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ĐẠI TỪ ĐIỂN CÁC USE CASE CHUẨN HÓA TRONG DỰ ÁN PHẦN MỀM (MASTER USE CASES CATALOG)</w:t>
      </w:r>
    </w:p>
    <w:p>
      <w:pPr>
        <w:spacing w:before="80" w:after="120"/>
        <w:ind w:left="576"/>
      </w:pPr>
      <w:r>
        <w:rPr>
          <w:rFonts w:ascii="Times New Roman" w:hAnsi="Times New Roman"/>
          <w:i/>
          <w:color w:val="444444"/>
          <w:sz w:val="24"/>
        </w:rPr>
        <w:t>**Mã tài liệu**: `skills/ba-analyst-kit/references/master_use_cases_catalog.md`</w:t>
      </w:r>
    </w:p>
    <w:p>
      <w:pPr>
        <w:spacing w:before="80" w:after="120"/>
        <w:ind w:left="576"/>
      </w:pPr>
      <w:r>
        <w:rPr>
          <w:rFonts w:ascii="Times New Roman" w:hAnsi="Times New Roman"/>
          <w:i/>
          <w:color w:val="444444"/>
          <w:sz w:val="24"/>
        </w:rPr>
        <w:t>**Quy mô**: **320 Use Cases chuẩn hóa** phân bổ trên **12 Miền Nghiệp Vụ (Business Domains)**</w:t>
      </w:r>
    </w:p>
    <w:p>
      <w:pPr>
        <w:spacing w:before="80" w:after="120"/>
        <w:ind w:left="576"/>
      </w:pPr>
      <w:r>
        <w:rPr>
          <w:rFonts w:ascii="Times New Roman" w:hAnsi="Times New Roman"/>
          <w:i/>
          <w:color w:val="444444"/>
          <w:sz w:val="24"/>
        </w:rPr>
        <w:t>**Chuẩn phương pháp luận**: Bridging The Gap (Laura Brandenburg, CBAP) kết hợp Senior Architecture &amp; Pháp lý Việt Nam</w:t>
      </w:r>
    </w:p>
    <w:p>
      <w:pPr>
        <w:spacing w:before="80" w:after="120"/>
        <w:ind w:left="576"/>
      </w:pPr>
      <w:r>
        <w:rPr>
          <w:rFonts w:ascii="Times New Roman" w:hAnsi="Times New Roman"/>
          <w:i/>
          <w:color w:val="444444"/>
          <w:sz w:val="24"/>
        </w:rPr>
        <w:t>**Phiên bản**: 2.0.0 | **Ngày lập**: 2026-10-20</w:t>
      </w:r>
    </w:p>
    <w:p>
      <w:r>
        <w:t>---</w:t>
      </w:r>
    </w:p>
    <w:p>
      <w:pPr>
        <w:spacing w:before="240" w:after="80"/>
      </w:pPr>
      <w:r>
        <w:rPr>
          <w:rFonts w:ascii="Times New Roman" w:hAnsi="Times New Roman"/>
          <w:b/>
          <w:color w:val="024B86"/>
          <w:sz w:val="30"/>
        </w:rPr>
        <w:t>1. MỤC TIÊU &amp; HƯỚNG DẪN TRA CỨU NHANH DÀNH CHO AGENT &amp; BA</w:t>
      </w:r>
    </w:p>
    <w:p>
      <w:r>
        <w:t xml:space="preserve">Tài liệu này là </w:t>
      </w:r>
      <w:r>
        <w:rPr>
          <w:b/>
        </w:rPr>
        <w:t>bộ khung tri thức toàn diện (Master Knowledge Base)</w:t>
      </w:r>
      <w:r>
        <w:t xml:space="preserve"> bao quát hơn 95% các kịch bản tương tác phần mềm thực tế trong mọi dự án doanh nghiệp từ Startup, E-commerce, Ngân hàng/Fintech, Bệnh viện, Kho vận đến Cơ quan quản lý.</w:t>
      </w:r>
    </w:p>
    <w:p>
      <w:r>
        <w:t>Khi người dùng yêu cầu soạn thảo tài liệu (Scope Statement, Business Process, Use Case, Wireframe, Checklist):</w:t>
      </w:r>
    </w:p>
    <w:p>
      <w:pPr>
        <w:pStyle w:val="ListNumber"/>
        <w:spacing w:after="40" w:line="300" w:lineRule="auto"/>
      </w:pPr>
      <w:r>
        <w:rPr>
          <w:b/>
        </w:rPr>
        <w:t>Tra cứu mã định danh</w:t>
      </w:r>
      <w:r>
        <w:t>: Tìm mã Use Case tương ứng theo tiền tố domain (ví dụ: `AUTH-07`, `ECOMM-16`, `PAY-01`, `FIN-09`, `HRM-20`).</w:t>
      </w:r>
    </w:p>
    <w:p>
      <w:pPr>
        <w:pStyle w:val="ListNumber"/>
        <w:spacing w:after="40" w:line="300" w:lineRule="auto"/>
      </w:pPr>
      <w:r>
        <w:rPr>
          <w:b/>
        </w:rPr>
        <w:t>Kế thừa các thuộc tính chuẩn</w:t>
      </w:r>
      <w:r>
        <w:t>: Sử dụng ngay cấu trúc Tác nhân (Actors), Tiền điều kiện, Luồng chuẩn tóm tắt, Luồng ngoại lệ then chốt và Quy tắc nghiệp vụ có sẵn trong bảng để viết đặc tả chi tiết mà không cần phát minh lại bánh xe.</w:t>
      </w:r>
    </w:p>
    <w:p>
      <w:pPr>
        <w:pStyle w:val="ListNumber"/>
        <w:spacing w:after="40" w:line="300" w:lineRule="auto"/>
      </w:pPr>
      <w:r>
        <w:rPr>
          <w:b/>
        </w:rPr>
        <w:t>Áp dụng quy chuẩn Việt Nam</w:t>
      </w:r>
      <w:r>
        <w:t>: Tự động tích hợp các quy định pháp lý tương ứng (QĐ 2345/QĐ-NHNN, NĐ 13/2023/NĐ-CP, NĐ 123/2020/NĐ-CP, Luật GDĐT 2023).</w:t>
      </w:r>
    </w:p>
    <w:p>
      <w:r>
        <w:t>---</w:t>
      </w:r>
    </w:p>
    <w:p>
      <w:pPr>
        <w:spacing w:before="240" w:after="80"/>
      </w:pPr>
      <w:r>
        <w:rPr>
          <w:rFonts w:ascii="Times New Roman" w:hAnsi="Times New Roman"/>
          <w:b/>
          <w:color w:val="024B86"/>
          <w:sz w:val="30"/>
        </w:rPr>
        <w:t>2. BẢNG TỔNG QUAN 12 MIỀN NGHIỆP VỤ &amp; PHÂN BỔ TỶ TRỌNG</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Mã Miền</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Tên Miền Nghiệp Vụ (Business Domain)</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Số Lượng Use Cases</w:t>
            </w:r>
          </w:p>
        </w:tc>
        <w:tc>
          <w:tcPr>
            <w:tcW w:type="dxa" w:w="2268"/>
            <w:vAlign w:val="center"/>
            <w:tcMar>
              <w:top w:w="80" w:type="dxa"/>
              <w:bottom w:w="80" w:type="dxa"/>
              <w:left w:w="120" w:type="dxa"/>
              <w:right w:w="120" w:type="dxa"/>
            </w:tcMar>
            <w:shd w:fill="003366"/>
          </w:tcPr>
          <w:p>
            <w:pPr>
              <w:jc w:val="center"/>
            </w:pPr>
            <w:r>
              <w:rPr>
                <w:rFonts w:ascii="Times New Roman" w:hAnsi="Times New Roman"/>
                <w:b/>
                <w:color w:val="FFFFFF"/>
                <w:sz w:val="23"/>
              </w:rPr>
              <w:t>Trọng Tâm Nghiệp Vụ &amp; Pháp Lý</w:t>
            </w:r>
          </w:p>
        </w:tc>
      </w:tr>
      <w:tr>
        <w:tc>
          <w:tcPr>
            <w:tcW w:type="dxa" w:w="2268"/>
            <w:vAlign w:val="center"/>
            <w:tcMar>
              <w:top w:w="80" w:type="dxa"/>
              <w:bottom w:w="80" w:type="dxa"/>
              <w:left w:w="120" w:type="dxa"/>
              <w:right w:w="120" w:type="dxa"/>
            </w:tcMar>
            <w:shd w:fill="F9FAFC"/>
          </w:tcPr>
          <w:p>
            <w:r>
              <w:rPr>
                <w:rFonts w:ascii="Times New Roman" w:hAnsi="Times New Roman"/>
                <w:sz w:val="22"/>
              </w:rPr>
              <w:t>**`AUTH`**</w:t>
            </w:r>
          </w:p>
        </w:tc>
        <w:tc>
          <w:tcPr>
            <w:tcW w:type="dxa" w:w="2268"/>
            <w:vAlign w:val="center"/>
            <w:tcMar>
              <w:top w:w="80" w:type="dxa"/>
              <w:bottom w:w="80" w:type="dxa"/>
              <w:left w:w="120" w:type="dxa"/>
              <w:right w:w="120" w:type="dxa"/>
            </w:tcMar>
            <w:shd w:fill="F9FAFC"/>
          </w:tcPr>
          <w:p>
            <w:r>
              <w:rPr>
                <w:rFonts w:ascii="Times New Roman" w:hAnsi="Times New Roman"/>
                <w:sz w:val="22"/>
              </w:rPr>
              <w:t>Định Danh, Xác Thực, Phân Quyền &amp; Bảo Mật Tài Khoản</w:t>
            </w:r>
          </w:p>
        </w:tc>
        <w:tc>
          <w:tcPr>
            <w:tcW w:type="dxa" w:w="2268"/>
            <w:vAlign w:val="center"/>
            <w:tcMar>
              <w:top w:w="80" w:type="dxa"/>
              <w:bottom w:w="80" w:type="dxa"/>
              <w:left w:w="120" w:type="dxa"/>
              <w:right w:w="120" w:type="dxa"/>
            </w:tcMar>
            <w:shd w:fill="F9FAFC"/>
          </w:tcPr>
          <w:p>
            <w:r>
              <w:rPr>
                <w:rFonts w:ascii="Times New Roman" w:hAnsi="Times New Roman"/>
                <w:sz w:val="22"/>
              </w:rPr>
              <w:t>**30 cases**</w:t>
            </w:r>
          </w:p>
        </w:tc>
        <w:tc>
          <w:tcPr>
            <w:tcW w:type="dxa" w:w="2268"/>
            <w:vAlign w:val="center"/>
            <w:tcMar>
              <w:top w:w="80" w:type="dxa"/>
              <w:bottom w:w="80" w:type="dxa"/>
              <w:left w:w="120" w:type="dxa"/>
              <w:right w:w="120" w:type="dxa"/>
            </w:tcMar>
            <w:shd w:fill="F9FAFC"/>
          </w:tcPr>
          <w:p>
            <w:r>
              <w:rPr>
                <w:rFonts w:ascii="Times New Roman" w:hAnsi="Times New Roman"/>
                <w:sz w:val="22"/>
              </w:rPr>
              <w:t>Authentication, Authorization, Identity &amp; Security</w:t>
            </w:r>
          </w:p>
        </w:tc>
      </w:tr>
      <w:tr>
        <w:tc>
          <w:tcPr>
            <w:tcW w:type="dxa" w:w="2268"/>
            <w:vAlign w:val="center"/>
            <w:tcMar>
              <w:top w:w="80" w:type="dxa"/>
              <w:bottom w:w="80" w:type="dxa"/>
              <w:left w:w="120" w:type="dxa"/>
              <w:right w:w="120" w:type="dxa"/>
            </w:tcMar>
          </w:tcPr>
          <w:p>
            <w:r>
              <w:rPr>
                <w:rFonts w:ascii="Times New Roman" w:hAnsi="Times New Roman"/>
                <w:sz w:val="22"/>
              </w:rPr>
              <w:t>**`ECOMM`**</w:t>
            </w:r>
          </w:p>
        </w:tc>
        <w:tc>
          <w:tcPr>
            <w:tcW w:type="dxa" w:w="2268"/>
            <w:vAlign w:val="center"/>
            <w:tcMar>
              <w:top w:w="80" w:type="dxa"/>
              <w:bottom w:w="80" w:type="dxa"/>
              <w:left w:w="120" w:type="dxa"/>
              <w:right w:w="120" w:type="dxa"/>
            </w:tcMar>
          </w:tcPr>
          <w:p>
            <w:r>
              <w:rPr>
                <w:rFonts w:ascii="Times New Roman" w:hAnsi="Times New Roman"/>
                <w:sz w:val="22"/>
              </w:rPr>
              <w:t>Bán Lẻ, Thương Mại Điện Tử &amp; Đơn Hàng</w:t>
            </w:r>
          </w:p>
        </w:tc>
        <w:tc>
          <w:tcPr>
            <w:tcW w:type="dxa" w:w="2268"/>
            <w:vAlign w:val="center"/>
            <w:tcMar>
              <w:top w:w="80" w:type="dxa"/>
              <w:bottom w:w="80" w:type="dxa"/>
              <w:left w:w="120" w:type="dxa"/>
              <w:right w:w="120" w:type="dxa"/>
            </w:tcMar>
          </w:tcPr>
          <w:p>
            <w:r>
              <w:rPr>
                <w:rFonts w:ascii="Times New Roman" w:hAnsi="Times New Roman"/>
                <w:sz w:val="22"/>
              </w:rPr>
              <w:t>**35 cases**</w:t>
            </w:r>
          </w:p>
        </w:tc>
        <w:tc>
          <w:tcPr>
            <w:tcW w:type="dxa" w:w="2268"/>
            <w:vAlign w:val="center"/>
            <w:tcMar>
              <w:top w:w="80" w:type="dxa"/>
              <w:bottom w:w="80" w:type="dxa"/>
              <w:left w:w="120" w:type="dxa"/>
              <w:right w:w="120" w:type="dxa"/>
            </w:tcMar>
          </w:tcPr>
          <w:p>
            <w:r>
              <w:rPr>
                <w:rFonts w:ascii="Times New Roman" w:hAnsi="Times New Roman"/>
                <w:sz w:val="22"/>
              </w:rPr>
              <w:t>E-Commerce, Catalog, Cart &amp; Orders</w:t>
            </w:r>
          </w:p>
        </w:tc>
      </w:tr>
      <w:tr>
        <w:tc>
          <w:tcPr>
            <w:tcW w:type="dxa" w:w="2268"/>
            <w:vAlign w:val="center"/>
            <w:tcMar>
              <w:top w:w="80" w:type="dxa"/>
              <w:bottom w:w="80" w:type="dxa"/>
              <w:left w:w="120" w:type="dxa"/>
              <w:right w:w="120" w:type="dxa"/>
            </w:tcMar>
            <w:shd w:fill="F9FAFC"/>
          </w:tcPr>
          <w:p>
            <w:r>
              <w:rPr>
                <w:rFonts w:ascii="Times New Roman" w:hAnsi="Times New Roman"/>
                <w:sz w:val="22"/>
              </w:rPr>
              <w:t>**`PAY`**</w:t>
            </w:r>
          </w:p>
        </w:tc>
        <w:tc>
          <w:tcPr>
            <w:tcW w:type="dxa" w:w="2268"/>
            <w:vAlign w:val="center"/>
            <w:tcMar>
              <w:top w:w="80" w:type="dxa"/>
              <w:bottom w:w="80" w:type="dxa"/>
              <w:left w:w="120" w:type="dxa"/>
              <w:right w:w="120" w:type="dxa"/>
            </w:tcMar>
            <w:shd w:fill="F9FAFC"/>
          </w:tcPr>
          <w:p>
            <w:r>
              <w:rPr>
                <w:rFonts w:ascii="Times New Roman" w:hAnsi="Times New Roman"/>
                <w:sz w:val="22"/>
              </w:rPr>
              <w:t>Thanh Toán, Cổng Giao Dịch, Ví &amp; Thu Chi</w:t>
            </w:r>
          </w:p>
        </w:tc>
        <w:tc>
          <w:tcPr>
            <w:tcW w:type="dxa" w:w="2268"/>
            <w:vAlign w:val="center"/>
            <w:tcMar>
              <w:top w:w="80" w:type="dxa"/>
              <w:bottom w:w="80" w:type="dxa"/>
              <w:left w:w="120" w:type="dxa"/>
              <w:right w:w="120" w:type="dxa"/>
            </w:tcMar>
            <w:shd w:fill="F9FAFC"/>
          </w:tcPr>
          <w:p>
            <w:r>
              <w:rPr>
                <w:rFonts w:ascii="Times New Roman" w:hAnsi="Times New Roman"/>
                <w:sz w:val="22"/>
              </w:rPr>
              <w:t>**25 cases**</w:t>
            </w:r>
          </w:p>
        </w:tc>
        <w:tc>
          <w:tcPr>
            <w:tcW w:type="dxa" w:w="2268"/>
            <w:vAlign w:val="center"/>
            <w:tcMar>
              <w:top w:w="80" w:type="dxa"/>
              <w:bottom w:w="80" w:type="dxa"/>
              <w:left w:w="120" w:type="dxa"/>
              <w:right w:w="120" w:type="dxa"/>
            </w:tcMar>
            <w:shd w:fill="F9FAFC"/>
          </w:tcPr>
          <w:p>
            <w:r>
              <w:rPr>
                <w:rFonts w:ascii="Times New Roman" w:hAnsi="Times New Roman"/>
                <w:sz w:val="22"/>
              </w:rPr>
              <w:t>Payments, Gateways, Wallets &amp; Invoicing</w:t>
            </w:r>
          </w:p>
        </w:tc>
      </w:tr>
      <w:tr>
        <w:tc>
          <w:tcPr>
            <w:tcW w:type="dxa" w:w="2268"/>
            <w:vAlign w:val="center"/>
            <w:tcMar>
              <w:top w:w="80" w:type="dxa"/>
              <w:bottom w:w="80" w:type="dxa"/>
              <w:left w:w="120" w:type="dxa"/>
              <w:right w:w="120" w:type="dxa"/>
            </w:tcMar>
          </w:tcPr>
          <w:p>
            <w:r>
              <w:rPr>
                <w:rFonts w:ascii="Times New Roman" w:hAnsi="Times New Roman"/>
                <w:sz w:val="22"/>
              </w:rPr>
              <w:t>**`FIN`**</w:t>
            </w:r>
          </w:p>
        </w:tc>
        <w:tc>
          <w:tcPr>
            <w:tcW w:type="dxa" w:w="2268"/>
            <w:vAlign w:val="center"/>
            <w:tcMar>
              <w:top w:w="80" w:type="dxa"/>
              <w:bottom w:w="80" w:type="dxa"/>
              <w:left w:w="120" w:type="dxa"/>
              <w:right w:w="120" w:type="dxa"/>
            </w:tcMar>
          </w:tcPr>
          <w:p>
            <w:r>
              <w:rPr>
                <w:rFonts w:ascii="Times New Roman" w:hAnsi="Times New Roman"/>
                <w:sz w:val="22"/>
              </w:rPr>
              <w:t>Ngân Hàng, Tín Dụng, Tiết Kiệm &amp; Fintech</w:t>
            </w:r>
          </w:p>
        </w:tc>
        <w:tc>
          <w:tcPr>
            <w:tcW w:type="dxa" w:w="2268"/>
            <w:vAlign w:val="center"/>
            <w:tcMar>
              <w:top w:w="80" w:type="dxa"/>
              <w:bottom w:w="80" w:type="dxa"/>
              <w:left w:w="120" w:type="dxa"/>
              <w:right w:w="120" w:type="dxa"/>
            </w:tcMar>
          </w:tcPr>
          <w:p>
            <w:r>
              <w:rPr>
                <w:rFonts w:ascii="Times New Roman" w:hAnsi="Times New Roman"/>
                <w:sz w:val="22"/>
              </w:rPr>
              <w:t>**35 cases**</w:t>
            </w:r>
          </w:p>
        </w:tc>
        <w:tc>
          <w:tcPr>
            <w:tcW w:type="dxa" w:w="2268"/>
            <w:vAlign w:val="center"/>
            <w:tcMar>
              <w:top w:w="80" w:type="dxa"/>
              <w:bottom w:w="80" w:type="dxa"/>
              <w:left w:w="120" w:type="dxa"/>
              <w:right w:w="120" w:type="dxa"/>
            </w:tcMar>
          </w:tcPr>
          <w:p>
            <w:r>
              <w:rPr>
                <w:rFonts w:ascii="Times New Roman" w:hAnsi="Times New Roman"/>
                <w:sz w:val="22"/>
              </w:rPr>
              <w:t>Banking, Credit, Savings &amp; Fintech</w:t>
            </w:r>
          </w:p>
        </w:tc>
      </w:tr>
      <w:tr>
        <w:tc>
          <w:tcPr>
            <w:tcW w:type="dxa" w:w="2268"/>
            <w:vAlign w:val="center"/>
            <w:tcMar>
              <w:top w:w="80" w:type="dxa"/>
              <w:bottom w:w="80" w:type="dxa"/>
              <w:left w:w="120" w:type="dxa"/>
              <w:right w:w="120" w:type="dxa"/>
            </w:tcMar>
            <w:shd w:fill="F9FAFC"/>
          </w:tcPr>
          <w:p>
            <w:r>
              <w:rPr>
                <w:rFonts w:ascii="Times New Roman" w:hAnsi="Times New Roman"/>
                <w:sz w:val="22"/>
              </w:rPr>
              <w:t>**`CRM`**</w:t>
            </w:r>
          </w:p>
        </w:tc>
        <w:tc>
          <w:tcPr>
            <w:tcW w:type="dxa" w:w="2268"/>
            <w:vAlign w:val="center"/>
            <w:tcMar>
              <w:top w:w="80" w:type="dxa"/>
              <w:bottom w:w="80" w:type="dxa"/>
              <w:left w:w="120" w:type="dxa"/>
              <w:right w:w="120" w:type="dxa"/>
            </w:tcMar>
            <w:shd w:fill="F9FAFC"/>
          </w:tcPr>
          <w:p>
            <w:r>
              <w:rPr>
                <w:rFonts w:ascii="Times New Roman" w:hAnsi="Times New Roman"/>
                <w:sz w:val="22"/>
              </w:rPr>
              <w:t>Quản Trị Quan Hệ Khách Hàng &amp; Bán Hàng</w:t>
            </w:r>
          </w:p>
        </w:tc>
        <w:tc>
          <w:tcPr>
            <w:tcW w:type="dxa" w:w="2268"/>
            <w:vAlign w:val="center"/>
            <w:tcMar>
              <w:top w:w="80" w:type="dxa"/>
              <w:bottom w:w="80" w:type="dxa"/>
              <w:left w:w="120" w:type="dxa"/>
              <w:right w:w="120" w:type="dxa"/>
            </w:tcMar>
            <w:shd w:fill="F9FAFC"/>
          </w:tcPr>
          <w:p>
            <w:r>
              <w:rPr>
                <w:rFonts w:ascii="Times New Roman" w:hAnsi="Times New Roman"/>
                <w:sz w:val="22"/>
              </w:rPr>
              <w:t>**25 cases**</w:t>
            </w:r>
          </w:p>
        </w:tc>
        <w:tc>
          <w:tcPr>
            <w:tcW w:type="dxa" w:w="2268"/>
            <w:vAlign w:val="center"/>
            <w:tcMar>
              <w:top w:w="80" w:type="dxa"/>
              <w:bottom w:w="80" w:type="dxa"/>
              <w:left w:w="120" w:type="dxa"/>
              <w:right w:w="120" w:type="dxa"/>
            </w:tcMar>
            <w:shd w:fill="F9FAFC"/>
          </w:tcPr>
          <w:p>
            <w:r>
              <w:rPr>
                <w:rFonts w:ascii="Times New Roman" w:hAnsi="Times New Roman"/>
                <w:sz w:val="22"/>
              </w:rPr>
              <w:t>Customer Relationship Management &amp; Sales Pipeline</w:t>
            </w:r>
          </w:p>
        </w:tc>
      </w:tr>
      <w:tr>
        <w:tc>
          <w:tcPr>
            <w:tcW w:type="dxa" w:w="2268"/>
            <w:vAlign w:val="center"/>
            <w:tcMar>
              <w:top w:w="80" w:type="dxa"/>
              <w:bottom w:w="80" w:type="dxa"/>
              <w:left w:w="120" w:type="dxa"/>
              <w:right w:w="120" w:type="dxa"/>
            </w:tcMar>
          </w:tcPr>
          <w:p>
            <w:r>
              <w:rPr>
                <w:rFonts w:ascii="Times New Roman" w:hAnsi="Times New Roman"/>
                <w:sz w:val="22"/>
              </w:rPr>
              <w:t>**`CS`**</w:t>
            </w:r>
          </w:p>
        </w:tc>
        <w:tc>
          <w:tcPr>
            <w:tcW w:type="dxa" w:w="2268"/>
            <w:vAlign w:val="center"/>
            <w:tcMar>
              <w:top w:w="80" w:type="dxa"/>
              <w:bottom w:w="80" w:type="dxa"/>
              <w:left w:w="120" w:type="dxa"/>
              <w:right w:w="120" w:type="dxa"/>
            </w:tcMar>
          </w:tcPr>
          <w:p>
            <w:r>
              <w:rPr>
                <w:rFonts w:ascii="Times New Roman" w:hAnsi="Times New Roman"/>
                <w:sz w:val="22"/>
              </w:rPr>
              <w:t>Chăm Sóc, Hỗ Trợ Khách Hàng &amp; Helpdesk</w:t>
            </w:r>
          </w:p>
        </w:tc>
        <w:tc>
          <w:tcPr>
            <w:tcW w:type="dxa" w:w="2268"/>
            <w:vAlign w:val="center"/>
            <w:tcMar>
              <w:top w:w="80" w:type="dxa"/>
              <w:bottom w:w="80" w:type="dxa"/>
              <w:left w:w="120" w:type="dxa"/>
              <w:right w:w="120" w:type="dxa"/>
            </w:tcMar>
          </w:tcPr>
          <w:p>
            <w:r>
              <w:rPr>
                <w:rFonts w:ascii="Times New Roman" w:hAnsi="Times New Roman"/>
                <w:sz w:val="22"/>
              </w:rPr>
              <w:t>**20 cases**</w:t>
            </w:r>
          </w:p>
        </w:tc>
        <w:tc>
          <w:tcPr>
            <w:tcW w:type="dxa" w:w="2268"/>
            <w:vAlign w:val="center"/>
            <w:tcMar>
              <w:top w:w="80" w:type="dxa"/>
              <w:bottom w:w="80" w:type="dxa"/>
              <w:left w:w="120" w:type="dxa"/>
              <w:right w:w="120" w:type="dxa"/>
            </w:tcMar>
          </w:tcPr>
          <w:p>
            <w:r>
              <w:rPr>
                <w:rFonts w:ascii="Times New Roman" w:hAnsi="Times New Roman"/>
                <w:sz w:val="22"/>
              </w:rPr>
              <w:t>Customer Service, Helpdesk &amp; Ticketing</w:t>
            </w:r>
          </w:p>
        </w:tc>
      </w:tr>
      <w:tr>
        <w:tc>
          <w:tcPr>
            <w:tcW w:type="dxa" w:w="2268"/>
            <w:vAlign w:val="center"/>
            <w:tcMar>
              <w:top w:w="80" w:type="dxa"/>
              <w:bottom w:w="80" w:type="dxa"/>
              <w:left w:w="120" w:type="dxa"/>
              <w:right w:w="120" w:type="dxa"/>
            </w:tcMar>
            <w:shd w:fill="F9FAFC"/>
          </w:tcPr>
          <w:p>
            <w:r>
              <w:rPr>
                <w:rFonts w:ascii="Times New Roman" w:hAnsi="Times New Roman"/>
                <w:sz w:val="22"/>
              </w:rPr>
              <w:t>**`HRM`**</w:t>
            </w:r>
          </w:p>
        </w:tc>
        <w:tc>
          <w:tcPr>
            <w:tcW w:type="dxa" w:w="2268"/>
            <w:vAlign w:val="center"/>
            <w:tcMar>
              <w:top w:w="80" w:type="dxa"/>
              <w:bottom w:w="80" w:type="dxa"/>
              <w:left w:w="120" w:type="dxa"/>
              <w:right w:w="120" w:type="dxa"/>
            </w:tcMar>
            <w:shd w:fill="F9FAFC"/>
          </w:tcPr>
          <w:p>
            <w:r>
              <w:rPr>
                <w:rFonts w:ascii="Times New Roman" w:hAnsi="Times New Roman"/>
                <w:sz w:val="22"/>
              </w:rPr>
              <w:t>Nhân Sự, Chấm Công, Tiền Lương &amp; Đánh Giá</w:t>
            </w:r>
          </w:p>
        </w:tc>
        <w:tc>
          <w:tcPr>
            <w:tcW w:type="dxa" w:w="2268"/>
            <w:vAlign w:val="center"/>
            <w:tcMar>
              <w:top w:w="80" w:type="dxa"/>
              <w:bottom w:w="80" w:type="dxa"/>
              <w:left w:w="120" w:type="dxa"/>
              <w:right w:w="120" w:type="dxa"/>
            </w:tcMar>
            <w:shd w:fill="F9FAFC"/>
          </w:tcPr>
          <w:p>
            <w:r>
              <w:rPr>
                <w:rFonts w:ascii="Times New Roman" w:hAnsi="Times New Roman"/>
                <w:sz w:val="22"/>
              </w:rPr>
              <w:t>**30 cases**</w:t>
            </w:r>
          </w:p>
        </w:tc>
        <w:tc>
          <w:tcPr>
            <w:tcW w:type="dxa" w:w="2268"/>
            <w:vAlign w:val="center"/>
            <w:tcMar>
              <w:top w:w="80" w:type="dxa"/>
              <w:bottom w:w="80" w:type="dxa"/>
              <w:left w:w="120" w:type="dxa"/>
              <w:right w:w="120" w:type="dxa"/>
            </w:tcMar>
            <w:shd w:fill="F9FAFC"/>
          </w:tcPr>
          <w:p>
            <w:r>
              <w:rPr>
                <w:rFonts w:ascii="Times New Roman" w:hAnsi="Times New Roman"/>
                <w:sz w:val="22"/>
              </w:rPr>
              <w:t>Human Resources, Timekeeping, Payroll &amp; Performance</w:t>
            </w:r>
          </w:p>
        </w:tc>
      </w:tr>
      <w:tr>
        <w:tc>
          <w:tcPr>
            <w:tcW w:type="dxa" w:w="2268"/>
            <w:vAlign w:val="center"/>
            <w:tcMar>
              <w:top w:w="80" w:type="dxa"/>
              <w:bottom w:w="80" w:type="dxa"/>
              <w:left w:w="120" w:type="dxa"/>
              <w:right w:w="120" w:type="dxa"/>
            </w:tcMar>
          </w:tcPr>
          <w:p>
            <w:r>
              <w:rPr>
                <w:rFonts w:ascii="Times New Roman" w:hAnsi="Times New Roman"/>
                <w:sz w:val="22"/>
              </w:rPr>
              <w:t>**`WMS`**</w:t>
            </w:r>
          </w:p>
        </w:tc>
        <w:tc>
          <w:tcPr>
            <w:tcW w:type="dxa" w:w="2268"/>
            <w:vAlign w:val="center"/>
            <w:tcMar>
              <w:top w:w="80" w:type="dxa"/>
              <w:bottom w:w="80" w:type="dxa"/>
              <w:left w:w="120" w:type="dxa"/>
              <w:right w:w="120" w:type="dxa"/>
            </w:tcMar>
          </w:tcPr>
          <w:p>
            <w:r>
              <w:rPr>
                <w:rFonts w:ascii="Times New Roman" w:hAnsi="Times New Roman"/>
                <w:sz w:val="22"/>
              </w:rPr>
              <w:t>Kho Vận, Chuỗi Cung Ứng &amp; Quản Lý Tồn Kho</w:t>
            </w:r>
          </w:p>
        </w:tc>
        <w:tc>
          <w:tcPr>
            <w:tcW w:type="dxa" w:w="2268"/>
            <w:vAlign w:val="center"/>
            <w:tcMar>
              <w:top w:w="80" w:type="dxa"/>
              <w:bottom w:w="80" w:type="dxa"/>
              <w:left w:w="120" w:type="dxa"/>
              <w:right w:w="120" w:type="dxa"/>
            </w:tcMar>
          </w:tcPr>
          <w:p>
            <w:r>
              <w:rPr>
                <w:rFonts w:ascii="Times New Roman" w:hAnsi="Times New Roman"/>
                <w:sz w:val="22"/>
              </w:rPr>
              <w:t>**25 cases**</w:t>
            </w:r>
          </w:p>
        </w:tc>
        <w:tc>
          <w:tcPr>
            <w:tcW w:type="dxa" w:w="2268"/>
            <w:vAlign w:val="center"/>
            <w:tcMar>
              <w:top w:w="80" w:type="dxa"/>
              <w:bottom w:w="80" w:type="dxa"/>
              <w:left w:w="120" w:type="dxa"/>
              <w:right w:w="120" w:type="dxa"/>
            </w:tcMar>
          </w:tcPr>
          <w:p>
            <w:r>
              <w:rPr>
                <w:rFonts w:ascii="Times New Roman" w:hAnsi="Times New Roman"/>
                <w:sz w:val="22"/>
              </w:rPr>
              <w:t>Warehouse Management System &amp; Logistics</w:t>
            </w:r>
          </w:p>
        </w:tc>
      </w:tr>
      <w:tr>
        <w:tc>
          <w:tcPr>
            <w:tcW w:type="dxa" w:w="2268"/>
            <w:vAlign w:val="center"/>
            <w:tcMar>
              <w:top w:w="80" w:type="dxa"/>
              <w:bottom w:w="80" w:type="dxa"/>
              <w:left w:w="120" w:type="dxa"/>
              <w:right w:w="120" w:type="dxa"/>
            </w:tcMar>
            <w:shd w:fill="F9FAFC"/>
          </w:tcPr>
          <w:p>
            <w:r>
              <w:rPr>
                <w:rFonts w:ascii="Times New Roman" w:hAnsi="Times New Roman"/>
                <w:sz w:val="22"/>
              </w:rPr>
              <w:t>**`CMS`**</w:t>
            </w:r>
          </w:p>
        </w:tc>
        <w:tc>
          <w:tcPr>
            <w:tcW w:type="dxa" w:w="2268"/>
            <w:vAlign w:val="center"/>
            <w:tcMar>
              <w:top w:w="80" w:type="dxa"/>
              <w:bottom w:w="80" w:type="dxa"/>
              <w:left w:w="120" w:type="dxa"/>
              <w:right w:w="120" w:type="dxa"/>
            </w:tcMar>
            <w:shd w:fill="F9FAFC"/>
          </w:tcPr>
          <w:p>
            <w:r>
              <w:rPr>
                <w:rFonts w:ascii="Times New Roman" w:hAnsi="Times New Roman"/>
                <w:sz w:val="22"/>
              </w:rPr>
              <w:t>Quản Trị Nội Dung, Truyền Thông &amp; Cổng Thông Tin</w:t>
            </w:r>
          </w:p>
        </w:tc>
        <w:tc>
          <w:tcPr>
            <w:tcW w:type="dxa" w:w="2268"/>
            <w:vAlign w:val="center"/>
            <w:tcMar>
              <w:top w:w="80" w:type="dxa"/>
              <w:bottom w:w="80" w:type="dxa"/>
              <w:left w:w="120" w:type="dxa"/>
              <w:right w:w="120" w:type="dxa"/>
            </w:tcMar>
            <w:shd w:fill="F9FAFC"/>
          </w:tcPr>
          <w:p>
            <w:r>
              <w:rPr>
                <w:rFonts w:ascii="Times New Roman" w:hAnsi="Times New Roman"/>
                <w:sz w:val="22"/>
              </w:rPr>
              <w:t>**20 cases**</w:t>
            </w:r>
          </w:p>
        </w:tc>
        <w:tc>
          <w:tcPr>
            <w:tcW w:type="dxa" w:w="2268"/>
            <w:vAlign w:val="center"/>
            <w:tcMar>
              <w:top w:w="80" w:type="dxa"/>
              <w:bottom w:w="80" w:type="dxa"/>
              <w:left w:w="120" w:type="dxa"/>
              <w:right w:w="120" w:type="dxa"/>
            </w:tcMar>
            <w:shd w:fill="F9FAFC"/>
          </w:tcPr>
          <w:p>
            <w:r>
              <w:rPr>
                <w:rFonts w:ascii="Times New Roman" w:hAnsi="Times New Roman"/>
                <w:sz w:val="22"/>
              </w:rPr>
              <w:t>Content Management System &amp; Portal</w:t>
            </w:r>
          </w:p>
        </w:tc>
      </w:tr>
      <w:tr>
        <w:tc>
          <w:tcPr>
            <w:tcW w:type="dxa" w:w="2268"/>
            <w:vAlign w:val="center"/>
            <w:tcMar>
              <w:top w:w="80" w:type="dxa"/>
              <w:bottom w:w="80" w:type="dxa"/>
              <w:left w:w="120" w:type="dxa"/>
              <w:right w:w="120" w:type="dxa"/>
            </w:tcMar>
          </w:tcPr>
          <w:p>
            <w:r>
              <w:rPr>
                <w:rFonts w:ascii="Times New Roman" w:hAnsi="Times New Roman"/>
                <w:sz w:val="22"/>
              </w:rPr>
              <w:t>**`NOTIF`**</w:t>
            </w:r>
          </w:p>
        </w:tc>
        <w:tc>
          <w:tcPr>
            <w:tcW w:type="dxa" w:w="2268"/>
            <w:vAlign w:val="center"/>
            <w:tcMar>
              <w:top w:w="80" w:type="dxa"/>
              <w:bottom w:w="80" w:type="dxa"/>
              <w:left w:w="120" w:type="dxa"/>
              <w:right w:w="120" w:type="dxa"/>
            </w:tcMar>
          </w:tcPr>
          <w:p>
            <w:r>
              <w:rPr>
                <w:rFonts w:ascii="Times New Roman" w:hAnsi="Times New Roman"/>
                <w:sz w:val="22"/>
              </w:rPr>
              <w:t>Truyền Thông, Thông Báo &amp; Tin Nhắn Đa Kênh</w:t>
            </w:r>
          </w:p>
        </w:tc>
        <w:tc>
          <w:tcPr>
            <w:tcW w:type="dxa" w:w="2268"/>
            <w:vAlign w:val="center"/>
            <w:tcMar>
              <w:top w:w="80" w:type="dxa"/>
              <w:bottom w:w="80" w:type="dxa"/>
              <w:left w:w="120" w:type="dxa"/>
              <w:right w:w="120" w:type="dxa"/>
            </w:tcMar>
          </w:tcPr>
          <w:p>
            <w:r>
              <w:rPr>
                <w:rFonts w:ascii="Times New Roman" w:hAnsi="Times New Roman"/>
                <w:sz w:val="22"/>
              </w:rPr>
              <w:t>**20 cases**</w:t>
            </w:r>
          </w:p>
        </w:tc>
        <w:tc>
          <w:tcPr>
            <w:tcW w:type="dxa" w:w="2268"/>
            <w:vAlign w:val="center"/>
            <w:tcMar>
              <w:top w:w="80" w:type="dxa"/>
              <w:bottom w:w="80" w:type="dxa"/>
              <w:left w:w="120" w:type="dxa"/>
              <w:right w:w="120" w:type="dxa"/>
            </w:tcMar>
          </w:tcPr>
          <w:p>
            <w:r>
              <w:rPr>
                <w:rFonts w:ascii="Times New Roman" w:hAnsi="Times New Roman"/>
                <w:sz w:val="22"/>
              </w:rPr>
              <w:t>Omnichannel Communications &amp; Notifications</w:t>
            </w:r>
          </w:p>
        </w:tc>
      </w:tr>
      <w:tr>
        <w:tc>
          <w:tcPr>
            <w:tcW w:type="dxa" w:w="2268"/>
            <w:vAlign w:val="center"/>
            <w:tcMar>
              <w:top w:w="80" w:type="dxa"/>
              <w:bottom w:w="80" w:type="dxa"/>
              <w:left w:w="120" w:type="dxa"/>
              <w:right w:w="120" w:type="dxa"/>
            </w:tcMar>
            <w:shd w:fill="F9FAFC"/>
          </w:tcPr>
          <w:p>
            <w:r>
              <w:rPr>
                <w:rFonts w:ascii="Times New Roman" w:hAnsi="Times New Roman"/>
                <w:sz w:val="22"/>
              </w:rPr>
              <w:t>**`DATA`**</w:t>
            </w:r>
          </w:p>
        </w:tc>
        <w:tc>
          <w:tcPr>
            <w:tcW w:type="dxa" w:w="2268"/>
            <w:vAlign w:val="center"/>
            <w:tcMar>
              <w:top w:w="80" w:type="dxa"/>
              <w:bottom w:w="80" w:type="dxa"/>
              <w:left w:w="120" w:type="dxa"/>
              <w:right w:w="120" w:type="dxa"/>
            </w:tcMar>
            <w:shd w:fill="F9FAFC"/>
          </w:tcPr>
          <w:p>
            <w:r>
              <w:rPr>
                <w:rFonts w:ascii="Times New Roman" w:hAnsi="Times New Roman"/>
                <w:sz w:val="22"/>
              </w:rPr>
              <w:t>Dữ Liệu, Nhập Xuất, Đối Soát &amp; Báo Cáo</w:t>
            </w:r>
          </w:p>
        </w:tc>
        <w:tc>
          <w:tcPr>
            <w:tcW w:type="dxa" w:w="2268"/>
            <w:vAlign w:val="center"/>
            <w:tcMar>
              <w:top w:w="80" w:type="dxa"/>
              <w:bottom w:w="80" w:type="dxa"/>
              <w:left w:w="120" w:type="dxa"/>
              <w:right w:w="120" w:type="dxa"/>
            </w:tcMar>
            <w:shd w:fill="F9FAFC"/>
          </w:tcPr>
          <w:p>
            <w:r>
              <w:rPr>
                <w:rFonts w:ascii="Times New Roman" w:hAnsi="Times New Roman"/>
                <w:sz w:val="22"/>
              </w:rPr>
              <w:t>**25 cases**</w:t>
            </w:r>
          </w:p>
        </w:tc>
        <w:tc>
          <w:tcPr>
            <w:tcW w:type="dxa" w:w="2268"/>
            <w:vAlign w:val="center"/>
            <w:tcMar>
              <w:top w:w="80" w:type="dxa"/>
              <w:bottom w:w="80" w:type="dxa"/>
              <w:left w:w="120" w:type="dxa"/>
              <w:right w:w="120" w:type="dxa"/>
            </w:tcMar>
            <w:shd w:fill="F9FAFC"/>
          </w:tcPr>
          <w:p>
            <w:r>
              <w:rPr>
                <w:rFonts w:ascii="Times New Roman" w:hAnsi="Times New Roman"/>
                <w:sz w:val="22"/>
              </w:rPr>
              <w:t>Data Management, Import/Export, ETL &amp; Reporting</w:t>
            </w:r>
          </w:p>
        </w:tc>
      </w:tr>
      <w:tr>
        <w:tc>
          <w:tcPr>
            <w:tcW w:type="dxa" w:w="2268"/>
            <w:vAlign w:val="center"/>
            <w:tcMar>
              <w:top w:w="80" w:type="dxa"/>
              <w:bottom w:w="80" w:type="dxa"/>
              <w:left w:w="120" w:type="dxa"/>
              <w:right w:w="120" w:type="dxa"/>
            </w:tcMar>
          </w:tcPr>
          <w:p>
            <w:r>
              <w:rPr>
                <w:rFonts w:ascii="Times New Roman" w:hAnsi="Times New Roman"/>
                <w:sz w:val="22"/>
              </w:rPr>
              <w:t>**`ADMIN`**</w:t>
            </w:r>
          </w:p>
        </w:tc>
        <w:tc>
          <w:tcPr>
            <w:tcW w:type="dxa" w:w="2268"/>
            <w:vAlign w:val="center"/>
            <w:tcMar>
              <w:top w:w="80" w:type="dxa"/>
              <w:bottom w:w="80" w:type="dxa"/>
              <w:left w:w="120" w:type="dxa"/>
              <w:right w:w="120" w:type="dxa"/>
            </w:tcMar>
          </w:tcPr>
          <w:p>
            <w:r>
              <w:rPr>
                <w:rFonts w:ascii="Times New Roman" w:hAnsi="Times New Roman"/>
                <w:sz w:val="22"/>
              </w:rPr>
              <w:t>Quản Trị Hệ Thống, Giám Sát, Cấu Hình &amp; Sao Lưu</w:t>
            </w:r>
          </w:p>
        </w:tc>
        <w:tc>
          <w:tcPr>
            <w:tcW w:type="dxa" w:w="2268"/>
            <w:vAlign w:val="center"/>
            <w:tcMar>
              <w:top w:w="80" w:type="dxa"/>
              <w:bottom w:w="80" w:type="dxa"/>
              <w:left w:w="120" w:type="dxa"/>
              <w:right w:w="120" w:type="dxa"/>
            </w:tcMar>
          </w:tcPr>
          <w:p>
            <w:r>
              <w:rPr>
                <w:rFonts w:ascii="Times New Roman" w:hAnsi="Times New Roman"/>
                <w:sz w:val="22"/>
              </w:rPr>
              <w:t>**30 cases**</w:t>
            </w:r>
          </w:p>
        </w:tc>
        <w:tc>
          <w:tcPr>
            <w:tcW w:type="dxa" w:w="2268"/>
            <w:vAlign w:val="center"/>
            <w:tcMar>
              <w:top w:w="80" w:type="dxa"/>
              <w:bottom w:w="80" w:type="dxa"/>
              <w:left w:w="120" w:type="dxa"/>
              <w:right w:w="120" w:type="dxa"/>
            </w:tcMar>
          </w:tcPr>
          <w:p>
            <w:r>
              <w:rPr>
                <w:rFonts w:ascii="Times New Roman" w:hAnsi="Times New Roman"/>
                <w:sz w:val="22"/>
              </w:rPr>
              <w:t>System Administration, Monitoring, Configuration &amp; Audit</w:t>
            </w:r>
          </w:p>
        </w:tc>
      </w:tr>
      <w:tr>
        <w:tc>
          <w:tcPr>
            <w:tcW w:type="dxa" w:w="2268"/>
            <w:vAlign w:val="center"/>
            <w:tcMar>
              <w:top w:w="80" w:type="dxa"/>
              <w:bottom w:w="80" w:type="dxa"/>
              <w:left w:w="120" w:type="dxa"/>
              <w:right w:w="120" w:type="dxa"/>
            </w:tcMar>
            <w:shd w:fill="F9FAFC"/>
          </w:tcPr>
          <w:p>
            <w:r>
              <w:rPr>
                <w:rFonts w:ascii="Times New Roman" w:hAnsi="Times New Roman"/>
                <w:sz w:val="22"/>
              </w:rPr>
              <w:t>**TỔNG**</w:t>
            </w:r>
          </w:p>
        </w:tc>
        <w:tc>
          <w:tcPr>
            <w:tcW w:type="dxa" w:w="2268"/>
            <w:vAlign w:val="center"/>
            <w:tcMar>
              <w:top w:w="80" w:type="dxa"/>
              <w:bottom w:w="80" w:type="dxa"/>
              <w:left w:w="120" w:type="dxa"/>
              <w:right w:w="120" w:type="dxa"/>
            </w:tcMar>
            <w:shd w:fill="F9FAFC"/>
          </w:tcPr>
          <w:p>
            <w:r>
              <w:rPr>
                <w:rFonts w:ascii="Times New Roman" w:hAnsi="Times New Roman"/>
                <w:sz w:val="22"/>
              </w:rPr>
              <w:t>**12 Miền Nghiệp Vụ Toàn Diện**</w:t>
            </w:r>
          </w:p>
        </w:tc>
        <w:tc>
          <w:tcPr>
            <w:tcW w:type="dxa" w:w="2268"/>
            <w:vAlign w:val="center"/>
            <w:tcMar>
              <w:top w:w="80" w:type="dxa"/>
              <w:bottom w:w="80" w:type="dxa"/>
              <w:left w:w="120" w:type="dxa"/>
              <w:right w:w="120" w:type="dxa"/>
            </w:tcMar>
            <w:shd w:fill="F9FAFC"/>
          </w:tcPr>
          <w:p>
            <w:r>
              <w:rPr>
                <w:rFonts w:ascii="Times New Roman" w:hAnsi="Times New Roman"/>
                <w:sz w:val="22"/>
              </w:rPr>
              <w:t>**320 Use Cases**</w:t>
            </w:r>
          </w:p>
        </w:tc>
        <w:tc>
          <w:tcPr>
            <w:tcW w:type="dxa" w:w="2268"/>
            <w:vAlign w:val="center"/>
            <w:tcMar>
              <w:top w:w="80" w:type="dxa"/>
              <w:bottom w:w="80" w:type="dxa"/>
              <w:left w:w="120" w:type="dxa"/>
              <w:right w:w="120" w:type="dxa"/>
            </w:tcMar>
            <w:shd w:fill="F9FAFC"/>
          </w:tcPr>
          <w:p>
            <w:r>
              <w:rPr>
                <w:rFonts w:ascii="Times New Roman" w:hAnsi="Times New Roman"/>
                <w:sz w:val="22"/>
              </w:rPr>
              <w:t>**Bao quát toàn diện hệ thống phần mềm doanh nghiệp**</w:t>
            </w:r>
          </w:p>
        </w:tc>
      </w:tr>
    </w:tbl>
    <w:p/>
    <w:p>
      <w:r>
        <w:t>---</w:t>
      </w:r>
    </w:p>
    <w:p>
      <w:pPr>
        <w:spacing w:before="240" w:after="80"/>
      </w:pPr>
      <w:r>
        <w:rPr>
          <w:rFonts w:ascii="Times New Roman" w:hAnsi="Times New Roman"/>
          <w:b/>
          <w:color w:val="024B86"/>
          <w:sz w:val="30"/>
        </w:rPr>
        <w:t>1. MIỀN NGHIỆP VỤ: `AUTH` — ĐỊNH DANH, XÁC THỰC, PHÂN QUYỀN &amp; BẢO MẬT TÀI KHOẢN</w:t>
      </w:r>
    </w:p>
    <w:p>
      <w:pPr>
        <w:spacing w:before="80" w:after="120"/>
        <w:ind w:left="576"/>
      </w:pPr>
      <w:r>
        <w:rPr>
          <w:rFonts w:ascii="Times New Roman" w:hAnsi="Times New Roman"/>
          <w:i/>
          <w:color w:val="444444"/>
          <w:sz w:val="24"/>
        </w:rPr>
        <w:t>**Tên tiếng Anh**: *Authentication, Authorization, Identity &amp; Security*</w:t>
      </w:r>
    </w:p>
    <w:p>
      <w:pPr>
        <w:spacing w:before="80" w:after="120"/>
        <w:ind w:left="576"/>
      </w:pPr>
      <w:r>
        <w:rPr>
          <w:rFonts w:ascii="Times New Roman" w:hAnsi="Times New Roman"/>
          <w:i/>
          <w:color w:val="444444"/>
          <w:sz w:val="24"/>
        </w:rPr>
        <w:t>**Tổng số lượng**: **30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**`AUTH-01`**</w:t>
            </w:r>
          </w:p>
        </w:tc>
        <w:tc>
          <w:tcPr>
            <w:tcW w:type="dxa" w:w="1296"/>
            <w:vAlign w:val="center"/>
            <w:tcMar>
              <w:top w:w="80" w:type="dxa"/>
              <w:bottom w:w="80" w:type="dxa"/>
              <w:left w:w="120" w:type="dxa"/>
              <w:right w:w="120" w:type="dxa"/>
            </w:tcMar>
            <w:shd w:fill="F9FAFC"/>
          </w:tcPr>
          <w:p>
            <w:r>
              <w:rPr>
                <w:rFonts w:ascii="Times New Roman" w:hAnsi="Times New Roman"/>
                <w:sz w:val="22"/>
              </w:rPr>
              <w:t>**Đăng ký tài khoản người dùng cá nhân**</w:t>
            </w:r>
          </w:p>
        </w:tc>
        <w:tc>
          <w:tcPr>
            <w:tcW w:type="dxa" w:w="1296"/>
            <w:vAlign w:val="center"/>
            <w:tcMar>
              <w:top w:w="80" w:type="dxa"/>
              <w:bottom w:w="80" w:type="dxa"/>
              <w:left w:w="120" w:type="dxa"/>
              <w:right w:w="120" w:type="dxa"/>
            </w:tcMar>
            <w:shd w:fill="F9FAFC"/>
          </w:tcPr>
          <w:p>
            <w:r>
              <w:rPr>
                <w:rFonts w:ascii="Times New Roman" w:hAnsi="Times New Roman"/>
                <w:sz w:val="22"/>
              </w:rPr>
              <w:t>Khách hàng cá nhân, SMS Gateway</w:t>
            </w:r>
          </w:p>
        </w:tc>
        <w:tc>
          <w:tcPr>
            <w:tcW w:type="dxa" w:w="1296"/>
            <w:vAlign w:val="center"/>
            <w:tcMar>
              <w:top w:w="80" w:type="dxa"/>
              <w:bottom w:w="80" w:type="dxa"/>
              <w:left w:w="120" w:type="dxa"/>
              <w:right w:w="120" w:type="dxa"/>
            </w:tcMar>
            <w:shd w:fill="F9FAFC"/>
          </w:tcPr>
          <w:p>
            <w:r>
              <w:rPr>
                <w:rFonts w:ascii="Times New Roman" w:hAnsi="Times New Roman"/>
                <w:sz w:val="22"/>
              </w:rPr>
              <w:t>Tạo tài khoản mới bằng SĐT</w:t>
            </w:r>
          </w:p>
        </w:tc>
        <w:tc>
          <w:tcPr>
            <w:tcW w:type="dxa" w:w="1296"/>
            <w:vAlign w:val="center"/>
            <w:tcMar>
              <w:top w:w="80" w:type="dxa"/>
              <w:bottom w:w="80" w:type="dxa"/>
              <w:left w:w="120" w:type="dxa"/>
              <w:right w:w="120" w:type="dxa"/>
            </w:tcMar>
            <w:shd w:fill="F9FAFC"/>
          </w:tcPr>
          <w:p>
            <w:r>
              <w:rPr>
                <w:rFonts w:ascii="Times New Roman" w:hAnsi="Times New Roman"/>
                <w:sz w:val="22"/>
              </w:rPr>
              <w:t>Nhập SĐT -&gt; Nhập OTP xác thực -&gt; Tạo mật khẩu -&gt; Khởi tạo hồ sơ</w:t>
            </w:r>
          </w:p>
        </w:tc>
        <w:tc>
          <w:tcPr>
            <w:tcW w:type="dxa" w:w="1296"/>
            <w:vAlign w:val="center"/>
            <w:tcMar>
              <w:top w:w="80" w:type="dxa"/>
              <w:bottom w:w="80" w:type="dxa"/>
              <w:left w:w="120" w:type="dxa"/>
              <w:right w:w="120" w:type="dxa"/>
            </w:tcMar>
            <w:shd w:fill="F9FAFC"/>
          </w:tcPr>
          <w:p>
            <w:r>
              <w:rPr>
                <w:rFonts w:ascii="Times New Roman" w:hAnsi="Times New Roman"/>
                <w:sz w:val="22"/>
              </w:rPr>
              <w:t>SĐT đã tồn tại, OTP hết hạn</w:t>
            </w:r>
          </w:p>
        </w:tc>
        <w:tc>
          <w:tcPr>
            <w:tcW w:type="dxa" w:w="1296"/>
            <w:vAlign w:val="center"/>
            <w:tcMar>
              <w:top w:w="80" w:type="dxa"/>
              <w:bottom w:w="80" w:type="dxa"/>
              <w:left w:w="120" w:type="dxa"/>
              <w:right w:w="120" w:type="dxa"/>
            </w:tcMar>
            <w:shd w:fill="F9FAFC"/>
          </w:tcPr>
          <w:p>
            <w:r>
              <w:rPr>
                <w:rFonts w:ascii="Times New Roman" w:hAnsi="Times New Roman"/>
                <w:sz w:val="22"/>
              </w:rPr>
              <w:t>Mật khẩu tối thiểu 8 ký tự, SĐT chuẩn 10 số VN</w:t>
            </w:r>
          </w:p>
        </w:tc>
      </w:tr>
      <w:tr>
        <w:tc>
          <w:tcPr>
            <w:tcW w:type="dxa" w:w="1296"/>
            <w:vAlign w:val="center"/>
            <w:tcMar>
              <w:top w:w="80" w:type="dxa"/>
              <w:bottom w:w="80" w:type="dxa"/>
              <w:left w:w="120" w:type="dxa"/>
              <w:right w:w="120" w:type="dxa"/>
            </w:tcMar>
          </w:tcPr>
          <w:p>
            <w:r>
              <w:rPr>
                <w:rFonts w:ascii="Times New Roman" w:hAnsi="Times New Roman"/>
                <w:sz w:val="22"/>
              </w:rPr>
              <w:t>**`AUTH-02`**</w:t>
            </w:r>
          </w:p>
        </w:tc>
        <w:tc>
          <w:tcPr>
            <w:tcW w:type="dxa" w:w="1296"/>
            <w:vAlign w:val="center"/>
            <w:tcMar>
              <w:top w:w="80" w:type="dxa"/>
              <w:bottom w:w="80" w:type="dxa"/>
              <w:left w:w="120" w:type="dxa"/>
              <w:right w:w="120" w:type="dxa"/>
            </w:tcMar>
          </w:tcPr>
          <w:p>
            <w:r>
              <w:rPr>
                <w:rFonts w:ascii="Times New Roman" w:hAnsi="Times New Roman"/>
                <w:sz w:val="22"/>
              </w:rPr>
              <w:t>**Đăng ký tài khoản doanh nghiệp**</w:t>
            </w:r>
          </w:p>
        </w:tc>
        <w:tc>
          <w:tcPr>
            <w:tcW w:type="dxa" w:w="1296"/>
            <w:vAlign w:val="center"/>
            <w:tcMar>
              <w:top w:w="80" w:type="dxa"/>
              <w:bottom w:w="80" w:type="dxa"/>
              <w:left w:w="120" w:type="dxa"/>
              <w:right w:w="120" w:type="dxa"/>
            </w:tcMar>
          </w:tcPr>
          <w:p>
            <w:r>
              <w:rPr>
                <w:rFonts w:ascii="Times New Roman" w:hAnsi="Times New Roman"/>
                <w:sz w:val="22"/>
              </w:rPr>
              <w:t>Đại diện doanh nghiệp, Hệ thống ĐKKD</w:t>
            </w:r>
          </w:p>
        </w:tc>
        <w:tc>
          <w:tcPr>
            <w:tcW w:type="dxa" w:w="1296"/>
            <w:vAlign w:val="center"/>
            <w:tcMar>
              <w:top w:w="80" w:type="dxa"/>
              <w:bottom w:w="80" w:type="dxa"/>
              <w:left w:w="120" w:type="dxa"/>
              <w:right w:w="120" w:type="dxa"/>
            </w:tcMar>
          </w:tcPr>
          <w:p>
            <w:r>
              <w:rPr>
                <w:rFonts w:ascii="Times New Roman" w:hAnsi="Times New Roman"/>
                <w:sz w:val="22"/>
              </w:rPr>
              <w:t>Tạo tài khoản tổ chức có MST</w:t>
            </w:r>
          </w:p>
        </w:tc>
        <w:tc>
          <w:tcPr>
            <w:tcW w:type="dxa" w:w="1296"/>
            <w:vAlign w:val="center"/>
            <w:tcMar>
              <w:top w:w="80" w:type="dxa"/>
              <w:bottom w:w="80" w:type="dxa"/>
              <w:left w:w="120" w:type="dxa"/>
              <w:right w:w="120" w:type="dxa"/>
            </w:tcMar>
          </w:tcPr>
          <w:p>
            <w:r>
              <w:rPr>
                <w:rFonts w:ascii="Times New Roman" w:hAnsi="Times New Roman"/>
                <w:sz w:val="22"/>
              </w:rPr>
              <w:t>Nhập MST -&gt; Tự động nạp thông tin từ cổng ĐKKD -&gt; Tải GPKD -&gt; Chờ duyệt</w:t>
            </w:r>
          </w:p>
        </w:tc>
        <w:tc>
          <w:tcPr>
            <w:tcW w:type="dxa" w:w="1296"/>
            <w:vAlign w:val="center"/>
            <w:tcMar>
              <w:top w:w="80" w:type="dxa"/>
              <w:bottom w:w="80" w:type="dxa"/>
              <w:left w:w="120" w:type="dxa"/>
              <w:right w:w="120" w:type="dxa"/>
            </w:tcMar>
          </w:tcPr>
          <w:p>
            <w:r>
              <w:rPr>
                <w:rFonts w:ascii="Times New Roman" w:hAnsi="Times New Roman"/>
                <w:sz w:val="22"/>
              </w:rPr>
              <w:t>MST sai định dạng, GPKD mờ</w:t>
            </w:r>
          </w:p>
        </w:tc>
        <w:tc>
          <w:tcPr>
            <w:tcW w:type="dxa" w:w="1296"/>
            <w:vAlign w:val="center"/>
            <w:tcMar>
              <w:top w:w="80" w:type="dxa"/>
              <w:bottom w:w="80" w:type="dxa"/>
              <w:left w:w="120" w:type="dxa"/>
              <w:right w:w="120" w:type="dxa"/>
            </w:tcMar>
          </w:tcPr>
          <w:p>
            <w:r>
              <w:rPr>
                <w:rFonts w:ascii="Times New Roman" w:hAnsi="Times New Roman"/>
                <w:sz w:val="22"/>
              </w:rPr>
              <w:t>Kiểm tra MST 10 hoặc 13 số</w:t>
            </w:r>
          </w:p>
        </w:tc>
      </w:tr>
      <w:tr>
        <w:tc>
          <w:tcPr>
            <w:tcW w:type="dxa" w:w="1296"/>
            <w:vAlign w:val="center"/>
            <w:tcMar>
              <w:top w:w="80" w:type="dxa"/>
              <w:bottom w:w="80" w:type="dxa"/>
              <w:left w:w="120" w:type="dxa"/>
              <w:right w:w="120" w:type="dxa"/>
            </w:tcMar>
            <w:shd w:fill="F9FAFC"/>
          </w:tcPr>
          <w:p>
            <w:r>
              <w:rPr>
                <w:rFonts w:ascii="Times New Roman" w:hAnsi="Times New Roman"/>
                <w:sz w:val="22"/>
              </w:rPr>
              <w:t>**`AUTH-03`**</w:t>
            </w:r>
          </w:p>
        </w:tc>
        <w:tc>
          <w:tcPr>
            <w:tcW w:type="dxa" w:w="1296"/>
            <w:vAlign w:val="center"/>
            <w:tcMar>
              <w:top w:w="80" w:type="dxa"/>
              <w:bottom w:w="80" w:type="dxa"/>
              <w:left w:w="120" w:type="dxa"/>
              <w:right w:w="120" w:type="dxa"/>
            </w:tcMar>
            <w:shd w:fill="F9FAFC"/>
          </w:tcPr>
          <w:p>
            <w:r>
              <w:rPr>
                <w:rFonts w:ascii="Times New Roman" w:hAnsi="Times New Roman"/>
                <w:sz w:val="22"/>
              </w:rPr>
              <w:t>**Kích hoạt tài khoản qua liên kết Email**</w:t>
            </w:r>
          </w:p>
        </w:tc>
        <w:tc>
          <w:tcPr>
            <w:tcW w:type="dxa" w:w="1296"/>
            <w:vAlign w:val="center"/>
            <w:tcMar>
              <w:top w:w="80" w:type="dxa"/>
              <w:bottom w:w="80" w:type="dxa"/>
              <w:left w:w="120" w:type="dxa"/>
              <w:right w:w="120" w:type="dxa"/>
            </w:tcMar>
            <w:shd w:fill="F9FAFC"/>
          </w:tcPr>
          <w:p>
            <w:r>
              <w:rPr>
                <w:rFonts w:ascii="Times New Roman" w:hAnsi="Times New Roman"/>
                <w:sz w:val="22"/>
              </w:rPr>
              <w:t>Người dùng, Mail Server</w:t>
            </w:r>
          </w:p>
        </w:tc>
        <w:tc>
          <w:tcPr>
            <w:tcW w:type="dxa" w:w="1296"/>
            <w:vAlign w:val="center"/>
            <w:tcMar>
              <w:top w:w="80" w:type="dxa"/>
              <w:bottom w:w="80" w:type="dxa"/>
              <w:left w:w="120" w:type="dxa"/>
              <w:right w:w="120" w:type="dxa"/>
            </w:tcMar>
            <w:shd w:fill="F9FAFC"/>
          </w:tcPr>
          <w:p>
            <w:r>
              <w:rPr>
                <w:rFonts w:ascii="Times New Roman" w:hAnsi="Times New Roman"/>
                <w:sz w:val="22"/>
              </w:rPr>
              <w:t>Xác thực quyền sở hữu Email</w:t>
            </w:r>
          </w:p>
        </w:tc>
        <w:tc>
          <w:tcPr>
            <w:tcW w:type="dxa" w:w="1296"/>
            <w:vAlign w:val="center"/>
            <w:tcMar>
              <w:top w:w="80" w:type="dxa"/>
              <w:bottom w:w="80" w:type="dxa"/>
              <w:left w:w="120" w:type="dxa"/>
              <w:right w:w="120" w:type="dxa"/>
            </w:tcMar>
            <w:shd w:fill="F9FAFC"/>
          </w:tcPr>
          <w:p>
            <w:r>
              <w:rPr>
                <w:rFonts w:ascii="Times New Roman" w:hAnsi="Times New Roman"/>
                <w:sz w:val="22"/>
              </w:rPr>
              <w:t>Bấm link trong email -&gt; Server kiểm tra token -&gt; Kích hoạt tài khoản</w:t>
            </w:r>
          </w:p>
        </w:tc>
        <w:tc>
          <w:tcPr>
            <w:tcW w:type="dxa" w:w="1296"/>
            <w:vAlign w:val="center"/>
            <w:tcMar>
              <w:top w:w="80" w:type="dxa"/>
              <w:bottom w:w="80" w:type="dxa"/>
              <w:left w:w="120" w:type="dxa"/>
              <w:right w:w="120" w:type="dxa"/>
            </w:tcMar>
            <w:shd w:fill="F9FAFC"/>
          </w:tcPr>
          <w:p>
            <w:r>
              <w:rPr>
                <w:rFonts w:ascii="Times New Roman" w:hAnsi="Times New Roman"/>
                <w:sz w:val="22"/>
              </w:rPr>
              <w:t>Token hết hạn (&gt;24h), Token đã dùng</w:t>
            </w:r>
          </w:p>
        </w:tc>
        <w:tc>
          <w:tcPr>
            <w:tcW w:type="dxa" w:w="1296"/>
            <w:vAlign w:val="center"/>
            <w:tcMar>
              <w:top w:w="80" w:type="dxa"/>
              <w:bottom w:w="80" w:type="dxa"/>
              <w:left w:w="120" w:type="dxa"/>
              <w:right w:w="120" w:type="dxa"/>
            </w:tcMar>
            <w:shd w:fill="F9FAFC"/>
          </w:tcPr>
          <w:p>
            <w:r>
              <w:rPr>
                <w:rFonts w:ascii="Times New Roman" w:hAnsi="Times New Roman"/>
                <w:sz w:val="22"/>
              </w:rPr>
              <w:t>Token UUID ngẫu nhiên hiệu lực 24 giờ</w:t>
            </w:r>
          </w:p>
        </w:tc>
      </w:tr>
      <w:tr>
        <w:tc>
          <w:tcPr>
            <w:tcW w:type="dxa" w:w="1296"/>
            <w:vAlign w:val="center"/>
            <w:tcMar>
              <w:top w:w="80" w:type="dxa"/>
              <w:bottom w:w="80" w:type="dxa"/>
              <w:left w:w="120" w:type="dxa"/>
              <w:right w:w="120" w:type="dxa"/>
            </w:tcMar>
          </w:tcPr>
          <w:p>
            <w:r>
              <w:rPr>
                <w:rFonts w:ascii="Times New Roman" w:hAnsi="Times New Roman"/>
                <w:sz w:val="22"/>
              </w:rPr>
              <w:t>**`AUTH-04`**</w:t>
            </w:r>
          </w:p>
        </w:tc>
        <w:tc>
          <w:tcPr>
            <w:tcW w:type="dxa" w:w="1296"/>
            <w:vAlign w:val="center"/>
            <w:tcMar>
              <w:top w:w="80" w:type="dxa"/>
              <w:bottom w:w="80" w:type="dxa"/>
              <w:left w:w="120" w:type="dxa"/>
              <w:right w:w="120" w:type="dxa"/>
            </w:tcMar>
          </w:tcPr>
          <w:p>
            <w:r>
              <w:rPr>
                <w:rFonts w:ascii="Times New Roman" w:hAnsi="Times New Roman"/>
                <w:sz w:val="22"/>
              </w:rPr>
              <w:t>**Kích hoạt tài khoản qua mã OTP SMS**</w:t>
            </w:r>
          </w:p>
        </w:tc>
        <w:tc>
          <w:tcPr>
            <w:tcW w:type="dxa" w:w="1296"/>
            <w:vAlign w:val="center"/>
            <w:tcMar>
              <w:top w:w="80" w:type="dxa"/>
              <w:bottom w:w="80" w:type="dxa"/>
              <w:left w:w="120" w:type="dxa"/>
              <w:right w:w="120" w:type="dxa"/>
            </w:tcMar>
          </w:tcPr>
          <w:p>
            <w:r>
              <w:rPr>
                <w:rFonts w:ascii="Times New Roman" w:hAnsi="Times New Roman"/>
                <w:sz w:val="22"/>
              </w:rPr>
              <w:t>Người dùng, Telco SMS Gateway</w:t>
            </w:r>
          </w:p>
        </w:tc>
        <w:tc>
          <w:tcPr>
            <w:tcW w:type="dxa" w:w="1296"/>
            <w:vAlign w:val="center"/>
            <w:tcMar>
              <w:top w:w="80" w:type="dxa"/>
              <w:bottom w:w="80" w:type="dxa"/>
              <w:left w:w="120" w:type="dxa"/>
              <w:right w:w="120" w:type="dxa"/>
            </w:tcMar>
          </w:tcPr>
          <w:p>
            <w:r>
              <w:rPr>
                <w:rFonts w:ascii="Times New Roman" w:hAnsi="Times New Roman"/>
                <w:sz w:val="22"/>
              </w:rPr>
              <w:t>Xác thực quyền sở hữu SĐT</w:t>
            </w:r>
          </w:p>
        </w:tc>
        <w:tc>
          <w:tcPr>
            <w:tcW w:type="dxa" w:w="1296"/>
            <w:vAlign w:val="center"/>
            <w:tcMar>
              <w:top w:w="80" w:type="dxa"/>
              <w:bottom w:w="80" w:type="dxa"/>
              <w:left w:w="120" w:type="dxa"/>
              <w:right w:w="120" w:type="dxa"/>
            </w:tcMar>
          </w:tcPr>
          <w:p>
            <w:r>
              <w:rPr>
                <w:rFonts w:ascii="Times New Roman" w:hAnsi="Times New Roman"/>
                <w:sz w:val="22"/>
              </w:rPr>
              <w:t>Nhập mã OTP 6 số từ tin nhắn -&gt; Xác nhận tài khoản</w:t>
            </w:r>
          </w:p>
        </w:tc>
        <w:tc>
          <w:tcPr>
            <w:tcW w:type="dxa" w:w="1296"/>
            <w:vAlign w:val="center"/>
            <w:tcMar>
              <w:top w:w="80" w:type="dxa"/>
              <w:bottom w:w="80" w:type="dxa"/>
              <w:left w:w="120" w:type="dxa"/>
              <w:right w:w="120" w:type="dxa"/>
            </w:tcMar>
          </w:tcPr>
          <w:p>
            <w:r>
              <w:rPr>
                <w:rFonts w:ascii="Times New Roman" w:hAnsi="Times New Roman"/>
                <w:sz w:val="22"/>
              </w:rPr>
              <w:t>Sai OTP quá 3 lần, OTP hết hạn 120s</w:t>
            </w:r>
          </w:p>
        </w:tc>
        <w:tc>
          <w:tcPr>
            <w:tcW w:type="dxa" w:w="1296"/>
            <w:vAlign w:val="center"/>
            <w:tcMar>
              <w:top w:w="80" w:type="dxa"/>
              <w:bottom w:w="80" w:type="dxa"/>
              <w:left w:w="120" w:type="dxa"/>
              <w:right w:w="120" w:type="dxa"/>
            </w:tcMar>
          </w:tcPr>
          <w:p>
            <w:r>
              <w:rPr>
                <w:rFonts w:ascii="Times New Roman" w:hAnsi="Times New Roman"/>
                <w:sz w:val="22"/>
              </w:rPr>
              <w:t>Chặn gửi lại OTP trong 60s đầu</w:t>
            </w:r>
          </w:p>
        </w:tc>
      </w:tr>
      <w:tr>
        <w:tc>
          <w:tcPr>
            <w:tcW w:type="dxa" w:w="1296"/>
            <w:vAlign w:val="center"/>
            <w:tcMar>
              <w:top w:w="80" w:type="dxa"/>
              <w:bottom w:w="80" w:type="dxa"/>
              <w:left w:w="120" w:type="dxa"/>
              <w:right w:w="120" w:type="dxa"/>
            </w:tcMar>
            <w:shd w:fill="F9FAFC"/>
          </w:tcPr>
          <w:p>
            <w:r>
              <w:rPr>
                <w:rFonts w:ascii="Times New Roman" w:hAnsi="Times New Roman"/>
                <w:sz w:val="22"/>
              </w:rPr>
              <w:t>**`AUTH-05`**</w:t>
            </w:r>
          </w:p>
        </w:tc>
        <w:tc>
          <w:tcPr>
            <w:tcW w:type="dxa" w:w="1296"/>
            <w:vAlign w:val="center"/>
            <w:tcMar>
              <w:top w:w="80" w:type="dxa"/>
              <w:bottom w:w="80" w:type="dxa"/>
              <w:left w:w="120" w:type="dxa"/>
              <w:right w:w="120" w:type="dxa"/>
            </w:tcMar>
            <w:shd w:fill="F9FAFC"/>
          </w:tcPr>
          <w:p>
            <w:r>
              <w:rPr>
                <w:rFonts w:ascii="Times New Roman" w:hAnsi="Times New Roman"/>
                <w:sz w:val="22"/>
              </w:rPr>
              <w:t>**Đăng nhập bằng Số điện thoại và Mật khẩu**</w:t>
            </w:r>
          </w:p>
        </w:tc>
        <w:tc>
          <w:tcPr>
            <w:tcW w:type="dxa" w:w="1296"/>
            <w:vAlign w:val="center"/>
            <w:tcMar>
              <w:top w:w="80" w:type="dxa"/>
              <w:bottom w:w="80" w:type="dxa"/>
              <w:left w:w="120" w:type="dxa"/>
              <w:right w:w="120" w:type="dxa"/>
            </w:tcMar>
            <w:shd w:fill="F9FAFC"/>
          </w:tcPr>
          <w:p>
            <w:r>
              <w:rPr>
                <w:rFonts w:ascii="Times New Roman" w:hAnsi="Times New Roman"/>
                <w:sz w:val="22"/>
              </w:rPr>
              <w:t>Người dùng, Auth Service</w:t>
            </w:r>
          </w:p>
        </w:tc>
        <w:tc>
          <w:tcPr>
            <w:tcW w:type="dxa" w:w="1296"/>
            <w:vAlign w:val="center"/>
            <w:tcMar>
              <w:top w:w="80" w:type="dxa"/>
              <w:bottom w:w="80" w:type="dxa"/>
              <w:left w:w="120" w:type="dxa"/>
              <w:right w:w="120" w:type="dxa"/>
            </w:tcMar>
            <w:shd w:fill="F9FAFC"/>
          </w:tcPr>
          <w:p>
            <w:r>
              <w:rPr>
                <w:rFonts w:ascii="Times New Roman" w:hAnsi="Times New Roman"/>
                <w:sz w:val="22"/>
              </w:rPr>
              <w:t>Truy cập hệ thống bằng SĐT</w:t>
            </w:r>
          </w:p>
        </w:tc>
        <w:tc>
          <w:tcPr>
            <w:tcW w:type="dxa" w:w="1296"/>
            <w:vAlign w:val="center"/>
            <w:tcMar>
              <w:top w:w="80" w:type="dxa"/>
              <w:bottom w:w="80" w:type="dxa"/>
              <w:left w:w="120" w:type="dxa"/>
              <w:right w:w="120" w:type="dxa"/>
            </w:tcMar>
            <w:shd w:fill="F9FAFC"/>
          </w:tcPr>
          <w:p>
            <w:r>
              <w:rPr>
                <w:rFonts w:ascii="Times New Roman" w:hAnsi="Times New Roman"/>
                <w:sz w:val="22"/>
              </w:rPr>
              <w:t>Nhập SĐT + Mật khẩu -&gt; Băm Bcrypt -&gt; Sinh JWT token</w:t>
            </w:r>
          </w:p>
        </w:tc>
        <w:tc>
          <w:tcPr>
            <w:tcW w:type="dxa" w:w="1296"/>
            <w:vAlign w:val="center"/>
            <w:tcMar>
              <w:top w:w="80" w:type="dxa"/>
              <w:bottom w:w="80" w:type="dxa"/>
              <w:left w:w="120" w:type="dxa"/>
              <w:right w:w="120" w:type="dxa"/>
            </w:tcMar>
            <w:shd w:fill="F9FAFC"/>
          </w:tcPr>
          <w:p>
            <w:r>
              <w:rPr>
                <w:rFonts w:ascii="Times New Roman" w:hAnsi="Times New Roman"/>
                <w:sz w:val="22"/>
              </w:rPr>
              <w:t>Sai mật khẩu, tài khoản bị khóa</w:t>
            </w:r>
          </w:p>
        </w:tc>
        <w:tc>
          <w:tcPr>
            <w:tcW w:type="dxa" w:w="1296"/>
            <w:vAlign w:val="center"/>
            <w:tcMar>
              <w:top w:w="80" w:type="dxa"/>
              <w:bottom w:w="80" w:type="dxa"/>
              <w:left w:w="120" w:type="dxa"/>
              <w:right w:w="120" w:type="dxa"/>
            </w:tcMar>
            <w:shd w:fill="F9FAFC"/>
          </w:tcPr>
          <w:p>
            <w:r>
              <w:rPr>
                <w:rFonts w:ascii="Times New Roman" w:hAnsi="Times New Roman"/>
                <w:sz w:val="22"/>
              </w:rPr>
              <w:t>Khóa tạm 15 phút nếu sai quá 5 lần</w:t>
            </w:r>
          </w:p>
        </w:tc>
      </w:tr>
      <w:tr>
        <w:tc>
          <w:tcPr>
            <w:tcW w:type="dxa" w:w="1296"/>
            <w:vAlign w:val="center"/>
            <w:tcMar>
              <w:top w:w="80" w:type="dxa"/>
              <w:bottom w:w="80" w:type="dxa"/>
              <w:left w:w="120" w:type="dxa"/>
              <w:right w:w="120" w:type="dxa"/>
            </w:tcMar>
          </w:tcPr>
          <w:p>
            <w:r>
              <w:rPr>
                <w:rFonts w:ascii="Times New Roman" w:hAnsi="Times New Roman"/>
                <w:sz w:val="22"/>
              </w:rPr>
              <w:t>**`AUTH-06`**</w:t>
            </w:r>
          </w:p>
        </w:tc>
        <w:tc>
          <w:tcPr>
            <w:tcW w:type="dxa" w:w="1296"/>
            <w:vAlign w:val="center"/>
            <w:tcMar>
              <w:top w:w="80" w:type="dxa"/>
              <w:bottom w:w="80" w:type="dxa"/>
              <w:left w:w="120" w:type="dxa"/>
              <w:right w:w="120" w:type="dxa"/>
            </w:tcMar>
          </w:tcPr>
          <w:p>
            <w:r>
              <w:rPr>
                <w:rFonts w:ascii="Times New Roman" w:hAnsi="Times New Roman"/>
                <w:sz w:val="22"/>
              </w:rPr>
              <w:t>**Đăng nhập bằng Email và Mật khẩu**</w:t>
            </w:r>
          </w:p>
        </w:tc>
        <w:tc>
          <w:tcPr>
            <w:tcW w:type="dxa" w:w="1296"/>
            <w:vAlign w:val="center"/>
            <w:tcMar>
              <w:top w:w="80" w:type="dxa"/>
              <w:bottom w:w="80" w:type="dxa"/>
              <w:left w:w="120" w:type="dxa"/>
              <w:right w:w="120" w:type="dxa"/>
            </w:tcMar>
          </w:tcPr>
          <w:p>
            <w:r>
              <w:rPr>
                <w:rFonts w:ascii="Times New Roman" w:hAnsi="Times New Roman"/>
                <w:sz w:val="22"/>
              </w:rPr>
              <w:t>Người dùng, Auth Service</w:t>
            </w:r>
          </w:p>
        </w:tc>
        <w:tc>
          <w:tcPr>
            <w:tcW w:type="dxa" w:w="1296"/>
            <w:vAlign w:val="center"/>
            <w:tcMar>
              <w:top w:w="80" w:type="dxa"/>
              <w:bottom w:w="80" w:type="dxa"/>
              <w:left w:w="120" w:type="dxa"/>
              <w:right w:w="120" w:type="dxa"/>
            </w:tcMar>
          </w:tcPr>
          <w:p>
            <w:r>
              <w:rPr>
                <w:rFonts w:ascii="Times New Roman" w:hAnsi="Times New Roman"/>
                <w:sz w:val="22"/>
              </w:rPr>
              <w:t>Truy cập hệ thống bằng Email</w:t>
            </w:r>
          </w:p>
        </w:tc>
        <w:tc>
          <w:tcPr>
            <w:tcW w:type="dxa" w:w="1296"/>
            <w:vAlign w:val="center"/>
            <w:tcMar>
              <w:top w:w="80" w:type="dxa"/>
              <w:bottom w:w="80" w:type="dxa"/>
              <w:left w:w="120" w:type="dxa"/>
              <w:right w:w="120" w:type="dxa"/>
            </w:tcMar>
          </w:tcPr>
          <w:p>
            <w:r>
              <w:rPr>
                <w:rFonts w:ascii="Times New Roman" w:hAnsi="Times New Roman"/>
                <w:sz w:val="22"/>
              </w:rPr>
              <w:t>Nhập Email + Mật khẩu -&gt; Đối soát -&gt; Sinh JWT</w:t>
            </w:r>
          </w:p>
        </w:tc>
        <w:tc>
          <w:tcPr>
            <w:tcW w:type="dxa" w:w="1296"/>
            <w:vAlign w:val="center"/>
            <w:tcMar>
              <w:top w:w="80" w:type="dxa"/>
              <w:bottom w:w="80" w:type="dxa"/>
              <w:left w:w="120" w:type="dxa"/>
              <w:right w:w="120" w:type="dxa"/>
            </w:tcMar>
          </w:tcPr>
          <w:p>
            <w:r>
              <w:rPr>
                <w:rFonts w:ascii="Times New Roman" w:hAnsi="Times New Roman"/>
                <w:sz w:val="22"/>
              </w:rPr>
              <w:t>Email chưa kích hoạt</w:t>
            </w:r>
          </w:p>
        </w:tc>
        <w:tc>
          <w:tcPr>
            <w:tcW w:type="dxa" w:w="1296"/>
            <w:vAlign w:val="center"/>
            <w:tcMar>
              <w:top w:w="80" w:type="dxa"/>
              <w:bottom w:w="80" w:type="dxa"/>
              <w:left w:w="120" w:type="dxa"/>
              <w:right w:w="120" w:type="dxa"/>
            </w:tcMar>
          </w:tcPr>
          <w:p>
            <w:r>
              <w:rPr>
                <w:rFonts w:ascii="Times New Roman" w:hAnsi="Times New Roman"/>
                <w:sz w:val="22"/>
              </w:rPr>
              <w:t>Chuẩn hóa email chữ thường trước khi query</w:t>
            </w:r>
          </w:p>
        </w:tc>
      </w:tr>
      <w:tr>
        <w:tc>
          <w:tcPr>
            <w:tcW w:type="dxa" w:w="1296"/>
            <w:vAlign w:val="center"/>
            <w:tcMar>
              <w:top w:w="80" w:type="dxa"/>
              <w:bottom w:w="80" w:type="dxa"/>
              <w:left w:w="120" w:type="dxa"/>
              <w:right w:w="120" w:type="dxa"/>
            </w:tcMar>
            <w:shd w:fill="F9FAFC"/>
          </w:tcPr>
          <w:p>
            <w:r>
              <w:rPr>
                <w:rFonts w:ascii="Times New Roman" w:hAnsi="Times New Roman"/>
                <w:sz w:val="22"/>
              </w:rPr>
              <w:t>**`AUTH-07`**</w:t>
            </w:r>
          </w:p>
        </w:tc>
        <w:tc>
          <w:tcPr>
            <w:tcW w:type="dxa" w:w="1296"/>
            <w:vAlign w:val="center"/>
            <w:tcMar>
              <w:top w:w="80" w:type="dxa"/>
              <w:bottom w:w="80" w:type="dxa"/>
              <w:left w:w="120" w:type="dxa"/>
              <w:right w:w="120" w:type="dxa"/>
            </w:tcMar>
            <w:shd w:fill="F9FAFC"/>
          </w:tcPr>
          <w:p>
            <w:r>
              <w:rPr>
                <w:rFonts w:ascii="Times New Roman" w:hAnsi="Times New Roman"/>
                <w:sz w:val="22"/>
              </w:rPr>
              <w:t>**Đăng nhập xác thực hai yếu tố (2FA / OTP)**</w:t>
            </w:r>
          </w:p>
        </w:tc>
        <w:tc>
          <w:tcPr>
            <w:tcW w:type="dxa" w:w="1296"/>
            <w:vAlign w:val="center"/>
            <w:tcMar>
              <w:top w:w="80" w:type="dxa"/>
              <w:bottom w:w="80" w:type="dxa"/>
              <w:left w:w="120" w:type="dxa"/>
              <w:right w:w="120" w:type="dxa"/>
            </w:tcMar>
            <w:shd w:fill="F9FAFC"/>
          </w:tcPr>
          <w:p>
            <w:r>
              <w:rPr>
                <w:rFonts w:ascii="Times New Roman" w:hAnsi="Times New Roman"/>
                <w:sz w:val="22"/>
              </w:rPr>
              <w:t>Người dùng, SMS Gateway, Authenticator</w:t>
            </w:r>
          </w:p>
        </w:tc>
        <w:tc>
          <w:tcPr>
            <w:tcW w:type="dxa" w:w="1296"/>
            <w:vAlign w:val="center"/>
            <w:tcMar>
              <w:top w:w="80" w:type="dxa"/>
              <w:bottom w:w="80" w:type="dxa"/>
              <w:left w:w="120" w:type="dxa"/>
              <w:right w:w="120" w:type="dxa"/>
            </w:tcMar>
            <w:shd w:fill="F9FAFC"/>
          </w:tcPr>
          <w:p>
            <w:r>
              <w:rPr>
                <w:rFonts w:ascii="Times New Roman" w:hAnsi="Times New Roman"/>
                <w:sz w:val="22"/>
              </w:rPr>
              <w:t>Tăng cường bảo mật đăng nhập</w:t>
            </w:r>
          </w:p>
        </w:tc>
        <w:tc>
          <w:tcPr>
            <w:tcW w:type="dxa" w:w="1296"/>
            <w:vAlign w:val="center"/>
            <w:tcMar>
              <w:top w:w="80" w:type="dxa"/>
              <w:bottom w:w="80" w:type="dxa"/>
              <w:left w:w="120" w:type="dxa"/>
              <w:right w:w="120" w:type="dxa"/>
            </w:tcMar>
            <w:shd w:fill="F9FAFC"/>
          </w:tcPr>
          <w:p>
            <w:r>
              <w:rPr>
                <w:rFonts w:ascii="Times New Roman" w:hAnsi="Times New Roman"/>
                <w:sz w:val="22"/>
              </w:rPr>
              <w:t>Đăng nhập pass thành công -&gt; Yêu cầu OTP 2FA -&gt; Xác nhận</w:t>
            </w:r>
          </w:p>
        </w:tc>
        <w:tc>
          <w:tcPr>
            <w:tcW w:type="dxa" w:w="1296"/>
            <w:vAlign w:val="center"/>
            <w:tcMar>
              <w:top w:w="80" w:type="dxa"/>
              <w:bottom w:w="80" w:type="dxa"/>
              <w:left w:w="120" w:type="dxa"/>
              <w:right w:w="120" w:type="dxa"/>
            </w:tcMar>
            <w:shd w:fill="F9FAFC"/>
          </w:tcPr>
          <w:p>
            <w:r>
              <w:rPr>
                <w:rFonts w:ascii="Times New Roman" w:hAnsi="Times New Roman"/>
                <w:sz w:val="22"/>
              </w:rPr>
              <w:t>Mất điện thoại nhận OTP</w:t>
            </w:r>
          </w:p>
        </w:tc>
        <w:tc>
          <w:tcPr>
            <w:tcW w:type="dxa" w:w="1296"/>
            <w:vAlign w:val="center"/>
            <w:tcMar>
              <w:top w:w="80" w:type="dxa"/>
              <w:bottom w:w="80" w:type="dxa"/>
              <w:left w:w="120" w:type="dxa"/>
              <w:right w:w="120" w:type="dxa"/>
            </w:tcMar>
            <w:shd w:fill="F9FAFC"/>
          </w:tcPr>
          <w:p>
            <w:r>
              <w:rPr>
                <w:rFonts w:ascii="Times New Roman" w:hAnsi="Times New Roman"/>
                <w:sz w:val="22"/>
              </w:rPr>
              <w:t>Bắt buộc với tài khoản Admin/Finance</w:t>
            </w:r>
          </w:p>
        </w:tc>
      </w:tr>
      <w:tr>
        <w:tc>
          <w:tcPr>
            <w:tcW w:type="dxa" w:w="1296"/>
            <w:vAlign w:val="center"/>
            <w:tcMar>
              <w:top w:w="80" w:type="dxa"/>
              <w:bottom w:w="80" w:type="dxa"/>
              <w:left w:w="120" w:type="dxa"/>
              <w:right w:w="120" w:type="dxa"/>
            </w:tcMar>
          </w:tcPr>
          <w:p>
            <w:r>
              <w:rPr>
                <w:rFonts w:ascii="Times New Roman" w:hAnsi="Times New Roman"/>
                <w:sz w:val="22"/>
              </w:rPr>
              <w:t>**`AUTH-08`**</w:t>
            </w:r>
          </w:p>
        </w:tc>
        <w:tc>
          <w:tcPr>
            <w:tcW w:type="dxa" w:w="1296"/>
            <w:vAlign w:val="center"/>
            <w:tcMar>
              <w:top w:w="80" w:type="dxa"/>
              <w:bottom w:w="80" w:type="dxa"/>
              <w:left w:w="120" w:type="dxa"/>
              <w:right w:w="120" w:type="dxa"/>
            </w:tcMar>
          </w:tcPr>
          <w:p>
            <w:r>
              <w:rPr>
                <w:rFonts w:ascii="Times New Roman" w:hAnsi="Times New Roman"/>
                <w:sz w:val="22"/>
              </w:rPr>
              <w:t>**Đăng nhập bằng Sinh trắc học (FaceID / Vân tay)**</w:t>
            </w:r>
          </w:p>
        </w:tc>
        <w:tc>
          <w:tcPr>
            <w:tcW w:type="dxa" w:w="1296"/>
            <w:vAlign w:val="center"/>
            <w:tcMar>
              <w:top w:w="80" w:type="dxa"/>
              <w:bottom w:w="80" w:type="dxa"/>
              <w:left w:w="120" w:type="dxa"/>
              <w:right w:w="120" w:type="dxa"/>
            </w:tcMar>
          </w:tcPr>
          <w:p>
            <w:r>
              <w:rPr>
                <w:rFonts w:ascii="Times New Roman" w:hAnsi="Times New Roman"/>
                <w:sz w:val="22"/>
              </w:rPr>
              <w:t>Người dùng Mobile, Local Biometrics</w:t>
            </w:r>
          </w:p>
        </w:tc>
        <w:tc>
          <w:tcPr>
            <w:tcW w:type="dxa" w:w="1296"/>
            <w:vAlign w:val="center"/>
            <w:tcMar>
              <w:top w:w="80" w:type="dxa"/>
              <w:bottom w:w="80" w:type="dxa"/>
              <w:left w:w="120" w:type="dxa"/>
              <w:right w:w="120" w:type="dxa"/>
            </w:tcMar>
          </w:tcPr>
          <w:p>
            <w:r>
              <w:rPr>
                <w:rFonts w:ascii="Times New Roman" w:hAnsi="Times New Roman"/>
                <w:sz w:val="22"/>
              </w:rPr>
              <w:t>Đăng nhập nhanh không cần gõ phím</w:t>
            </w:r>
          </w:p>
        </w:tc>
        <w:tc>
          <w:tcPr>
            <w:tcW w:type="dxa" w:w="1296"/>
            <w:vAlign w:val="center"/>
            <w:tcMar>
              <w:top w:w="80" w:type="dxa"/>
              <w:bottom w:w="80" w:type="dxa"/>
              <w:left w:w="120" w:type="dxa"/>
              <w:right w:w="120" w:type="dxa"/>
            </w:tcMar>
          </w:tcPr>
          <w:p>
            <w:r>
              <w:rPr>
                <w:rFonts w:ascii="Times New Roman" w:hAnsi="Times New Roman"/>
                <w:sz w:val="22"/>
              </w:rPr>
              <w:t>Kích hoạt FaceID -&gt; Xác thực phần cứng -&gt; Ký token bằng Keystore</w:t>
            </w:r>
          </w:p>
        </w:tc>
        <w:tc>
          <w:tcPr>
            <w:tcW w:type="dxa" w:w="1296"/>
            <w:vAlign w:val="center"/>
            <w:tcMar>
              <w:top w:w="80" w:type="dxa"/>
              <w:bottom w:w="80" w:type="dxa"/>
              <w:left w:w="120" w:type="dxa"/>
              <w:right w:w="120" w:type="dxa"/>
            </w:tcMar>
          </w:tcPr>
          <w:p>
            <w:r>
              <w:rPr>
                <w:rFonts w:ascii="Times New Roman" w:hAnsi="Times New Roman"/>
                <w:sz w:val="22"/>
              </w:rPr>
              <w:t>Không nhận diện được khuôn mặt</w:t>
            </w:r>
          </w:p>
        </w:tc>
        <w:tc>
          <w:tcPr>
            <w:tcW w:type="dxa" w:w="1296"/>
            <w:vAlign w:val="center"/>
            <w:tcMar>
              <w:top w:w="80" w:type="dxa"/>
              <w:bottom w:w="80" w:type="dxa"/>
              <w:left w:w="120" w:type="dxa"/>
              <w:right w:w="120" w:type="dxa"/>
            </w:tcMar>
          </w:tcPr>
          <w:p>
            <w:r>
              <w:rPr>
                <w:rFonts w:ascii="Times New Roman" w:hAnsi="Times New Roman"/>
                <w:sz w:val="22"/>
              </w:rPr>
              <w:t>Chỉ lưu public key trên server</w:t>
            </w:r>
          </w:p>
        </w:tc>
      </w:tr>
      <w:tr>
        <w:tc>
          <w:tcPr>
            <w:tcW w:type="dxa" w:w="1296"/>
            <w:vAlign w:val="center"/>
            <w:tcMar>
              <w:top w:w="80" w:type="dxa"/>
              <w:bottom w:w="80" w:type="dxa"/>
              <w:left w:w="120" w:type="dxa"/>
              <w:right w:w="120" w:type="dxa"/>
            </w:tcMar>
            <w:shd w:fill="F9FAFC"/>
          </w:tcPr>
          <w:p>
            <w:r>
              <w:rPr>
                <w:rFonts w:ascii="Times New Roman" w:hAnsi="Times New Roman"/>
                <w:sz w:val="22"/>
              </w:rPr>
              <w:t>**`AUTH-09`**</w:t>
            </w:r>
          </w:p>
        </w:tc>
        <w:tc>
          <w:tcPr>
            <w:tcW w:type="dxa" w:w="1296"/>
            <w:vAlign w:val="center"/>
            <w:tcMar>
              <w:top w:w="80" w:type="dxa"/>
              <w:bottom w:w="80" w:type="dxa"/>
              <w:left w:w="120" w:type="dxa"/>
              <w:right w:w="120" w:type="dxa"/>
            </w:tcMar>
            <w:shd w:fill="F9FAFC"/>
          </w:tcPr>
          <w:p>
            <w:r>
              <w:rPr>
                <w:rFonts w:ascii="Times New Roman" w:hAnsi="Times New Roman"/>
                <w:sz w:val="22"/>
              </w:rPr>
              <w:t>**Đăng nhập một lần (Single Sign-On - SSO / SAML)**</w:t>
            </w:r>
          </w:p>
        </w:tc>
        <w:tc>
          <w:tcPr>
            <w:tcW w:type="dxa" w:w="1296"/>
            <w:vAlign w:val="center"/>
            <w:tcMar>
              <w:top w:w="80" w:type="dxa"/>
              <w:bottom w:w="80" w:type="dxa"/>
              <w:left w:w="120" w:type="dxa"/>
              <w:right w:w="120" w:type="dxa"/>
            </w:tcMar>
            <w:shd w:fill="F9FAFC"/>
          </w:tcPr>
          <w:p>
            <w:r>
              <w:rPr>
                <w:rFonts w:ascii="Times New Roman" w:hAnsi="Times New Roman"/>
                <w:sz w:val="22"/>
              </w:rPr>
              <w:t>Nhân viên doanh nghiệp, IdP (Okta/Azure AD)</w:t>
            </w:r>
          </w:p>
        </w:tc>
        <w:tc>
          <w:tcPr>
            <w:tcW w:type="dxa" w:w="1296"/>
            <w:vAlign w:val="center"/>
            <w:tcMar>
              <w:top w:w="80" w:type="dxa"/>
              <w:bottom w:w="80" w:type="dxa"/>
              <w:left w:w="120" w:type="dxa"/>
              <w:right w:w="120" w:type="dxa"/>
            </w:tcMar>
            <w:shd w:fill="F9FAFC"/>
          </w:tcPr>
          <w:p>
            <w:r>
              <w:rPr>
                <w:rFonts w:ascii="Times New Roman" w:hAnsi="Times New Roman"/>
                <w:sz w:val="22"/>
              </w:rPr>
              <w:t>Truy cập đa ứng dụng qua IdP</w:t>
            </w:r>
          </w:p>
        </w:tc>
        <w:tc>
          <w:tcPr>
            <w:tcW w:type="dxa" w:w="1296"/>
            <w:vAlign w:val="center"/>
            <w:tcMar>
              <w:top w:w="80" w:type="dxa"/>
              <w:bottom w:w="80" w:type="dxa"/>
              <w:left w:w="120" w:type="dxa"/>
              <w:right w:w="120" w:type="dxa"/>
            </w:tcMar>
            <w:shd w:fill="F9FAFC"/>
          </w:tcPr>
          <w:p>
            <w:r>
              <w:rPr>
                <w:rFonts w:ascii="Times New Roman" w:hAnsi="Times New Roman"/>
                <w:sz w:val="22"/>
              </w:rPr>
              <w:t>Chọn Đăng nhập qua Cty -&gt; Chuyển hướng IdP -&gt; Nhận SAML Assertion</w:t>
            </w:r>
          </w:p>
        </w:tc>
        <w:tc>
          <w:tcPr>
            <w:tcW w:type="dxa" w:w="1296"/>
            <w:vAlign w:val="center"/>
            <w:tcMar>
              <w:top w:w="80" w:type="dxa"/>
              <w:bottom w:w="80" w:type="dxa"/>
              <w:left w:w="120" w:type="dxa"/>
              <w:right w:w="120" w:type="dxa"/>
            </w:tcMar>
            <w:shd w:fill="F9FAFC"/>
          </w:tcPr>
          <w:p>
            <w:r>
              <w:rPr>
                <w:rFonts w:ascii="Times New Roman" w:hAnsi="Times New Roman"/>
                <w:sz w:val="22"/>
              </w:rPr>
              <w:t>IdP timeout, User bị vô hiệu hóa</w:t>
            </w:r>
          </w:p>
        </w:tc>
        <w:tc>
          <w:tcPr>
            <w:tcW w:type="dxa" w:w="1296"/>
            <w:vAlign w:val="center"/>
            <w:tcMar>
              <w:top w:w="80" w:type="dxa"/>
              <w:bottom w:w="80" w:type="dxa"/>
              <w:left w:w="120" w:type="dxa"/>
              <w:right w:w="120" w:type="dxa"/>
            </w:tcMar>
            <w:shd w:fill="F9FAFC"/>
          </w:tcPr>
          <w:p>
            <w:r>
              <w:rPr>
                <w:rFonts w:ascii="Times New Roman" w:hAnsi="Times New Roman"/>
                <w:sz w:val="22"/>
              </w:rPr>
              <w:t>Ánh xạ email doanh nghiệp với tài khoản nội bộ</w:t>
            </w:r>
          </w:p>
        </w:tc>
      </w:tr>
      <w:tr>
        <w:tc>
          <w:tcPr>
            <w:tcW w:type="dxa" w:w="1296"/>
            <w:vAlign w:val="center"/>
            <w:tcMar>
              <w:top w:w="80" w:type="dxa"/>
              <w:bottom w:w="80" w:type="dxa"/>
              <w:left w:w="120" w:type="dxa"/>
              <w:right w:w="120" w:type="dxa"/>
            </w:tcMar>
          </w:tcPr>
          <w:p>
            <w:r>
              <w:rPr>
                <w:rFonts w:ascii="Times New Roman" w:hAnsi="Times New Roman"/>
                <w:sz w:val="22"/>
              </w:rPr>
              <w:t>**`AUTH-10`**</w:t>
            </w:r>
          </w:p>
        </w:tc>
        <w:tc>
          <w:tcPr>
            <w:tcW w:type="dxa" w:w="1296"/>
            <w:vAlign w:val="center"/>
            <w:tcMar>
              <w:top w:w="80" w:type="dxa"/>
              <w:bottom w:w="80" w:type="dxa"/>
              <w:left w:w="120" w:type="dxa"/>
              <w:right w:w="120" w:type="dxa"/>
            </w:tcMar>
          </w:tcPr>
          <w:p>
            <w:r>
              <w:rPr>
                <w:rFonts w:ascii="Times New Roman" w:hAnsi="Times New Roman"/>
                <w:sz w:val="22"/>
              </w:rPr>
              <w:t>**Đăng nhập qua Mạng xã hội (Google / Apple / Facebook)**</w:t>
            </w:r>
          </w:p>
        </w:tc>
        <w:tc>
          <w:tcPr>
            <w:tcW w:type="dxa" w:w="1296"/>
            <w:vAlign w:val="center"/>
            <w:tcMar>
              <w:top w:w="80" w:type="dxa"/>
              <w:bottom w:w="80" w:type="dxa"/>
              <w:left w:w="120" w:type="dxa"/>
              <w:right w:w="120" w:type="dxa"/>
            </w:tcMar>
          </w:tcPr>
          <w:p>
            <w:r>
              <w:rPr>
                <w:rFonts w:ascii="Times New Roman" w:hAnsi="Times New Roman"/>
                <w:sz w:val="22"/>
              </w:rPr>
              <w:t>Khách hàng, OAuth2 Providers</w:t>
            </w:r>
          </w:p>
        </w:tc>
        <w:tc>
          <w:tcPr>
            <w:tcW w:type="dxa" w:w="1296"/>
            <w:vAlign w:val="center"/>
            <w:tcMar>
              <w:top w:w="80" w:type="dxa"/>
              <w:bottom w:w="80" w:type="dxa"/>
              <w:left w:w="120" w:type="dxa"/>
              <w:right w:w="120" w:type="dxa"/>
            </w:tcMar>
          </w:tcPr>
          <w:p>
            <w:r>
              <w:rPr>
                <w:rFonts w:ascii="Times New Roman" w:hAnsi="Times New Roman"/>
                <w:sz w:val="22"/>
              </w:rPr>
              <w:t>Đăng nhập 1-click qua OAuth2</w:t>
            </w:r>
          </w:p>
        </w:tc>
        <w:tc>
          <w:tcPr>
            <w:tcW w:type="dxa" w:w="1296"/>
            <w:vAlign w:val="center"/>
            <w:tcMar>
              <w:top w:w="80" w:type="dxa"/>
              <w:bottom w:w="80" w:type="dxa"/>
              <w:left w:w="120" w:type="dxa"/>
              <w:right w:w="120" w:type="dxa"/>
            </w:tcMar>
          </w:tcPr>
          <w:p>
            <w:r>
              <w:rPr>
                <w:rFonts w:ascii="Times New Roman" w:hAnsi="Times New Roman"/>
                <w:sz w:val="22"/>
              </w:rPr>
              <w:t>Chọn Google/Apple -&gt; Đăng nhập tài khoản ngoài -&gt; Trả về OAuth Token</w:t>
            </w:r>
          </w:p>
        </w:tc>
        <w:tc>
          <w:tcPr>
            <w:tcW w:type="dxa" w:w="1296"/>
            <w:vAlign w:val="center"/>
            <w:tcMar>
              <w:top w:w="80" w:type="dxa"/>
              <w:bottom w:w="80" w:type="dxa"/>
              <w:left w:w="120" w:type="dxa"/>
              <w:right w:w="120" w:type="dxa"/>
            </w:tcMar>
          </w:tcPr>
          <w:p>
            <w:r>
              <w:rPr>
                <w:rFonts w:ascii="Times New Roman" w:hAnsi="Times New Roman"/>
                <w:sz w:val="22"/>
              </w:rPr>
              <w:t>Từ chối cấp quyền email</w:t>
            </w:r>
          </w:p>
        </w:tc>
        <w:tc>
          <w:tcPr>
            <w:tcW w:type="dxa" w:w="1296"/>
            <w:vAlign w:val="center"/>
            <w:tcMar>
              <w:top w:w="80" w:type="dxa"/>
              <w:bottom w:w="80" w:type="dxa"/>
              <w:left w:w="120" w:type="dxa"/>
              <w:right w:w="120" w:type="dxa"/>
            </w:tcMar>
          </w:tcPr>
          <w:p>
            <w:r>
              <w:rPr>
                <w:rFonts w:ascii="Times New Roman" w:hAnsi="Times New Roman"/>
                <w:sz w:val="22"/>
              </w:rPr>
              <w:t>Tự động liên kết nếu trùng địa chỉ Email</w:t>
            </w:r>
          </w:p>
        </w:tc>
      </w:tr>
      <w:tr>
        <w:tc>
          <w:tcPr>
            <w:tcW w:type="dxa" w:w="1296"/>
            <w:vAlign w:val="center"/>
            <w:tcMar>
              <w:top w:w="80" w:type="dxa"/>
              <w:bottom w:w="80" w:type="dxa"/>
              <w:left w:w="120" w:type="dxa"/>
              <w:right w:w="120" w:type="dxa"/>
            </w:tcMar>
            <w:shd w:fill="F9FAFC"/>
          </w:tcPr>
          <w:p>
            <w:r>
              <w:rPr>
                <w:rFonts w:ascii="Times New Roman" w:hAnsi="Times New Roman"/>
                <w:sz w:val="22"/>
              </w:rPr>
              <w:t>**`AUTH-11`**</w:t>
            </w:r>
          </w:p>
        </w:tc>
        <w:tc>
          <w:tcPr>
            <w:tcW w:type="dxa" w:w="1296"/>
            <w:vAlign w:val="center"/>
            <w:tcMar>
              <w:top w:w="80" w:type="dxa"/>
              <w:bottom w:w="80" w:type="dxa"/>
              <w:left w:w="120" w:type="dxa"/>
              <w:right w:w="120" w:type="dxa"/>
            </w:tcMar>
            <w:shd w:fill="F9FAFC"/>
          </w:tcPr>
          <w:p>
            <w:r>
              <w:rPr>
                <w:rFonts w:ascii="Times New Roman" w:hAnsi="Times New Roman"/>
                <w:sz w:val="22"/>
              </w:rPr>
              <w:t>**Đăng nhập qua Tài khoản định danh điện tử VNeID**</w:t>
            </w:r>
          </w:p>
        </w:tc>
        <w:tc>
          <w:tcPr>
            <w:tcW w:type="dxa" w:w="1296"/>
            <w:vAlign w:val="center"/>
            <w:tcMar>
              <w:top w:w="80" w:type="dxa"/>
              <w:bottom w:w="80" w:type="dxa"/>
              <w:left w:w="120" w:type="dxa"/>
              <w:right w:w="120" w:type="dxa"/>
            </w:tcMar>
            <w:shd w:fill="F9FAFC"/>
          </w:tcPr>
          <w:p>
            <w:r>
              <w:rPr>
                <w:rFonts w:ascii="Times New Roman" w:hAnsi="Times New Roman"/>
                <w:sz w:val="22"/>
              </w:rPr>
              <w:t>Công dân, Cổng VNeID Bộ Công An</w:t>
            </w:r>
          </w:p>
        </w:tc>
        <w:tc>
          <w:tcPr>
            <w:tcW w:type="dxa" w:w="1296"/>
            <w:vAlign w:val="center"/>
            <w:tcMar>
              <w:top w:w="80" w:type="dxa"/>
              <w:bottom w:w="80" w:type="dxa"/>
              <w:left w:w="120" w:type="dxa"/>
              <w:right w:w="120" w:type="dxa"/>
            </w:tcMar>
            <w:shd w:fill="F9FAFC"/>
          </w:tcPr>
          <w:p>
            <w:r>
              <w:rPr>
                <w:rFonts w:ascii="Times New Roman" w:hAnsi="Times New Roman"/>
                <w:sz w:val="22"/>
              </w:rPr>
              <w:t>Đăng nhập xác thực mức 2</w:t>
            </w:r>
          </w:p>
        </w:tc>
        <w:tc>
          <w:tcPr>
            <w:tcW w:type="dxa" w:w="1296"/>
            <w:vAlign w:val="center"/>
            <w:tcMar>
              <w:top w:w="80" w:type="dxa"/>
              <w:bottom w:w="80" w:type="dxa"/>
              <w:left w:w="120" w:type="dxa"/>
              <w:right w:w="120" w:type="dxa"/>
            </w:tcMar>
            <w:shd w:fill="F9FAFC"/>
          </w:tcPr>
          <w:p>
            <w:r>
              <w:rPr>
                <w:rFonts w:ascii="Times New Roman" w:hAnsi="Times New Roman"/>
                <w:sz w:val="22"/>
              </w:rPr>
              <w:t>Chọn Đăng nhập VNeID -&gt; Quét QR / App-to-App -&gt; C06 xác thực</w:t>
            </w:r>
          </w:p>
        </w:tc>
        <w:tc>
          <w:tcPr>
            <w:tcW w:type="dxa" w:w="1296"/>
            <w:vAlign w:val="center"/>
            <w:tcMar>
              <w:top w:w="80" w:type="dxa"/>
              <w:bottom w:w="80" w:type="dxa"/>
              <w:left w:w="120" w:type="dxa"/>
              <w:right w:w="120" w:type="dxa"/>
            </w:tcMar>
            <w:shd w:fill="F9FAFC"/>
          </w:tcPr>
          <w:p>
            <w:r>
              <w:rPr>
                <w:rFonts w:ascii="Times New Roman" w:hAnsi="Times New Roman"/>
                <w:sz w:val="22"/>
              </w:rPr>
              <w:t>VNeID bảo trì, Quét QR timeout</w:t>
            </w:r>
          </w:p>
        </w:tc>
        <w:tc>
          <w:tcPr>
            <w:tcW w:type="dxa" w:w="1296"/>
            <w:vAlign w:val="center"/>
            <w:tcMar>
              <w:top w:w="80" w:type="dxa"/>
              <w:bottom w:w="80" w:type="dxa"/>
              <w:left w:w="120" w:type="dxa"/>
              <w:right w:w="120" w:type="dxa"/>
            </w:tcMar>
            <w:shd w:fill="F9FAFC"/>
          </w:tcPr>
          <w:p>
            <w:r>
              <w:rPr>
                <w:rFonts w:ascii="Times New Roman" w:hAnsi="Times New Roman"/>
                <w:sz w:val="22"/>
              </w:rPr>
              <w:t>Tuân thủ Đề án 06 Chính phủ</w:t>
            </w:r>
          </w:p>
        </w:tc>
      </w:tr>
      <w:tr>
        <w:tc>
          <w:tcPr>
            <w:tcW w:type="dxa" w:w="1296"/>
            <w:vAlign w:val="center"/>
            <w:tcMar>
              <w:top w:w="80" w:type="dxa"/>
              <w:bottom w:w="80" w:type="dxa"/>
              <w:left w:w="120" w:type="dxa"/>
              <w:right w:w="120" w:type="dxa"/>
            </w:tcMar>
          </w:tcPr>
          <w:p>
            <w:r>
              <w:rPr>
                <w:rFonts w:ascii="Times New Roman" w:hAnsi="Times New Roman"/>
                <w:sz w:val="22"/>
              </w:rPr>
              <w:t>**`AUTH-12`**</w:t>
            </w:r>
          </w:p>
        </w:tc>
        <w:tc>
          <w:tcPr>
            <w:tcW w:type="dxa" w:w="1296"/>
            <w:vAlign w:val="center"/>
            <w:tcMar>
              <w:top w:w="80" w:type="dxa"/>
              <w:bottom w:w="80" w:type="dxa"/>
              <w:left w:w="120" w:type="dxa"/>
              <w:right w:w="120" w:type="dxa"/>
            </w:tcMar>
          </w:tcPr>
          <w:p>
            <w:r>
              <w:rPr>
                <w:rFonts w:ascii="Times New Roman" w:hAnsi="Times New Roman"/>
                <w:sz w:val="22"/>
              </w:rPr>
              <w:t>**Quên mật khẩu và Khôi phục qua Email**</w:t>
            </w:r>
          </w:p>
        </w:tc>
        <w:tc>
          <w:tcPr>
            <w:tcW w:type="dxa" w:w="1296"/>
            <w:vAlign w:val="center"/>
            <w:tcMar>
              <w:top w:w="80" w:type="dxa"/>
              <w:bottom w:w="80" w:type="dxa"/>
              <w:left w:w="120" w:type="dxa"/>
              <w:right w:w="120" w:type="dxa"/>
            </w:tcMar>
          </w:tcPr>
          <w:p>
            <w:r>
              <w:rPr>
                <w:rFonts w:ascii="Times New Roman" w:hAnsi="Times New Roman"/>
                <w:sz w:val="22"/>
              </w:rPr>
              <w:t>Người dùng, Mail Service</w:t>
            </w:r>
          </w:p>
        </w:tc>
        <w:tc>
          <w:tcPr>
            <w:tcW w:type="dxa" w:w="1296"/>
            <w:vAlign w:val="center"/>
            <w:tcMar>
              <w:top w:w="80" w:type="dxa"/>
              <w:bottom w:w="80" w:type="dxa"/>
              <w:left w:w="120" w:type="dxa"/>
              <w:right w:w="120" w:type="dxa"/>
            </w:tcMar>
          </w:tcPr>
          <w:p>
            <w:r>
              <w:rPr>
                <w:rFonts w:ascii="Times New Roman" w:hAnsi="Times New Roman"/>
                <w:sz w:val="22"/>
              </w:rPr>
              <w:t>Đặt lại mật khẩu khi bị quên</w:t>
            </w:r>
          </w:p>
        </w:tc>
        <w:tc>
          <w:tcPr>
            <w:tcW w:type="dxa" w:w="1296"/>
            <w:vAlign w:val="center"/>
            <w:tcMar>
              <w:top w:w="80" w:type="dxa"/>
              <w:bottom w:w="80" w:type="dxa"/>
              <w:left w:w="120" w:type="dxa"/>
              <w:right w:w="120" w:type="dxa"/>
            </w:tcMar>
          </w:tcPr>
          <w:p>
            <w:r>
              <w:rPr>
                <w:rFonts w:ascii="Times New Roman" w:hAnsi="Times New Roman"/>
                <w:sz w:val="22"/>
              </w:rPr>
              <w:t>Nhập Email -&gt; Nhận link reset mật khẩu -&gt; Nhập mật khẩu mới</w:t>
            </w:r>
          </w:p>
        </w:tc>
        <w:tc>
          <w:tcPr>
            <w:tcW w:type="dxa" w:w="1296"/>
            <w:vAlign w:val="center"/>
            <w:tcMar>
              <w:top w:w="80" w:type="dxa"/>
              <w:bottom w:w="80" w:type="dxa"/>
              <w:left w:w="120" w:type="dxa"/>
              <w:right w:w="120" w:type="dxa"/>
            </w:tcMar>
          </w:tcPr>
          <w:p>
            <w:r>
              <w:rPr>
                <w:rFonts w:ascii="Times New Roman" w:hAnsi="Times New Roman"/>
                <w:sz w:val="22"/>
              </w:rPr>
              <w:t>Email không tồn tại</w:t>
            </w:r>
          </w:p>
        </w:tc>
        <w:tc>
          <w:tcPr>
            <w:tcW w:type="dxa" w:w="1296"/>
            <w:vAlign w:val="center"/>
            <w:tcMar>
              <w:top w:w="80" w:type="dxa"/>
              <w:bottom w:w="80" w:type="dxa"/>
              <w:left w:w="120" w:type="dxa"/>
              <w:right w:w="120" w:type="dxa"/>
            </w:tcMar>
          </w:tcPr>
          <w:p>
            <w:r>
              <w:rPr>
                <w:rFonts w:ascii="Times New Roman" w:hAnsi="Times New Roman"/>
                <w:sz w:val="22"/>
              </w:rPr>
              <w:t>Link reset chỉ có hiệu lực trong 15 phút</w:t>
            </w:r>
          </w:p>
        </w:tc>
      </w:tr>
      <w:tr>
        <w:tc>
          <w:tcPr>
            <w:tcW w:type="dxa" w:w="1296"/>
            <w:vAlign w:val="center"/>
            <w:tcMar>
              <w:top w:w="80" w:type="dxa"/>
              <w:bottom w:w="80" w:type="dxa"/>
              <w:left w:w="120" w:type="dxa"/>
              <w:right w:w="120" w:type="dxa"/>
            </w:tcMar>
            <w:shd w:fill="F9FAFC"/>
          </w:tcPr>
          <w:p>
            <w:r>
              <w:rPr>
                <w:rFonts w:ascii="Times New Roman" w:hAnsi="Times New Roman"/>
                <w:sz w:val="22"/>
              </w:rPr>
              <w:t>**`AUTH-13`**</w:t>
            </w:r>
          </w:p>
        </w:tc>
        <w:tc>
          <w:tcPr>
            <w:tcW w:type="dxa" w:w="1296"/>
            <w:vAlign w:val="center"/>
            <w:tcMar>
              <w:top w:w="80" w:type="dxa"/>
              <w:bottom w:w="80" w:type="dxa"/>
              <w:left w:w="120" w:type="dxa"/>
              <w:right w:w="120" w:type="dxa"/>
            </w:tcMar>
            <w:shd w:fill="F9FAFC"/>
          </w:tcPr>
          <w:p>
            <w:r>
              <w:rPr>
                <w:rFonts w:ascii="Times New Roman" w:hAnsi="Times New Roman"/>
                <w:sz w:val="22"/>
              </w:rPr>
              <w:t>**Quên mật khẩu và Khôi phục qua mã OTP SMS**</w:t>
            </w:r>
          </w:p>
        </w:tc>
        <w:tc>
          <w:tcPr>
            <w:tcW w:type="dxa" w:w="1296"/>
            <w:vAlign w:val="center"/>
            <w:tcMar>
              <w:top w:w="80" w:type="dxa"/>
              <w:bottom w:w="80" w:type="dxa"/>
              <w:left w:w="120" w:type="dxa"/>
              <w:right w:w="120" w:type="dxa"/>
            </w:tcMar>
            <w:shd w:fill="F9FAFC"/>
          </w:tcPr>
          <w:p>
            <w:r>
              <w:rPr>
                <w:rFonts w:ascii="Times New Roman" w:hAnsi="Times New Roman"/>
                <w:sz w:val="22"/>
              </w:rPr>
              <w:t>Người dùng, SMS Gateway</w:t>
            </w:r>
          </w:p>
        </w:tc>
        <w:tc>
          <w:tcPr>
            <w:tcW w:type="dxa" w:w="1296"/>
            <w:vAlign w:val="center"/>
            <w:tcMar>
              <w:top w:w="80" w:type="dxa"/>
              <w:bottom w:w="80" w:type="dxa"/>
              <w:left w:w="120" w:type="dxa"/>
              <w:right w:w="120" w:type="dxa"/>
            </w:tcMar>
            <w:shd w:fill="F9FAFC"/>
          </w:tcPr>
          <w:p>
            <w:r>
              <w:rPr>
                <w:rFonts w:ascii="Times New Roman" w:hAnsi="Times New Roman"/>
                <w:sz w:val="22"/>
              </w:rPr>
              <w:t>Đặt lại mật khẩu bằng SĐT</w:t>
            </w:r>
          </w:p>
        </w:tc>
        <w:tc>
          <w:tcPr>
            <w:tcW w:type="dxa" w:w="1296"/>
            <w:vAlign w:val="center"/>
            <w:tcMar>
              <w:top w:w="80" w:type="dxa"/>
              <w:bottom w:w="80" w:type="dxa"/>
              <w:left w:w="120" w:type="dxa"/>
              <w:right w:w="120" w:type="dxa"/>
            </w:tcMar>
            <w:shd w:fill="F9FAFC"/>
          </w:tcPr>
          <w:p>
            <w:r>
              <w:rPr>
                <w:rFonts w:ascii="Times New Roman" w:hAnsi="Times New Roman"/>
                <w:sz w:val="22"/>
              </w:rPr>
              <w:t>Nhập SĐT -&gt; Nhập OTP xác thực -&gt; Nhập mật khẩu mới</w:t>
            </w:r>
          </w:p>
        </w:tc>
        <w:tc>
          <w:tcPr>
            <w:tcW w:type="dxa" w:w="1296"/>
            <w:vAlign w:val="center"/>
            <w:tcMar>
              <w:top w:w="80" w:type="dxa"/>
              <w:bottom w:w="80" w:type="dxa"/>
              <w:left w:w="120" w:type="dxa"/>
              <w:right w:w="120" w:type="dxa"/>
            </w:tcMar>
            <w:shd w:fill="F9FAFC"/>
          </w:tcPr>
          <w:p>
            <w:r>
              <w:rPr>
                <w:rFonts w:ascii="Times New Roman" w:hAnsi="Times New Roman"/>
                <w:sz w:val="22"/>
              </w:rPr>
              <w:t>Quá hạn mức gửi SMS trong ngày</w:t>
            </w:r>
          </w:p>
        </w:tc>
        <w:tc>
          <w:tcPr>
            <w:tcW w:type="dxa" w:w="1296"/>
            <w:vAlign w:val="center"/>
            <w:tcMar>
              <w:top w:w="80" w:type="dxa"/>
              <w:bottom w:w="80" w:type="dxa"/>
              <w:left w:w="120" w:type="dxa"/>
              <w:right w:w="120" w:type="dxa"/>
            </w:tcMar>
            <w:shd w:fill="F9FAFC"/>
          </w:tcPr>
          <w:p>
            <w:r>
              <w:rPr>
                <w:rFonts w:ascii="Times New Roman" w:hAnsi="Times New Roman"/>
                <w:sz w:val="22"/>
              </w:rPr>
              <w:t>Giới hạn tối đa 5 SMS reset/ngày/SĐT</w:t>
            </w:r>
          </w:p>
        </w:tc>
      </w:tr>
      <w:tr>
        <w:tc>
          <w:tcPr>
            <w:tcW w:type="dxa" w:w="1296"/>
            <w:vAlign w:val="center"/>
            <w:tcMar>
              <w:top w:w="80" w:type="dxa"/>
              <w:bottom w:w="80" w:type="dxa"/>
              <w:left w:w="120" w:type="dxa"/>
              <w:right w:w="120" w:type="dxa"/>
            </w:tcMar>
          </w:tcPr>
          <w:p>
            <w:r>
              <w:rPr>
                <w:rFonts w:ascii="Times New Roman" w:hAnsi="Times New Roman"/>
                <w:sz w:val="22"/>
              </w:rPr>
              <w:t>**`AUTH-14`**</w:t>
            </w:r>
          </w:p>
        </w:tc>
        <w:tc>
          <w:tcPr>
            <w:tcW w:type="dxa" w:w="1296"/>
            <w:vAlign w:val="center"/>
            <w:tcMar>
              <w:top w:w="80" w:type="dxa"/>
              <w:bottom w:w="80" w:type="dxa"/>
              <w:left w:w="120" w:type="dxa"/>
              <w:right w:w="120" w:type="dxa"/>
            </w:tcMar>
          </w:tcPr>
          <w:p>
            <w:r>
              <w:rPr>
                <w:rFonts w:ascii="Times New Roman" w:hAnsi="Times New Roman"/>
                <w:sz w:val="22"/>
              </w:rPr>
              <w:t>**Đổi mật khẩu chủ động trong ứng dụng**</w:t>
            </w:r>
          </w:p>
        </w:tc>
        <w:tc>
          <w:tcPr>
            <w:tcW w:type="dxa" w:w="1296"/>
            <w:vAlign w:val="center"/>
            <w:tcMar>
              <w:top w:w="80" w:type="dxa"/>
              <w:bottom w:w="80" w:type="dxa"/>
              <w:left w:w="120" w:type="dxa"/>
              <w:right w:w="120" w:type="dxa"/>
            </w:tcMar>
          </w:tcPr>
          <w:p>
            <w:r>
              <w:rPr>
                <w:rFonts w:ascii="Times New Roman" w:hAnsi="Times New Roman"/>
                <w:sz w:val="22"/>
              </w:rPr>
              <w:t>Người dùng đã đăng nhập</w:t>
            </w:r>
          </w:p>
        </w:tc>
        <w:tc>
          <w:tcPr>
            <w:tcW w:type="dxa" w:w="1296"/>
            <w:vAlign w:val="center"/>
            <w:tcMar>
              <w:top w:w="80" w:type="dxa"/>
              <w:bottom w:w="80" w:type="dxa"/>
              <w:left w:w="120" w:type="dxa"/>
              <w:right w:w="120" w:type="dxa"/>
            </w:tcMar>
          </w:tcPr>
          <w:p>
            <w:r>
              <w:rPr>
                <w:rFonts w:ascii="Times New Roman" w:hAnsi="Times New Roman"/>
                <w:sz w:val="22"/>
              </w:rPr>
              <w:t>Thay đổi mật khẩu định kỳ</w:t>
            </w:r>
          </w:p>
        </w:tc>
        <w:tc>
          <w:tcPr>
            <w:tcW w:type="dxa" w:w="1296"/>
            <w:vAlign w:val="center"/>
            <w:tcMar>
              <w:top w:w="80" w:type="dxa"/>
              <w:bottom w:w="80" w:type="dxa"/>
              <w:left w:w="120" w:type="dxa"/>
              <w:right w:w="120" w:type="dxa"/>
            </w:tcMar>
          </w:tcPr>
          <w:p>
            <w:r>
              <w:rPr>
                <w:rFonts w:ascii="Times New Roman" w:hAnsi="Times New Roman"/>
                <w:sz w:val="22"/>
              </w:rPr>
              <w:t>Nhập mật khẩu cũ -&gt; Nhập mật khẩu mới x2 -&gt; Cập nhật hash</w:t>
            </w:r>
          </w:p>
        </w:tc>
        <w:tc>
          <w:tcPr>
            <w:tcW w:type="dxa" w:w="1296"/>
            <w:vAlign w:val="center"/>
            <w:tcMar>
              <w:top w:w="80" w:type="dxa"/>
              <w:bottom w:w="80" w:type="dxa"/>
              <w:left w:w="120" w:type="dxa"/>
              <w:right w:w="120" w:type="dxa"/>
            </w:tcMar>
          </w:tcPr>
          <w:p>
            <w:r>
              <w:rPr>
                <w:rFonts w:ascii="Times New Roman" w:hAnsi="Times New Roman"/>
                <w:sz w:val="22"/>
              </w:rPr>
              <w:t>Mật khẩu cũ không đúng, trùng mật khẩu cũ</w:t>
            </w:r>
          </w:p>
        </w:tc>
        <w:tc>
          <w:tcPr>
            <w:tcW w:type="dxa" w:w="1296"/>
            <w:vAlign w:val="center"/>
            <w:tcMar>
              <w:top w:w="80" w:type="dxa"/>
              <w:bottom w:w="80" w:type="dxa"/>
              <w:left w:w="120" w:type="dxa"/>
              <w:right w:w="120" w:type="dxa"/>
            </w:tcMar>
          </w:tcPr>
          <w:p>
            <w:r>
              <w:rPr>
                <w:rFonts w:ascii="Times New Roman" w:hAnsi="Times New Roman"/>
                <w:sz w:val="22"/>
              </w:rPr>
              <w:t>Không cho phép trùng 3 mật khẩu gần nhất</w:t>
            </w:r>
          </w:p>
        </w:tc>
      </w:tr>
      <w:tr>
        <w:tc>
          <w:tcPr>
            <w:tcW w:type="dxa" w:w="1296"/>
            <w:vAlign w:val="center"/>
            <w:tcMar>
              <w:top w:w="80" w:type="dxa"/>
              <w:bottom w:w="80" w:type="dxa"/>
              <w:left w:w="120" w:type="dxa"/>
              <w:right w:w="120" w:type="dxa"/>
            </w:tcMar>
            <w:shd w:fill="F9FAFC"/>
          </w:tcPr>
          <w:p>
            <w:r>
              <w:rPr>
                <w:rFonts w:ascii="Times New Roman" w:hAnsi="Times New Roman"/>
                <w:sz w:val="22"/>
              </w:rPr>
              <w:t>**`AUTH-15`**</w:t>
            </w:r>
          </w:p>
        </w:tc>
        <w:tc>
          <w:tcPr>
            <w:tcW w:type="dxa" w:w="1296"/>
            <w:vAlign w:val="center"/>
            <w:tcMar>
              <w:top w:w="80" w:type="dxa"/>
              <w:bottom w:w="80" w:type="dxa"/>
              <w:left w:w="120" w:type="dxa"/>
              <w:right w:w="120" w:type="dxa"/>
            </w:tcMar>
            <w:shd w:fill="F9FAFC"/>
          </w:tcPr>
          <w:p>
            <w:r>
              <w:rPr>
                <w:rFonts w:ascii="Times New Roman" w:hAnsi="Times New Roman"/>
                <w:sz w:val="22"/>
              </w:rPr>
              <w:t>**Cập nhật số điện thoại nhận thông báo &amp; OTP**</w:t>
            </w:r>
          </w:p>
        </w:tc>
        <w:tc>
          <w:tcPr>
            <w:tcW w:type="dxa" w:w="1296"/>
            <w:vAlign w:val="center"/>
            <w:tcMar>
              <w:top w:w="80" w:type="dxa"/>
              <w:bottom w:w="80" w:type="dxa"/>
              <w:left w:w="120" w:type="dxa"/>
              <w:right w:w="120" w:type="dxa"/>
            </w:tcMar>
            <w:shd w:fill="F9FAFC"/>
          </w:tcPr>
          <w:p>
            <w:r>
              <w:rPr>
                <w:rFonts w:ascii="Times New Roman" w:hAnsi="Times New Roman"/>
                <w:sz w:val="22"/>
              </w:rPr>
              <w:t>Người dùng, SMS Gateway</w:t>
            </w:r>
          </w:p>
        </w:tc>
        <w:tc>
          <w:tcPr>
            <w:tcW w:type="dxa" w:w="1296"/>
            <w:vAlign w:val="center"/>
            <w:tcMar>
              <w:top w:w="80" w:type="dxa"/>
              <w:bottom w:w="80" w:type="dxa"/>
              <w:left w:w="120" w:type="dxa"/>
              <w:right w:w="120" w:type="dxa"/>
            </w:tcMar>
            <w:shd w:fill="F9FAFC"/>
          </w:tcPr>
          <w:p>
            <w:r>
              <w:rPr>
                <w:rFonts w:ascii="Times New Roman" w:hAnsi="Times New Roman"/>
                <w:sz w:val="22"/>
              </w:rPr>
              <w:t>Thay đổi SĐT bảo mật</w:t>
            </w:r>
          </w:p>
        </w:tc>
        <w:tc>
          <w:tcPr>
            <w:tcW w:type="dxa" w:w="1296"/>
            <w:vAlign w:val="center"/>
            <w:tcMar>
              <w:top w:w="80" w:type="dxa"/>
              <w:bottom w:w="80" w:type="dxa"/>
              <w:left w:w="120" w:type="dxa"/>
              <w:right w:w="120" w:type="dxa"/>
            </w:tcMar>
            <w:shd w:fill="F9FAFC"/>
          </w:tcPr>
          <w:p>
            <w:r>
              <w:rPr>
                <w:rFonts w:ascii="Times New Roman" w:hAnsi="Times New Roman"/>
                <w:sz w:val="22"/>
              </w:rPr>
              <w:t>Xác thực SĐT cũ -&gt; Nhập SĐT mới -&gt; Xác thực OTP trên SĐT mới</w:t>
            </w:r>
          </w:p>
        </w:tc>
        <w:tc>
          <w:tcPr>
            <w:tcW w:type="dxa" w:w="1296"/>
            <w:vAlign w:val="center"/>
            <w:tcMar>
              <w:top w:w="80" w:type="dxa"/>
              <w:bottom w:w="80" w:type="dxa"/>
              <w:left w:w="120" w:type="dxa"/>
              <w:right w:w="120" w:type="dxa"/>
            </w:tcMar>
            <w:shd w:fill="F9FAFC"/>
          </w:tcPr>
          <w:p>
            <w:r>
              <w:rPr>
                <w:rFonts w:ascii="Times New Roman" w:hAnsi="Times New Roman"/>
                <w:sz w:val="22"/>
              </w:rPr>
              <w:t>SĐT mới đã được dùng bởi tài khoản khác</w:t>
            </w:r>
          </w:p>
        </w:tc>
        <w:tc>
          <w:tcPr>
            <w:tcW w:type="dxa" w:w="1296"/>
            <w:vAlign w:val="center"/>
            <w:tcMar>
              <w:top w:w="80" w:type="dxa"/>
              <w:bottom w:w="80" w:type="dxa"/>
              <w:left w:w="120" w:type="dxa"/>
              <w:right w:w="120" w:type="dxa"/>
            </w:tcMar>
            <w:shd w:fill="F9FAFC"/>
          </w:tcPr>
          <w:p>
            <w:r>
              <w:rPr>
                <w:rFonts w:ascii="Times New Roman" w:hAnsi="Times New Roman"/>
                <w:sz w:val="22"/>
              </w:rPr>
              <w:t>Bắt buộc xác thực cả 2 đầu số</w:t>
            </w:r>
          </w:p>
        </w:tc>
      </w:tr>
      <w:tr>
        <w:tc>
          <w:tcPr>
            <w:tcW w:type="dxa" w:w="1296"/>
            <w:vAlign w:val="center"/>
            <w:tcMar>
              <w:top w:w="80" w:type="dxa"/>
              <w:bottom w:w="80" w:type="dxa"/>
              <w:left w:w="120" w:type="dxa"/>
              <w:right w:w="120" w:type="dxa"/>
            </w:tcMar>
          </w:tcPr>
          <w:p>
            <w:r>
              <w:rPr>
                <w:rFonts w:ascii="Times New Roman" w:hAnsi="Times New Roman"/>
                <w:sz w:val="22"/>
              </w:rPr>
              <w:t>**`AUTH-16`**</w:t>
            </w:r>
          </w:p>
        </w:tc>
        <w:tc>
          <w:tcPr>
            <w:tcW w:type="dxa" w:w="1296"/>
            <w:vAlign w:val="center"/>
            <w:tcMar>
              <w:top w:w="80" w:type="dxa"/>
              <w:bottom w:w="80" w:type="dxa"/>
              <w:left w:w="120" w:type="dxa"/>
              <w:right w:w="120" w:type="dxa"/>
            </w:tcMar>
          </w:tcPr>
          <w:p>
            <w:r>
              <w:rPr>
                <w:rFonts w:ascii="Times New Roman" w:hAnsi="Times New Roman"/>
                <w:sz w:val="22"/>
              </w:rPr>
              <w:t>**Cập nhật địa chỉ email chính thức**</w:t>
            </w:r>
          </w:p>
        </w:tc>
        <w:tc>
          <w:tcPr>
            <w:tcW w:type="dxa" w:w="1296"/>
            <w:vAlign w:val="center"/>
            <w:tcMar>
              <w:top w:w="80" w:type="dxa"/>
              <w:bottom w:w="80" w:type="dxa"/>
              <w:left w:w="120" w:type="dxa"/>
              <w:right w:w="120" w:type="dxa"/>
            </w:tcMar>
          </w:tcPr>
          <w:p>
            <w:r>
              <w:rPr>
                <w:rFonts w:ascii="Times New Roman" w:hAnsi="Times New Roman"/>
                <w:sz w:val="22"/>
              </w:rPr>
              <w:t>Người dùng, Mail Service</w:t>
            </w:r>
          </w:p>
        </w:tc>
        <w:tc>
          <w:tcPr>
            <w:tcW w:type="dxa" w:w="1296"/>
            <w:vAlign w:val="center"/>
            <w:tcMar>
              <w:top w:w="80" w:type="dxa"/>
              <w:bottom w:w="80" w:type="dxa"/>
              <w:left w:w="120" w:type="dxa"/>
              <w:right w:w="120" w:type="dxa"/>
            </w:tcMar>
          </w:tcPr>
          <w:p>
            <w:r>
              <w:rPr>
                <w:rFonts w:ascii="Times New Roman" w:hAnsi="Times New Roman"/>
                <w:sz w:val="22"/>
              </w:rPr>
              <w:t>Thay đổi email liên hệ</w:t>
            </w:r>
          </w:p>
        </w:tc>
        <w:tc>
          <w:tcPr>
            <w:tcW w:type="dxa" w:w="1296"/>
            <w:vAlign w:val="center"/>
            <w:tcMar>
              <w:top w:w="80" w:type="dxa"/>
              <w:bottom w:w="80" w:type="dxa"/>
              <w:left w:w="120" w:type="dxa"/>
              <w:right w:w="120" w:type="dxa"/>
            </w:tcMar>
          </w:tcPr>
          <w:p>
            <w:r>
              <w:rPr>
                <w:rFonts w:ascii="Times New Roman" w:hAnsi="Times New Roman"/>
                <w:sz w:val="22"/>
              </w:rPr>
              <w:t>Nhập email mới -&gt; Gửi link xác nhận -&gt; Bấm link hoàn tất</w:t>
            </w:r>
          </w:p>
        </w:tc>
        <w:tc>
          <w:tcPr>
            <w:tcW w:type="dxa" w:w="1296"/>
            <w:vAlign w:val="center"/>
            <w:tcMar>
              <w:top w:w="80" w:type="dxa"/>
              <w:bottom w:w="80" w:type="dxa"/>
              <w:left w:w="120" w:type="dxa"/>
              <w:right w:w="120" w:type="dxa"/>
            </w:tcMar>
          </w:tcPr>
          <w:p>
            <w:r>
              <w:rPr>
                <w:rFonts w:ascii="Times New Roman" w:hAnsi="Times New Roman"/>
                <w:sz w:val="22"/>
              </w:rPr>
              <w:t>Email mới đã tồn tại</w:t>
            </w:r>
          </w:p>
        </w:tc>
        <w:tc>
          <w:tcPr>
            <w:tcW w:type="dxa" w:w="1296"/>
            <w:vAlign w:val="center"/>
            <w:tcMar>
              <w:top w:w="80" w:type="dxa"/>
              <w:bottom w:w="80" w:type="dxa"/>
              <w:left w:w="120" w:type="dxa"/>
              <w:right w:w="120" w:type="dxa"/>
            </w:tcMar>
          </w:tcPr>
          <w:p>
            <w:r>
              <w:rPr>
                <w:rFonts w:ascii="Times New Roman" w:hAnsi="Times New Roman"/>
                <w:sz w:val="22"/>
              </w:rPr>
              <w:t>Gửi email cảnh báo đến địa chỉ email cũ</w:t>
            </w:r>
          </w:p>
        </w:tc>
      </w:tr>
      <w:tr>
        <w:tc>
          <w:tcPr>
            <w:tcW w:type="dxa" w:w="1296"/>
            <w:vAlign w:val="center"/>
            <w:tcMar>
              <w:top w:w="80" w:type="dxa"/>
              <w:bottom w:w="80" w:type="dxa"/>
              <w:left w:w="120" w:type="dxa"/>
              <w:right w:w="120" w:type="dxa"/>
            </w:tcMar>
            <w:shd w:fill="F9FAFC"/>
          </w:tcPr>
          <w:p>
            <w:r>
              <w:rPr>
                <w:rFonts w:ascii="Times New Roman" w:hAnsi="Times New Roman"/>
                <w:sz w:val="22"/>
              </w:rPr>
              <w:t>**`AUTH-17`**</w:t>
            </w:r>
          </w:p>
        </w:tc>
        <w:tc>
          <w:tcPr>
            <w:tcW w:type="dxa" w:w="1296"/>
            <w:vAlign w:val="center"/>
            <w:tcMar>
              <w:top w:w="80" w:type="dxa"/>
              <w:bottom w:w="80" w:type="dxa"/>
              <w:left w:w="120" w:type="dxa"/>
              <w:right w:w="120" w:type="dxa"/>
            </w:tcMar>
            <w:shd w:fill="F9FAFC"/>
          </w:tcPr>
          <w:p>
            <w:r>
              <w:rPr>
                <w:rFonts w:ascii="Times New Roman" w:hAnsi="Times New Roman"/>
                <w:sz w:val="22"/>
              </w:rPr>
              <w:t>**Khóa tài khoản tạm thời do đăng nhập sai**</w:t>
            </w:r>
          </w:p>
        </w:tc>
        <w:tc>
          <w:tcPr>
            <w:tcW w:type="dxa" w:w="1296"/>
            <w:vAlign w:val="center"/>
            <w:tcMar>
              <w:top w:w="80" w:type="dxa"/>
              <w:bottom w:w="80" w:type="dxa"/>
              <w:left w:w="120" w:type="dxa"/>
              <w:right w:w="120" w:type="dxa"/>
            </w:tcMar>
            <w:shd w:fill="F9FAFC"/>
          </w:tcPr>
          <w:p>
            <w:r>
              <w:rPr>
                <w:rFonts w:ascii="Times New Roman" w:hAnsi="Times New Roman"/>
                <w:sz w:val="22"/>
              </w:rPr>
              <w:t>Hệ thống bảo mật tự động</w:t>
            </w:r>
          </w:p>
        </w:tc>
        <w:tc>
          <w:tcPr>
            <w:tcW w:type="dxa" w:w="1296"/>
            <w:vAlign w:val="center"/>
            <w:tcMar>
              <w:top w:w="80" w:type="dxa"/>
              <w:bottom w:w="80" w:type="dxa"/>
              <w:left w:w="120" w:type="dxa"/>
              <w:right w:w="120" w:type="dxa"/>
            </w:tcMar>
            <w:shd w:fill="F9FAFC"/>
          </w:tcPr>
          <w:p>
            <w:r>
              <w:rPr>
                <w:rFonts w:ascii="Times New Roman" w:hAnsi="Times New Roman"/>
                <w:sz w:val="22"/>
              </w:rPr>
              <w:t>Chống tấn công Brute-force</w:t>
            </w:r>
          </w:p>
        </w:tc>
        <w:tc>
          <w:tcPr>
            <w:tcW w:type="dxa" w:w="1296"/>
            <w:vAlign w:val="center"/>
            <w:tcMar>
              <w:top w:w="80" w:type="dxa"/>
              <w:bottom w:w="80" w:type="dxa"/>
              <w:left w:w="120" w:type="dxa"/>
              <w:right w:w="120" w:type="dxa"/>
            </w:tcMar>
            <w:shd w:fill="F9FAFC"/>
          </w:tcPr>
          <w:p>
            <w:r>
              <w:rPr>
                <w:rFonts w:ascii="Times New Roman" w:hAnsi="Times New Roman"/>
                <w:sz w:val="22"/>
              </w:rPr>
              <w:t>Ghi nhận 5 lần sai liên tiếp -&gt; Bật cờ khóa 15m -&gt; Gửi cảnh báo</w:t>
            </w:r>
          </w:p>
        </w:tc>
        <w:tc>
          <w:tcPr>
            <w:tcW w:type="dxa" w:w="1296"/>
            <w:vAlign w:val="center"/>
            <w:tcMar>
              <w:top w:w="80" w:type="dxa"/>
              <w:bottom w:w="80" w:type="dxa"/>
              <w:left w:w="120" w:type="dxa"/>
              <w:right w:w="120" w:type="dxa"/>
            </w:tcMar>
            <w:shd w:fill="F9FAFC"/>
          </w:tcPr>
          <w:p>
            <w:r>
              <w:rPr>
                <w:rFonts w:ascii="Times New Roman" w:hAnsi="Times New Roman"/>
                <w:sz w:val="22"/>
              </w:rPr>
              <w:t>User cần truy cập khẩn cấp</w:t>
            </w:r>
          </w:p>
        </w:tc>
        <w:tc>
          <w:tcPr>
            <w:tcW w:type="dxa" w:w="1296"/>
            <w:vAlign w:val="center"/>
            <w:tcMar>
              <w:top w:w="80" w:type="dxa"/>
              <w:bottom w:w="80" w:type="dxa"/>
              <w:left w:w="120" w:type="dxa"/>
              <w:right w:w="120" w:type="dxa"/>
            </w:tcMar>
            <w:shd w:fill="F9FAFC"/>
          </w:tcPr>
          <w:p>
            <w:r>
              <w:rPr>
                <w:rFonts w:ascii="Times New Roman" w:hAnsi="Times New Roman"/>
                <w:sz w:val="22"/>
              </w:rPr>
              <w:t>Mở khóa tự động sau đúng 15 phút</w:t>
            </w:r>
          </w:p>
        </w:tc>
      </w:tr>
      <w:tr>
        <w:tc>
          <w:tcPr>
            <w:tcW w:type="dxa" w:w="1296"/>
            <w:vAlign w:val="center"/>
            <w:tcMar>
              <w:top w:w="80" w:type="dxa"/>
              <w:bottom w:w="80" w:type="dxa"/>
              <w:left w:w="120" w:type="dxa"/>
              <w:right w:w="120" w:type="dxa"/>
            </w:tcMar>
          </w:tcPr>
          <w:p>
            <w:r>
              <w:rPr>
                <w:rFonts w:ascii="Times New Roman" w:hAnsi="Times New Roman"/>
                <w:sz w:val="22"/>
              </w:rPr>
              <w:t>**`AUTH-18`**</w:t>
            </w:r>
          </w:p>
        </w:tc>
        <w:tc>
          <w:tcPr>
            <w:tcW w:type="dxa" w:w="1296"/>
            <w:vAlign w:val="center"/>
            <w:tcMar>
              <w:top w:w="80" w:type="dxa"/>
              <w:bottom w:w="80" w:type="dxa"/>
              <w:left w:w="120" w:type="dxa"/>
              <w:right w:w="120" w:type="dxa"/>
            </w:tcMar>
          </w:tcPr>
          <w:p>
            <w:r>
              <w:rPr>
                <w:rFonts w:ascii="Times New Roman" w:hAnsi="Times New Roman"/>
                <w:sz w:val="22"/>
              </w:rPr>
              <w:t>**Khóa tài khoản vĩnh viễn theo quyết định quản trị**</w:t>
            </w:r>
          </w:p>
        </w:tc>
        <w:tc>
          <w:tcPr>
            <w:tcW w:type="dxa" w:w="1296"/>
            <w:vAlign w:val="center"/>
            <w:tcMar>
              <w:top w:w="80" w:type="dxa"/>
              <w:bottom w:w="80" w:type="dxa"/>
              <w:left w:w="120" w:type="dxa"/>
              <w:right w:w="120" w:type="dxa"/>
            </w:tcMar>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tcPr>
          <w:p>
            <w:r>
              <w:rPr>
                <w:rFonts w:ascii="Times New Roman" w:hAnsi="Times New Roman"/>
                <w:sz w:val="22"/>
              </w:rPr>
              <w:t>Ngăn chặn gian lận/vi phạm</w:t>
            </w:r>
          </w:p>
        </w:tc>
        <w:tc>
          <w:tcPr>
            <w:tcW w:type="dxa" w:w="1296"/>
            <w:vAlign w:val="center"/>
            <w:tcMar>
              <w:top w:w="80" w:type="dxa"/>
              <w:bottom w:w="80" w:type="dxa"/>
              <w:left w:w="120" w:type="dxa"/>
              <w:right w:w="120" w:type="dxa"/>
            </w:tcMar>
          </w:tcPr>
          <w:p>
            <w:r>
              <w:rPr>
                <w:rFonts w:ascii="Times New Roman" w:hAnsi="Times New Roman"/>
                <w:sz w:val="22"/>
              </w:rPr>
              <w:t>Admin chọn lý do vi phạm -&gt; Bật cờ BANNED -&gt; Hủy toàn bộ token</w:t>
            </w:r>
          </w:p>
        </w:tc>
        <w:tc>
          <w:tcPr>
            <w:tcW w:type="dxa" w:w="1296"/>
            <w:vAlign w:val="center"/>
            <w:tcMar>
              <w:top w:w="80" w:type="dxa"/>
              <w:bottom w:w="80" w:type="dxa"/>
              <w:left w:w="120" w:type="dxa"/>
              <w:right w:w="120" w:type="dxa"/>
            </w:tcMar>
          </w:tcPr>
          <w:p>
            <w:r>
              <w:rPr>
                <w:rFonts w:ascii="Times New Roman" w:hAnsi="Times New Roman"/>
                <w:sz w:val="22"/>
              </w:rPr>
              <w:t>Nhầm lẫn tài khoản</w:t>
            </w:r>
          </w:p>
        </w:tc>
        <w:tc>
          <w:tcPr>
            <w:tcW w:type="dxa" w:w="1296"/>
            <w:vAlign w:val="center"/>
            <w:tcMar>
              <w:top w:w="80" w:type="dxa"/>
              <w:bottom w:w="80" w:type="dxa"/>
              <w:left w:w="120" w:type="dxa"/>
              <w:right w:w="120" w:type="dxa"/>
            </w:tcMar>
          </w:tcPr>
          <w:p>
            <w:r>
              <w:rPr>
                <w:rFonts w:ascii="Times New Roman" w:hAnsi="Times New Roman"/>
                <w:sz w:val="22"/>
              </w:rPr>
              <w:t>Bắt buộc nhập biên bản lý do khóa</w:t>
            </w:r>
          </w:p>
        </w:tc>
      </w:tr>
      <w:tr>
        <w:tc>
          <w:tcPr>
            <w:tcW w:type="dxa" w:w="1296"/>
            <w:vAlign w:val="center"/>
            <w:tcMar>
              <w:top w:w="80" w:type="dxa"/>
              <w:bottom w:w="80" w:type="dxa"/>
              <w:left w:w="120" w:type="dxa"/>
              <w:right w:w="120" w:type="dxa"/>
            </w:tcMar>
            <w:shd w:fill="F9FAFC"/>
          </w:tcPr>
          <w:p>
            <w:r>
              <w:rPr>
                <w:rFonts w:ascii="Times New Roman" w:hAnsi="Times New Roman"/>
                <w:sz w:val="22"/>
              </w:rPr>
              <w:t>**`AUTH-19`**</w:t>
            </w:r>
          </w:p>
        </w:tc>
        <w:tc>
          <w:tcPr>
            <w:tcW w:type="dxa" w:w="1296"/>
            <w:vAlign w:val="center"/>
            <w:tcMar>
              <w:top w:w="80" w:type="dxa"/>
              <w:bottom w:w="80" w:type="dxa"/>
              <w:left w:w="120" w:type="dxa"/>
              <w:right w:w="120" w:type="dxa"/>
            </w:tcMar>
            <w:shd w:fill="F9FAFC"/>
          </w:tcPr>
          <w:p>
            <w:r>
              <w:rPr>
                <w:rFonts w:ascii="Times New Roman" w:hAnsi="Times New Roman"/>
                <w:sz w:val="22"/>
              </w:rPr>
              <w:t>**Mở khóa tài khoản qua hỗ trợ khách hàng**</w:t>
            </w:r>
          </w:p>
        </w:tc>
        <w:tc>
          <w:tcPr>
            <w:tcW w:type="dxa" w:w="1296"/>
            <w:vAlign w:val="center"/>
            <w:tcMar>
              <w:top w:w="80" w:type="dxa"/>
              <w:bottom w:w="80" w:type="dxa"/>
              <w:left w:w="120" w:type="dxa"/>
              <w:right w:w="120" w:type="dxa"/>
            </w:tcMar>
            <w:shd w:fill="F9FAFC"/>
          </w:tcPr>
          <w:p>
            <w:r>
              <w:rPr>
                <w:rFonts w:ascii="Times New Roman" w:hAnsi="Times New Roman"/>
                <w:sz w:val="22"/>
              </w:rPr>
              <w:t>Nhân viên CSKH, Quản lý CS</w:t>
            </w:r>
          </w:p>
        </w:tc>
        <w:tc>
          <w:tcPr>
            <w:tcW w:type="dxa" w:w="1296"/>
            <w:vAlign w:val="center"/>
            <w:tcMar>
              <w:top w:w="80" w:type="dxa"/>
              <w:bottom w:w="80" w:type="dxa"/>
              <w:left w:w="120" w:type="dxa"/>
              <w:right w:w="120" w:type="dxa"/>
            </w:tcMar>
            <w:shd w:fill="F9FAFC"/>
          </w:tcPr>
          <w:p>
            <w:r>
              <w:rPr>
                <w:rFonts w:ascii="Times New Roman" w:hAnsi="Times New Roman"/>
                <w:sz w:val="22"/>
              </w:rPr>
              <w:t>Hỗ trợ khách hàng bị khóa oan</w:t>
            </w:r>
          </w:p>
        </w:tc>
        <w:tc>
          <w:tcPr>
            <w:tcW w:type="dxa" w:w="1296"/>
            <w:vAlign w:val="center"/>
            <w:tcMar>
              <w:top w:w="80" w:type="dxa"/>
              <w:bottom w:w="80" w:type="dxa"/>
              <w:left w:w="120" w:type="dxa"/>
              <w:right w:w="120" w:type="dxa"/>
            </w:tcMar>
            <w:shd w:fill="F9FAFC"/>
          </w:tcPr>
          <w:p>
            <w:r>
              <w:rPr>
                <w:rFonts w:ascii="Times New Roman" w:hAnsi="Times New Roman"/>
                <w:sz w:val="22"/>
              </w:rPr>
              <w:t>Đối soát thông tin cá nhân khách -&gt; Bấm Mở khóa -&gt; Yêu cầu đổi pass</w:t>
            </w:r>
          </w:p>
        </w:tc>
        <w:tc>
          <w:tcPr>
            <w:tcW w:type="dxa" w:w="1296"/>
            <w:vAlign w:val="center"/>
            <w:tcMar>
              <w:top w:w="80" w:type="dxa"/>
              <w:bottom w:w="80" w:type="dxa"/>
              <w:left w:w="120" w:type="dxa"/>
              <w:right w:w="120" w:type="dxa"/>
            </w:tcMar>
            <w:shd w:fill="F9FAFC"/>
          </w:tcPr>
          <w:p>
            <w:r>
              <w:rPr>
                <w:rFonts w:ascii="Times New Roman" w:hAnsi="Times New Roman"/>
                <w:sz w:val="22"/>
              </w:rPr>
              <w:t>Không khớp câu hỏi bảo mật</w:t>
            </w:r>
          </w:p>
        </w:tc>
        <w:tc>
          <w:tcPr>
            <w:tcW w:type="dxa" w:w="1296"/>
            <w:vAlign w:val="center"/>
            <w:tcMar>
              <w:top w:w="80" w:type="dxa"/>
              <w:bottom w:w="80" w:type="dxa"/>
              <w:left w:w="120" w:type="dxa"/>
              <w:right w:w="120" w:type="dxa"/>
            </w:tcMar>
            <w:shd w:fill="F9FAFC"/>
          </w:tcPr>
          <w:p>
            <w:r>
              <w:rPr>
                <w:rFonts w:ascii="Times New Roman" w:hAnsi="Times New Roman"/>
                <w:sz w:val="22"/>
              </w:rPr>
              <w:t>Ghi nhật ký kiểm toán hành động mở khóa</w:t>
            </w:r>
          </w:p>
        </w:tc>
      </w:tr>
      <w:tr>
        <w:tc>
          <w:tcPr>
            <w:tcW w:type="dxa" w:w="1296"/>
            <w:vAlign w:val="center"/>
            <w:tcMar>
              <w:top w:w="80" w:type="dxa"/>
              <w:bottom w:w="80" w:type="dxa"/>
              <w:left w:w="120" w:type="dxa"/>
              <w:right w:w="120" w:type="dxa"/>
            </w:tcMar>
          </w:tcPr>
          <w:p>
            <w:r>
              <w:rPr>
                <w:rFonts w:ascii="Times New Roman" w:hAnsi="Times New Roman"/>
                <w:sz w:val="22"/>
              </w:rPr>
              <w:t>**`AUTH-20`**</w:t>
            </w:r>
          </w:p>
        </w:tc>
        <w:tc>
          <w:tcPr>
            <w:tcW w:type="dxa" w:w="1296"/>
            <w:vAlign w:val="center"/>
            <w:tcMar>
              <w:top w:w="80" w:type="dxa"/>
              <w:bottom w:w="80" w:type="dxa"/>
              <w:left w:w="120" w:type="dxa"/>
              <w:right w:w="120" w:type="dxa"/>
            </w:tcMar>
          </w:tcPr>
          <w:p>
            <w:r>
              <w:rPr>
                <w:rFonts w:ascii="Times New Roman" w:hAnsi="Times New Roman"/>
                <w:sz w:val="22"/>
              </w:rPr>
              <w:t>**Quản lý danh sách thiết bị đăng nhập tin cậy**</w:t>
            </w:r>
          </w:p>
        </w:tc>
        <w:tc>
          <w:tcPr>
            <w:tcW w:type="dxa" w:w="1296"/>
            <w:vAlign w:val="center"/>
            <w:tcMar>
              <w:top w:w="80" w:type="dxa"/>
              <w:bottom w:w="80" w:type="dxa"/>
              <w:left w:w="120" w:type="dxa"/>
              <w:right w:w="120" w:type="dxa"/>
            </w:tcMar>
          </w:tcPr>
          <w:p>
            <w:r>
              <w:rPr>
                <w:rFonts w:ascii="Times New Roman" w:hAnsi="Times New Roman"/>
                <w:sz w:val="22"/>
              </w:rPr>
              <w:t>Người dùng</w:t>
            </w:r>
          </w:p>
        </w:tc>
        <w:tc>
          <w:tcPr>
            <w:tcW w:type="dxa" w:w="1296"/>
            <w:vAlign w:val="center"/>
            <w:tcMar>
              <w:top w:w="80" w:type="dxa"/>
              <w:bottom w:w="80" w:type="dxa"/>
              <w:left w:w="120" w:type="dxa"/>
              <w:right w:w="120" w:type="dxa"/>
            </w:tcMar>
          </w:tcPr>
          <w:p>
            <w:r>
              <w:rPr>
                <w:rFonts w:ascii="Times New Roman" w:hAnsi="Times New Roman"/>
                <w:sz w:val="22"/>
              </w:rPr>
              <w:t>Kiểm soát an toàn tài khoản</w:t>
            </w:r>
          </w:p>
        </w:tc>
        <w:tc>
          <w:tcPr>
            <w:tcW w:type="dxa" w:w="1296"/>
            <w:vAlign w:val="center"/>
            <w:tcMar>
              <w:top w:w="80" w:type="dxa"/>
              <w:bottom w:w="80" w:type="dxa"/>
              <w:left w:w="120" w:type="dxa"/>
              <w:right w:w="120" w:type="dxa"/>
            </w:tcMar>
          </w:tcPr>
          <w:p>
            <w:r>
              <w:rPr>
                <w:rFonts w:ascii="Times New Roman" w:hAnsi="Times New Roman"/>
                <w:sz w:val="22"/>
              </w:rPr>
              <w:t>Mở màn hình thiết bị -&gt; Xem danh sách IP/OS/Vị trí -&gt; Đặt tên thiết bị</w:t>
            </w:r>
          </w:p>
        </w:tc>
        <w:tc>
          <w:tcPr>
            <w:tcW w:type="dxa" w:w="1296"/>
            <w:vAlign w:val="center"/>
            <w:tcMar>
              <w:top w:w="80" w:type="dxa"/>
              <w:bottom w:w="80" w:type="dxa"/>
              <w:left w:w="120" w:type="dxa"/>
              <w:right w:w="120" w:type="dxa"/>
            </w:tcMar>
          </w:tcPr>
          <w:p>
            <w:r>
              <w:rPr>
                <w:rFonts w:ascii="Times New Roman" w:hAnsi="Times New Roman"/>
                <w:sz w:val="22"/>
              </w:rPr>
              <w:t>Phát hiện thiết bị lạ</w:t>
            </w:r>
          </w:p>
        </w:tc>
        <w:tc>
          <w:tcPr>
            <w:tcW w:type="dxa" w:w="1296"/>
            <w:vAlign w:val="center"/>
            <w:tcMar>
              <w:top w:w="80" w:type="dxa"/>
              <w:bottom w:w="80" w:type="dxa"/>
              <w:left w:w="120" w:type="dxa"/>
              <w:right w:w="120" w:type="dxa"/>
            </w:tcMar>
          </w:tcPr>
          <w:p>
            <w:r>
              <w:rPr>
                <w:rFonts w:ascii="Times New Roman" w:hAnsi="Times New Roman"/>
                <w:sz w:val="22"/>
              </w:rPr>
              <w:t>Cho phép đặt tối đa 5 thiết bị tin cậy</w:t>
            </w:r>
          </w:p>
        </w:tc>
      </w:tr>
      <w:tr>
        <w:tc>
          <w:tcPr>
            <w:tcW w:type="dxa" w:w="1296"/>
            <w:vAlign w:val="center"/>
            <w:tcMar>
              <w:top w:w="80" w:type="dxa"/>
              <w:bottom w:w="80" w:type="dxa"/>
              <w:left w:w="120" w:type="dxa"/>
              <w:right w:w="120" w:type="dxa"/>
            </w:tcMar>
            <w:shd w:fill="F9FAFC"/>
          </w:tcPr>
          <w:p>
            <w:r>
              <w:rPr>
                <w:rFonts w:ascii="Times New Roman" w:hAnsi="Times New Roman"/>
                <w:sz w:val="22"/>
              </w:rPr>
              <w:t>**`AUTH-21`**</w:t>
            </w:r>
          </w:p>
        </w:tc>
        <w:tc>
          <w:tcPr>
            <w:tcW w:type="dxa" w:w="1296"/>
            <w:vAlign w:val="center"/>
            <w:tcMar>
              <w:top w:w="80" w:type="dxa"/>
              <w:bottom w:w="80" w:type="dxa"/>
              <w:left w:w="120" w:type="dxa"/>
              <w:right w:w="120" w:type="dxa"/>
            </w:tcMar>
            <w:shd w:fill="F9FAFC"/>
          </w:tcPr>
          <w:p>
            <w:r>
              <w:rPr>
                <w:rFonts w:ascii="Times New Roman" w:hAnsi="Times New Roman"/>
                <w:sz w:val="22"/>
              </w:rPr>
              <w:t>**Đăng xuất khỏi thiết bị hiện tại**</w:t>
            </w:r>
          </w:p>
        </w:tc>
        <w:tc>
          <w:tcPr>
            <w:tcW w:type="dxa" w:w="1296"/>
            <w:vAlign w:val="center"/>
            <w:tcMar>
              <w:top w:w="80" w:type="dxa"/>
              <w:bottom w:w="80" w:type="dxa"/>
              <w:left w:w="120" w:type="dxa"/>
              <w:right w:w="120" w:type="dxa"/>
            </w:tcMar>
            <w:shd w:fill="F9FAFC"/>
          </w:tcPr>
          <w:p>
            <w:r>
              <w:rPr>
                <w:rFonts w:ascii="Times New Roman" w:hAnsi="Times New Roman"/>
                <w:sz w:val="22"/>
              </w:rPr>
              <w:t>Người dùng</w:t>
            </w:r>
          </w:p>
        </w:tc>
        <w:tc>
          <w:tcPr>
            <w:tcW w:type="dxa" w:w="1296"/>
            <w:vAlign w:val="center"/>
            <w:tcMar>
              <w:top w:w="80" w:type="dxa"/>
              <w:bottom w:w="80" w:type="dxa"/>
              <w:left w:w="120" w:type="dxa"/>
              <w:right w:w="120" w:type="dxa"/>
            </w:tcMar>
            <w:shd w:fill="F9FAFC"/>
          </w:tcPr>
          <w:p>
            <w:r>
              <w:rPr>
                <w:rFonts w:ascii="Times New Roman" w:hAnsi="Times New Roman"/>
                <w:sz w:val="22"/>
              </w:rPr>
              <w:t>Kết thúc phiên làm việc an toàn</w:t>
            </w:r>
          </w:p>
        </w:tc>
        <w:tc>
          <w:tcPr>
            <w:tcW w:type="dxa" w:w="1296"/>
            <w:vAlign w:val="center"/>
            <w:tcMar>
              <w:top w:w="80" w:type="dxa"/>
              <w:bottom w:w="80" w:type="dxa"/>
              <w:left w:w="120" w:type="dxa"/>
              <w:right w:w="120" w:type="dxa"/>
            </w:tcMar>
            <w:shd w:fill="F9FAFC"/>
          </w:tcPr>
          <w:p>
            <w:r>
              <w:rPr>
                <w:rFonts w:ascii="Times New Roman" w:hAnsi="Times New Roman"/>
                <w:sz w:val="22"/>
              </w:rPr>
              <w:t>Bấm Đăng xuất -&gt; Thu hồi Access Token -&gt; Xóa Cookie Refresh Token</w:t>
            </w:r>
          </w:p>
        </w:tc>
        <w:tc>
          <w:tcPr>
            <w:tcW w:type="dxa" w:w="1296"/>
            <w:vAlign w:val="center"/>
            <w:tcMar>
              <w:top w:w="80" w:type="dxa"/>
              <w:bottom w:w="80" w:type="dxa"/>
              <w:left w:w="120" w:type="dxa"/>
              <w:right w:w="120" w:type="dxa"/>
            </w:tcMar>
            <w:shd w:fill="F9FAFC"/>
          </w:tcPr>
          <w:p>
            <w:r>
              <w:rPr>
                <w:rFonts w:ascii="Times New Roman" w:hAnsi="Times New Roman"/>
                <w:sz w:val="22"/>
              </w:rPr>
              <w:t>Mất mạng khi bấm đăng xuất</w:t>
            </w:r>
          </w:p>
        </w:tc>
        <w:tc>
          <w:tcPr>
            <w:tcW w:type="dxa" w:w="1296"/>
            <w:vAlign w:val="center"/>
            <w:tcMar>
              <w:top w:w="80" w:type="dxa"/>
              <w:bottom w:w="80" w:type="dxa"/>
              <w:left w:w="120" w:type="dxa"/>
              <w:right w:w="120" w:type="dxa"/>
            </w:tcMar>
            <w:shd w:fill="F9FAFC"/>
          </w:tcPr>
          <w:p>
            <w:r>
              <w:rPr>
                <w:rFonts w:ascii="Times New Roman" w:hAnsi="Times New Roman"/>
                <w:sz w:val="22"/>
              </w:rPr>
              <w:t>Xóa sạch bộ nhớ tạm phía Client</w:t>
            </w:r>
          </w:p>
        </w:tc>
      </w:tr>
      <w:tr>
        <w:tc>
          <w:tcPr>
            <w:tcW w:type="dxa" w:w="1296"/>
            <w:vAlign w:val="center"/>
            <w:tcMar>
              <w:top w:w="80" w:type="dxa"/>
              <w:bottom w:w="80" w:type="dxa"/>
              <w:left w:w="120" w:type="dxa"/>
              <w:right w:w="120" w:type="dxa"/>
            </w:tcMar>
          </w:tcPr>
          <w:p>
            <w:r>
              <w:rPr>
                <w:rFonts w:ascii="Times New Roman" w:hAnsi="Times New Roman"/>
                <w:sz w:val="22"/>
              </w:rPr>
              <w:t>**`AUTH-22`**</w:t>
            </w:r>
          </w:p>
        </w:tc>
        <w:tc>
          <w:tcPr>
            <w:tcW w:type="dxa" w:w="1296"/>
            <w:vAlign w:val="center"/>
            <w:tcMar>
              <w:top w:w="80" w:type="dxa"/>
              <w:bottom w:w="80" w:type="dxa"/>
              <w:left w:w="120" w:type="dxa"/>
              <w:right w:w="120" w:type="dxa"/>
            </w:tcMar>
          </w:tcPr>
          <w:p>
            <w:r>
              <w:rPr>
                <w:rFonts w:ascii="Times New Roman" w:hAnsi="Times New Roman"/>
                <w:sz w:val="22"/>
              </w:rPr>
              <w:t>**Đăng xuất từ xa khỏi toàn bộ thiết bị khác**</w:t>
            </w:r>
          </w:p>
        </w:tc>
        <w:tc>
          <w:tcPr>
            <w:tcW w:type="dxa" w:w="1296"/>
            <w:vAlign w:val="center"/>
            <w:tcMar>
              <w:top w:w="80" w:type="dxa"/>
              <w:bottom w:w="80" w:type="dxa"/>
              <w:left w:w="120" w:type="dxa"/>
              <w:right w:w="120" w:type="dxa"/>
            </w:tcMar>
          </w:tcPr>
          <w:p>
            <w:r>
              <w:rPr>
                <w:rFonts w:ascii="Times New Roman" w:hAnsi="Times New Roman"/>
                <w:sz w:val="22"/>
              </w:rPr>
              <w:t>Người dùng</w:t>
            </w:r>
          </w:p>
        </w:tc>
        <w:tc>
          <w:tcPr>
            <w:tcW w:type="dxa" w:w="1296"/>
            <w:vAlign w:val="center"/>
            <w:tcMar>
              <w:top w:w="80" w:type="dxa"/>
              <w:bottom w:w="80" w:type="dxa"/>
              <w:left w:w="120" w:type="dxa"/>
              <w:right w:w="120" w:type="dxa"/>
            </w:tcMar>
          </w:tcPr>
          <w:p>
            <w:r>
              <w:rPr>
                <w:rFonts w:ascii="Times New Roman" w:hAnsi="Times New Roman"/>
                <w:sz w:val="22"/>
              </w:rPr>
              <w:t>Xử lý khi nghi ngờ bị lộ phiên</w:t>
            </w:r>
          </w:p>
        </w:tc>
        <w:tc>
          <w:tcPr>
            <w:tcW w:type="dxa" w:w="1296"/>
            <w:vAlign w:val="center"/>
            <w:tcMar>
              <w:top w:w="80" w:type="dxa"/>
              <w:bottom w:w="80" w:type="dxa"/>
              <w:left w:w="120" w:type="dxa"/>
              <w:right w:w="120" w:type="dxa"/>
            </w:tcMar>
          </w:tcPr>
          <w:p>
            <w:r>
              <w:rPr>
                <w:rFonts w:ascii="Times New Roman" w:hAnsi="Times New Roman"/>
                <w:sz w:val="22"/>
              </w:rPr>
              <w:t>Bấm Đăng xuất tất cả -&gt; Vô hiệu hóa toàn bộ Refresh Token trong DB</w:t>
            </w:r>
          </w:p>
        </w:tc>
        <w:tc>
          <w:tcPr>
            <w:tcW w:type="dxa" w:w="1296"/>
            <w:vAlign w:val="center"/>
            <w:tcMar>
              <w:top w:w="80" w:type="dxa"/>
              <w:bottom w:w="80" w:type="dxa"/>
              <w:left w:w="120" w:type="dxa"/>
              <w:right w:w="120" w:type="dxa"/>
            </w:tcMar>
          </w:tcPr>
          <w:p>
            <w:r>
              <w:rPr>
                <w:rFonts w:ascii="Times New Roman" w:hAnsi="Times New Roman"/>
                <w:sz w:val="22"/>
              </w:rPr>
              <w:t>Không ngắt được phiên đã cache</w:t>
            </w:r>
          </w:p>
        </w:tc>
        <w:tc>
          <w:tcPr>
            <w:tcW w:type="dxa" w:w="1296"/>
            <w:vAlign w:val="center"/>
            <w:tcMar>
              <w:top w:w="80" w:type="dxa"/>
              <w:bottom w:w="80" w:type="dxa"/>
              <w:left w:w="120" w:type="dxa"/>
              <w:right w:w="120" w:type="dxa"/>
            </w:tcMar>
          </w:tcPr>
          <w:p>
            <w:r>
              <w:rPr>
                <w:rFonts w:ascii="Times New Roman" w:hAnsi="Times New Roman"/>
                <w:sz w:val="22"/>
              </w:rPr>
              <w:t>Cập nhật trường token_version trong DB</w:t>
            </w:r>
          </w:p>
        </w:tc>
      </w:tr>
      <w:tr>
        <w:tc>
          <w:tcPr>
            <w:tcW w:type="dxa" w:w="1296"/>
            <w:vAlign w:val="center"/>
            <w:tcMar>
              <w:top w:w="80" w:type="dxa"/>
              <w:bottom w:w="80" w:type="dxa"/>
              <w:left w:w="120" w:type="dxa"/>
              <w:right w:w="120" w:type="dxa"/>
            </w:tcMar>
            <w:shd w:fill="F9FAFC"/>
          </w:tcPr>
          <w:p>
            <w:r>
              <w:rPr>
                <w:rFonts w:ascii="Times New Roman" w:hAnsi="Times New Roman"/>
                <w:sz w:val="22"/>
              </w:rPr>
              <w:t>**`AUTH-23`**</w:t>
            </w:r>
          </w:p>
        </w:tc>
        <w:tc>
          <w:tcPr>
            <w:tcW w:type="dxa" w:w="1296"/>
            <w:vAlign w:val="center"/>
            <w:tcMar>
              <w:top w:w="80" w:type="dxa"/>
              <w:bottom w:w="80" w:type="dxa"/>
              <w:left w:w="120" w:type="dxa"/>
              <w:right w:w="120" w:type="dxa"/>
            </w:tcMar>
            <w:shd w:fill="F9FAFC"/>
          </w:tcPr>
          <w:p>
            <w:r>
              <w:rPr>
                <w:rFonts w:ascii="Times New Roman" w:hAnsi="Times New Roman"/>
                <w:sz w:val="22"/>
              </w:rPr>
              <w:t>**Làm mới phiên làm việc bằng Refresh Token**</w:t>
            </w:r>
          </w:p>
        </w:tc>
        <w:tc>
          <w:tcPr>
            <w:tcW w:type="dxa" w:w="1296"/>
            <w:vAlign w:val="center"/>
            <w:tcMar>
              <w:top w:w="80" w:type="dxa"/>
              <w:bottom w:w="80" w:type="dxa"/>
              <w:left w:w="120" w:type="dxa"/>
              <w:right w:w="120" w:type="dxa"/>
            </w:tcMar>
            <w:shd w:fill="F9FAFC"/>
          </w:tcPr>
          <w:p>
            <w:r>
              <w:rPr>
                <w:rFonts w:ascii="Times New Roman" w:hAnsi="Times New Roman"/>
                <w:sz w:val="22"/>
              </w:rPr>
              <w:t>Frontend Client, Auth Service</w:t>
            </w:r>
          </w:p>
        </w:tc>
        <w:tc>
          <w:tcPr>
            <w:tcW w:type="dxa" w:w="1296"/>
            <w:vAlign w:val="center"/>
            <w:tcMar>
              <w:top w:w="80" w:type="dxa"/>
              <w:bottom w:w="80" w:type="dxa"/>
              <w:left w:w="120" w:type="dxa"/>
              <w:right w:w="120" w:type="dxa"/>
            </w:tcMar>
            <w:shd w:fill="F9FAFC"/>
          </w:tcPr>
          <w:p>
            <w:r>
              <w:rPr>
                <w:rFonts w:ascii="Times New Roman" w:hAnsi="Times New Roman"/>
                <w:sz w:val="22"/>
              </w:rPr>
              <w:t>Duy trì đăng nhập mượt mà</w:t>
            </w:r>
          </w:p>
        </w:tc>
        <w:tc>
          <w:tcPr>
            <w:tcW w:type="dxa" w:w="1296"/>
            <w:vAlign w:val="center"/>
            <w:tcMar>
              <w:top w:w="80" w:type="dxa"/>
              <w:bottom w:w="80" w:type="dxa"/>
              <w:left w:w="120" w:type="dxa"/>
              <w:right w:w="120" w:type="dxa"/>
            </w:tcMar>
            <w:shd w:fill="F9FAFC"/>
          </w:tcPr>
          <w:p>
            <w:r>
              <w:rPr>
                <w:rFonts w:ascii="Times New Roman" w:hAnsi="Times New Roman"/>
                <w:sz w:val="22"/>
              </w:rPr>
              <w:t>Access token hết hạn -&gt; Gửi Refresh Token -&gt; Cấp cặp token mới</w:t>
            </w:r>
          </w:p>
        </w:tc>
        <w:tc>
          <w:tcPr>
            <w:tcW w:type="dxa" w:w="1296"/>
            <w:vAlign w:val="center"/>
            <w:tcMar>
              <w:top w:w="80" w:type="dxa"/>
              <w:bottom w:w="80" w:type="dxa"/>
              <w:left w:w="120" w:type="dxa"/>
              <w:right w:w="120" w:type="dxa"/>
            </w:tcMar>
            <w:shd w:fill="F9FAFC"/>
          </w:tcPr>
          <w:p>
            <w:r>
              <w:rPr>
                <w:rFonts w:ascii="Times New Roman" w:hAnsi="Times New Roman"/>
                <w:sz w:val="22"/>
              </w:rPr>
              <w:t>Refresh Token hết hạn / bị thu hồi</w:t>
            </w:r>
          </w:p>
        </w:tc>
        <w:tc>
          <w:tcPr>
            <w:tcW w:type="dxa" w:w="1296"/>
            <w:vAlign w:val="center"/>
            <w:tcMar>
              <w:top w:w="80" w:type="dxa"/>
              <w:bottom w:w="80" w:type="dxa"/>
              <w:left w:w="120" w:type="dxa"/>
              <w:right w:w="120" w:type="dxa"/>
            </w:tcMar>
            <w:shd w:fill="F9FAFC"/>
          </w:tcPr>
          <w:p>
            <w:r>
              <w:rPr>
                <w:rFonts w:ascii="Times New Roman" w:hAnsi="Times New Roman"/>
                <w:sz w:val="22"/>
              </w:rPr>
              <w:t>Sử dụng cơ chế Refresh Token Rotation</w:t>
            </w:r>
          </w:p>
        </w:tc>
      </w:tr>
      <w:tr>
        <w:tc>
          <w:tcPr>
            <w:tcW w:type="dxa" w:w="1296"/>
            <w:vAlign w:val="center"/>
            <w:tcMar>
              <w:top w:w="80" w:type="dxa"/>
              <w:bottom w:w="80" w:type="dxa"/>
              <w:left w:w="120" w:type="dxa"/>
              <w:right w:w="120" w:type="dxa"/>
            </w:tcMar>
          </w:tcPr>
          <w:p>
            <w:r>
              <w:rPr>
                <w:rFonts w:ascii="Times New Roman" w:hAnsi="Times New Roman"/>
                <w:sz w:val="22"/>
              </w:rPr>
              <w:t>**`AUTH-24`**</w:t>
            </w:r>
          </w:p>
        </w:tc>
        <w:tc>
          <w:tcPr>
            <w:tcW w:type="dxa" w:w="1296"/>
            <w:vAlign w:val="center"/>
            <w:tcMar>
              <w:top w:w="80" w:type="dxa"/>
              <w:bottom w:w="80" w:type="dxa"/>
              <w:left w:w="120" w:type="dxa"/>
              <w:right w:w="120" w:type="dxa"/>
            </w:tcMar>
          </w:tcPr>
          <w:p>
            <w:r>
              <w:rPr>
                <w:rFonts w:ascii="Times New Roman" w:hAnsi="Times New Roman"/>
                <w:sz w:val="22"/>
              </w:rPr>
              <w:t>**Yêu cầu xóa vĩnh viễn tài khoản người dùng**</w:t>
            </w:r>
          </w:p>
        </w:tc>
        <w:tc>
          <w:tcPr>
            <w:tcW w:type="dxa" w:w="1296"/>
            <w:vAlign w:val="center"/>
            <w:tcMar>
              <w:top w:w="80" w:type="dxa"/>
              <w:bottom w:w="80" w:type="dxa"/>
              <w:left w:w="120" w:type="dxa"/>
              <w:right w:w="120" w:type="dxa"/>
            </w:tcMar>
          </w:tcPr>
          <w:p>
            <w:r>
              <w:rPr>
                <w:rFonts w:ascii="Times New Roman" w:hAnsi="Times New Roman"/>
                <w:sz w:val="22"/>
              </w:rPr>
              <w:t>Khách hàng cá nhân, DPO</w:t>
            </w:r>
          </w:p>
        </w:tc>
        <w:tc>
          <w:tcPr>
            <w:tcW w:type="dxa" w:w="1296"/>
            <w:vAlign w:val="center"/>
            <w:tcMar>
              <w:top w:w="80" w:type="dxa"/>
              <w:bottom w:w="80" w:type="dxa"/>
              <w:left w:w="120" w:type="dxa"/>
              <w:right w:w="120" w:type="dxa"/>
            </w:tcMar>
          </w:tcPr>
          <w:p>
            <w:r>
              <w:rPr>
                <w:rFonts w:ascii="Times New Roman" w:hAnsi="Times New Roman"/>
                <w:sz w:val="22"/>
              </w:rPr>
              <w:t>Thực thi quyền xóa theo NĐ 13/2023</w:t>
            </w:r>
          </w:p>
        </w:tc>
        <w:tc>
          <w:tcPr>
            <w:tcW w:type="dxa" w:w="1296"/>
            <w:vAlign w:val="center"/>
            <w:tcMar>
              <w:top w:w="80" w:type="dxa"/>
              <w:bottom w:w="80" w:type="dxa"/>
              <w:left w:w="120" w:type="dxa"/>
              <w:right w:w="120" w:type="dxa"/>
            </w:tcMar>
          </w:tcPr>
          <w:p>
            <w:r>
              <w:rPr>
                <w:rFonts w:ascii="Times New Roman" w:hAnsi="Times New Roman"/>
                <w:sz w:val="22"/>
              </w:rPr>
              <w:t>Gửi yêu cầu xóa -&gt; Chờ 30 ngày ân hạn -&gt; Ẩn danh hóa dữ liệu</w:t>
            </w:r>
          </w:p>
        </w:tc>
        <w:tc>
          <w:tcPr>
            <w:tcW w:type="dxa" w:w="1296"/>
            <w:vAlign w:val="center"/>
            <w:tcMar>
              <w:top w:w="80" w:type="dxa"/>
              <w:bottom w:w="80" w:type="dxa"/>
              <w:left w:w="120" w:type="dxa"/>
              <w:right w:w="120" w:type="dxa"/>
            </w:tcMar>
          </w:tcPr>
          <w:p>
            <w:r>
              <w:rPr>
                <w:rFonts w:ascii="Times New Roman" w:hAnsi="Times New Roman"/>
                <w:sz w:val="22"/>
              </w:rPr>
              <w:t>Còn số dư hoặc nợ chưa quyết toán</w:t>
            </w:r>
          </w:p>
        </w:tc>
        <w:tc>
          <w:tcPr>
            <w:tcW w:type="dxa" w:w="1296"/>
            <w:vAlign w:val="center"/>
            <w:tcMar>
              <w:top w:w="80" w:type="dxa"/>
              <w:bottom w:w="80" w:type="dxa"/>
              <w:left w:w="120" w:type="dxa"/>
              <w:right w:w="120" w:type="dxa"/>
            </w:tcMar>
          </w:tcPr>
          <w:p>
            <w:r>
              <w:rPr>
                <w:rFonts w:ascii="Times New Roman" w:hAnsi="Times New Roman"/>
                <w:sz w:val="22"/>
              </w:rPr>
              <w:t>Không xóa tài khoản nếu còn tranh chấp tài chính</w:t>
            </w:r>
          </w:p>
        </w:tc>
      </w:tr>
      <w:tr>
        <w:tc>
          <w:tcPr>
            <w:tcW w:type="dxa" w:w="1296"/>
            <w:vAlign w:val="center"/>
            <w:tcMar>
              <w:top w:w="80" w:type="dxa"/>
              <w:bottom w:w="80" w:type="dxa"/>
              <w:left w:w="120" w:type="dxa"/>
              <w:right w:w="120" w:type="dxa"/>
            </w:tcMar>
            <w:shd w:fill="F9FAFC"/>
          </w:tcPr>
          <w:p>
            <w:r>
              <w:rPr>
                <w:rFonts w:ascii="Times New Roman" w:hAnsi="Times New Roman"/>
                <w:sz w:val="22"/>
              </w:rPr>
              <w:t>**`AUTH-25`**</w:t>
            </w:r>
          </w:p>
        </w:tc>
        <w:tc>
          <w:tcPr>
            <w:tcW w:type="dxa" w:w="1296"/>
            <w:vAlign w:val="center"/>
            <w:tcMar>
              <w:top w:w="80" w:type="dxa"/>
              <w:bottom w:w="80" w:type="dxa"/>
              <w:left w:w="120" w:type="dxa"/>
              <w:right w:w="120" w:type="dxa"/>
            </w:tcMar>
            <w:shd w:fill="F9FAFC"/>
          </w:tcPr>
          <w:p>
            <w:r>
              <w:rPr>
                <w:rFonts w:ascii="Times New Roman" w:hAnsi="Times New Roman"/>
                <w:sz w:val="22"/>
              </w:rPr>
              <w:t>**Rút lại sự đồng ý xử lý dữ liệu cá nhân**</w:t>
            </w:r>
          </w:p>
        </w:tc>
        <w:tc>
          <w:tcPr>
            <w:tcW w:type="dxa" w:w="1296"/>
            <w:vAlign w:val="center"/>
            <w:tcMar>
              <w:top w:w="80" w:type="dxa"/>
              <w:bottom w:w="80" w:type="dxa"/>
              <w:left w:w="120" w:type="dxa"/>
              <w:right w:w="120" w:type="dxa"/>
            </w:tcMar>
            <w:shd w:fill="F9FAFC"/>
          </w:tcPr>
          <w:p>
            <w:r>
              <w:rPr>
                <w:rFonts w:ascii="Times New Roman" w:hAnsi="Times New Roman"/>
                <w:sz w:val="22"/>
              </w:rPr>
              <w:t>Khách hàng cá nhân, DPO</w:t>
            </w:r>
          </w:p>
        </w:tc>
        <w:tc>
          <w:tcPr>
            <w:tcW w:type="dxa" w:w="1296"/>
            <w:vAlign w:val="center"/>
            <w:tcMar>
              <w:top w:w="80" w:type="dxa"/>
              <w:bottom w:w="80" w:type="dxa"/>
              <w:left w:w="120" w:type="dxa"/>
              <w:right w:w="120" w:type="dxa"/>
            </w:tcMar>
            <w:shd w:fill="F9FAFC"/>
          </w:tcPr>
          <w:p>
            <w:r>
              <w:rPr>
                <w:rFonts w:ascii="Times New Roman" w:hAnsi="Times New Roman"/>
                <w:sz w:val="22"/>
              </w:rPr>
              <w:t>Thực thi quyền rút đồng ý (NĐ 13)</w:t>
            </w:r>
          </w:p>
        </w:tc>
        <w:tc>
          <w:tcPr>
            <w:tcW w:type="dxa" w:w="1296"/>
            <w:vAlign w:val="center"/>
            <w:tcMar>
              <w:top w:w="80" w:type="dxa"/>
              <w:bottom w:w="80" w:type="dxa"/>
              <w:left w:w="120" w:type="dxa"/>
              <w:right w:w="120" w:type="dxa"/>
            </w:tcMar>
            <w:shd w:fill="F9FAFC"/>
          </w:tcPr>
          <w:p>
            <w:r>
              <w:rPr>
                <w:rFonts w:ascii="Times New Roman" w:hAnsi="Times New Roman"/>
                <w:sz w:val="22"/>
              </w:rPr>
              <w:t>Vào Cài đặt riêng tư -&gt; Bỏ chọn mục đồng ý -&gt; Ngừng gửi quảng cáo</w:t>
            </w:r>
          </w:p>
        </w:tc>
        <w:tc>
          <w:tcPr>
            <w:tcW w:type="dxa" w:w="1296"/>
            <w:vAlign w:val="center"/>
            <w:tcMar>
              <w:top w:w="80" w:type="dxa"/>
              <w:bottom w:w="80" w:type="dxa"/>
              <w:left w:w="120" w:type="dxa"/>
              <w:right w:w="120" w:type="dxa"/>
            </w:tcMar>
            <w:shd w:fill="F9FAFC"/>
          </w:tcPr>
          <w:p>
            <w:r>
              <w:rPr>
                <w:rFonts w:ascii="Times New Roman" w:hAnsi="Times New Roman"/>
                <w:sz w:val="22"/>
              </w:rPr>
              <w:t>Rút đồng ý dịch vụ cốt lõi</w:t>
            </w:r>
          </w:p>
        </w:tc>
        <w:tc>
          <w:tcPr>
            <w:tcW w:type="dxa" w:w="1296"/>
            <w:vAlign w:val="center"/>
            <w:tcMar>
              <w:top w:w="80" w:type="dxa"/>
              <w:bottom w:w="80" w:type="dxa"/>
              <w:left w:w="120" w:type="dxa"/>
              <w:right w:w="120" w:type="dxa"/>
            </w:tcMar>
            <w:shd w:fill="F9FAFC"/>
          </w:tcPr>
          <w:p>
            <w:r>
              <w:rPr>
                <w:rFonts w:ascii="Times New Roman" w:hAnsi="Times New Roman"/>
                <w:sz w:val="22"/>
              </w:rPr>
              <w:t>Thông báo rõ các dịch vụ sẽ bị ngừng hoạt động</w:t>
            </w:r>
          </w:p>
        </w:tc>
      </w:tr>
      <w:tr>
        <w:tc>
          <w:tcPr>
            <w:tcW w:type="dxa" w:w="1296"/>
            <w:vAlign w:val="center"/>
            <w:tcMar>
              <w:top w:w="80" w:type="dxa"/>
              <w:bottom w:w="80" w:type="dxa"/>
              <w:left w:w="120" w:type="dxa"/>
              <w:right w:w="120" w:type="dxa"/>
            </w:tcMar>
          </w:tcPr>
          <w:p>
            <w:r>
              <w:rPr>
                <w:rFonts w:ascii="Times New Roman" w:hAnsi="Times New Roman"/>
                <w:sz w:val="22"/>
              </w:rPr>
              <w:t>**`AUTH-26`**</w:t>
            </w:r>
          </w:p>
        </w:tc>
        <w:tc>
          <w:tcPr>
            <w:tcW w:type="dxa" w:w="1296"/>
            <w:vAlign w:val="center"/>
            <w:tcMar>
              <w:top w:w="80" w:type="dxa"/>
              <w:bottom w:w="80" w:type="dxa"/>
              <w:left w:w="120" w:type="dxa"/>
              <w:right w:w="120" w:type="dxa"/>
            </w:tcMar>
          </w:tcPr>
          <w:p>
            <w:r>
              <w:rPr>
                <w:rFonts w:ascii="Times New Roman" w:hAnsi="Times New Roman"/>
                <w:sz w:val="22"/>
              </w:rPr>
              <w:t>**Phân quyền người dùng theo vai trò (RBAC)**</w:t>
            </w:r>
          </w:p>
        </w:tc>
        <w:tc>
          <w:tcPr>
            <w:tcW w:type="dxa" w:w="1296"/>
            <w:vAlign w:val="center"/>
            <w:tcMar>
              <w:top w:w="80" w:type="dxa"/>
              <w:bottom w:w="80" w:type="dxa"/>
              <w:left w:w="120" w:type="dxa"/>
              <w:right w:w="120" w:type="dxa"/>
            </w:tcMar>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tcPr>
          <w:p>
            <w:r>
              <w:rPr>
                <w:rFonts w:ascii="Times New Roman" w:hAnsi="Times New Roman"/>
                <w:sz w:val="22"/>
              </w:rPr>
              <w:t>Cấp quyền truy cập theo vị trí</w:t>
            </w:r>
          </w:p>
        </w:tc>
        <w:tc>
          <w:tcPr>
            <w:tcW w:type="dxa" w:w="1296"/>
            <w:vAlign w:val="center"/>
            <w:tcMar>
              <w:top w:w="80" w:type="dxa"/>
              <w:bottom w:w="80" w:type="dxa"/>
              <w:left w:w="120" w:type="dxa"/>
              <w:right w:w="120" w:type="dxa"/>
            </w:tcMar>
          </w:tcPr>
          <w:p>
            <w:r>
              <w:rPr>
                <w:rFonts w:ascii="Times New Roman" w:hAnsi="Times New Roman"/>
                <w:sz w:val="22"/>
              </w:rPr>
              <w:t>Tạo Role -&gt; Gán danh sách Permission -&gt; Gán Role cho User</w:t>
            </w:r>
          </w:p>
        </w:tc>
        <w:tc>
          <w:tcPr>
            <w:tcW w:type="dxa" w:w="1296"/>
            <w:vAlign w:val="center"/>
            <w:tcMar>
              <w:top w:w="80" w:type="dxa"/>
              <w:bottom w:w="80" w:type="dxa"/>
              <w:left w:w="120" w:type="dxa"/>
              <w:right w:w="120" w:type="dxa"/>
            </w:tcMar>
          </w:tcPr>
          <w:p>
            <w:r>
              <w:rPr>
                <w:rFonts w:ascii="Times New Roman" w:hAnsi="Times New Roman"/>
                <w:sz w:val="22"/>
              </w:rPr>
              <w:t>Trùng quyền mâu thuẫn</w:t>
            </w:r>
          </w:p>
        </w:tc>
        <w:tc>
          <w:tcPr>
            <w:tcW w:type="dxa" w:w="1296"/>
            <w:vAlign w:val="center"/>
            <w:tcMar>
              <w:top w:w="80" w:type="dxa"/>
              <w:bottom w:w="80" w:type="dxa"/>
              <w:left w:w="120" w:type="dxa"/>
              <w:right w:w="120" w:type="dxa"/>
            </w:tcMar>
          </w:tcPr>
          <w:p>
            <w:r>
              <w:rPr>
                <w:rFonts w:ascii="Times New Roman" w:hAnsi="Times New Roman"/>
                <w:sz w:val="22"/>
              </w:rPr>
              <w:t>Tuân thủ nguyên tắc quyền tối thiểu (Least Privilege)</w:t>
            </w:r>
          </w:p>
        </w:tc>
      </w:tr>
      <w:tr>
        <w:tc>
          <w:tcPr>
            <w:tcW w:type="dxa" w:w="1296"/>
            <w:vAlign w:val="center"/>
            <w:tcMar>
              <w:top w:w="80" w:type="dxa"/>
              <w:bottom w:w="80" w:type="dxa"/>
              <w:left w:w="120" w:type="dxa"/>
              <w:right w:w="120" w:type="dxa"/>
            </w:tcMar>
            <w:shd w:fill="F9FAFC"/>
          </w:tcPr>
          <w:p>
            <w:r>
              <w:rPr>
                <w:rFonts w:ascii="Times New Roman" w:hAnsi="Times New Roman"/>
                <w:sz w:val="22"/>
              </w:rPr>
              <w:t>**`AUTH-27`**</w:t>
            </w:r>
          </w:p>
        </w:tc>
        <w:tc>
          <w:tcPr>
            <w:tcW w:type="dxa" w:w="1296"/>
            <w:vAlign w:val="center"/>
            <w:tcMar>
              <w:top w:w="80" w:type="dxa"/>
              <w:bottom w:w="80" w:type="dxa"/>
              <w:left w:w="120" w:type="dxa"/>
              <w:right w:w="120" w:type="dxa"/>
            </w:tcMar>
            <w:shd w:fill="F9FAFC"/>
          </w:tcPr>
          <w:p>
            <w:r>
              <w:rPr>
                <w:rFonts w:ascii="Times New Roman" w:hAnsi="Times New Roman"/>
                <w:sz w:val="22"/>
              </w:rPr>
              <w:t>**Phân quyền theo thuộc tính ngữ cảnh (ABAC)**</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shd w:fill="F9FAFC"/>
          </w:tcPr>
          <w:p>
            <w:r>
              <w:rPr>
                <w:rFonts w:ascii="Times New Roman" w:hAnsi="Times New Roman"/>
                <w:sz w:val="22"/>
              </w:rPr>
              <w:t>Bảo mật dữ liệu nâng cao</w:t>
            </w:r>
          </w:p>
        </w:tc>
        <w:tc>
          <w:tcPr>
            <w:tcW w:type="dxa" w:w="1296"/>
            <w:vAlign w:val="center"/>
            <w:tcMar>
              <w:top w:w="80" w:type="dxa"/>
              <w:bottom w:w="80" w:type="dxa"/>
              <w:left w:w="120" w:type="dxa"/>
              <w:right w:w="120" w:type="dxa"/>
            </w:tcMar>
            <w:shd w:fill="F9FAFC"/>
          </w:tcPr>
          <w:p>
            <w:r>
              <w:rPr>
                <w:rFonts w:ascii="Times New Roman" w:hAnsi="Times New Roman"/>
                <w:sz w:val="22"/>
              </w:rPr>
              <w:t>Định nghĩa chính sách (User Dept == Data Dept &amp; Giờ hành chính)</w:t>
            </w:r>
          </w:p>
        </w:tc>
        <w:tc>
          <w:tcPr>
            <w:tcW w:type="dxa" w:w="1296"/>
            <w:vAlign w:val="center"/>
            <w:tcMar>
              <w:top w:w="80" w:type="dxa"/>
              <w:bottom w:w="80" w:type="dxa"/>
              <w:left w:w="120" w:type="dxa"/>
              <w:right w:w="120" w:type="dxa"/>
            </w:tcMar>
            <w:shd w:fill="F9FAFC"/>
          </w:tcPr>
          <w:p>
            <w:r>
              <w:rPr>
                <w:rFonts w:ascii="Times New Roman" w:hAnsi="Times New Roman"/>
                <w:sz w:val="22"/>
              </w:rPr>
              <w:t>Chính sách quá phức tạp gây chậm</w:t>
            </w:r>
          </w:p>
        </w:tc>
        <w:tc>
          <w:tcPr>
            <w:tcW w:type="dxa" w:w="1296"/>
            <w:vAlign w:val="center"/>
            <w:tcMar>
              <w:top w:w="80" w:type="dxa"/>
              <w:bottom w:w="80" w:type="dxa"/>
              <w:left w:w="120" w:type="dxa"/>
              <w:right w:w="120" w:type="dxa"/>
            </w:tcMar>
            <w:shd w:fill="F9FAFC"/>
          </w:tcPr>
          <w:p>
            <w:r>
              <w:rPr>
                <w:rFonts w:ascii="Times New Roman" w:hAnsi="Times New Roman"/>
                <w:sz w:val="22"/>
              </w:rPr>
              <w:t>Áp dụng cho hồ sơ tài chính nhạy cảm</w:t>
            </w:r>
          </w:p>
        </w:tc>
      </w:tr>
      <w:tr>
        <w:tc>
          <w:tcPr>
            <w:tcW w:type="dxa" w:w="1296"/>
            <w:vAlign w:val="center"/>
            <w:tcMar>
              <w:top w:w="80" w:type="dxa"/>
              <w:bottom w:w="80" w:type="dxa"/>
              <w:left w:w="120" w:type="dxa"/>
              <w:right w:w="120" w:type="dxa"/>
            </w:tcMar>
          </w:tcPr>
          <w:p>
            <w:r>
              <w:rPr>
                <w:rFonts w:ascii="Times New Roman" w:hAnsi="Times New Roman"/>
                <w:sz w:val="22"/>
              </w:rPr>
              <w:t>**`AUTH-28`**</w:t>
            </w:r>
          </w:p>
        </w:tc>
        <w:tc>
          <w:tcPr>
            <w:tcW w:type="dxa" w:w="1296"/>
            <w:vAlign w:val="center"/>
            <w:tcMar>
              <w:top w:w="80" w:type="dxa"/>
              <w:bottom w:w="80" w:type="dxa"/>
              <w:left w:w="120" w:type="dxa"/>
              <w:right w:w="120" w:type="dxa"/>
            </w:tcMar>
          </w:tcPr>
          <w:p>
            <w:r>
              <w:rPr>
                <w:rFonts w:ascii="Times New Roman" w:hAnsi="Times New Roman"/>
                <w:sz w:val="22"/>
              </w:rPr>
              <w:t>**Gán người dùng vào nhóm quyền chức năng**</w:t>
            </w:r>
          </w:p>
        </w:tc>
        <w:tc>
          <w:tcPr>
            <w:tcW w:type="dxa" w:w="1296"/>
            <w:vAlign w:val="center"/>
            <w:tcMar>
              <w:top w:w="80" w:type="dxa"/>
              <w:bottom w:w="80" w:type="dxa"/>
              <w:left w:w="120" w:type="dxa"/>
              <w:right w:w="120" w:type="dxa"/>
            </w:tcMar>
          </w:tcPr>
          <w:p>
            <w:r>
              <w:rPr>
                <w:rFonts w:ascii="Times New Roman" w:hAnsi="Times New Roman"/>
                <w:sz w:val="22"/>
              </w:rPr>
              <w:t>Quản trị viên bộ phận</w:t>
            </w:r>
          </w:p>
        </w:tc>
        <w:tc>
          <w:tcPr>
            <w:tcW w:type="dxa" w:w="1296"/>
            <w:vAlign w:val="center"/>
            <w:tcMar>
              <w:top w:w="80" w:type="dxa"/>
              <w:bottom w:w="80" w:type="dxa"/>
              <w:left w:w="120" w:type="dxa"/>
              <w:right w:w="120" w:type="dxa"/>
            </w:tcMar>
          </w:tcPr>
          <w:p>
            <w:r>
              <w:rPr>
                <w:rFonts w:ascii="Times New Roman" w:hAnsi="Times New Roman"/>
                <w:sz w:val="22"/>
              </w:rPr>
              <w:t>Quản lý quyền theo phòng ban</w:t>
            </w:r>
          </w:p>
        </w:tc>
        <w:tc>
          <w:tcPr>
            <w:tcW w:type="dxa" w:w="1296"/>
            <w:vAlign w:val="center"/>
            <w:tcMar>
              <w:top w:w="80" w:type="dxa"/>
              <w:bottom w:w="80" w:type="dxa"/>
              <w:left w:w="120" w:type="dxa"/>
              <w:right w:w="120" w:type="dxa"/>
            </w:tcMar>
          </w:tcPr>
          <w:p>
            <w:r>
              <w:rPr>
                <w:rFonts w:ascii="Times New Roman" w:hAnsi="Times New Roman"/>
                <w:sz w:val="22"/>
              </w:rPr>
              <w:t>Chọn User -&gt; Chọn Nhóm (Kế toán, CSKH, Giám định) -&gt; Lưu</w:t>
            </w:r>
          </w:p>
        </w:tc>
        <w:tc>
          <w:tcPr>
            <w:tcW w:type="dxa" w:w="1296"/>
            <w:vAlign w:val="center"/>
            <w:tcMar>
              <w:top w:w="80" w:type="dxa"/>
              <w:bottom w:w="80" w:type="dxa"/>
              <w:left w:w="120" w:type="dxa"/>
              <w:right w:w="120" w:type="dxa"/>
            </w:tcMar>
          </w:tcPr>
          <w:p>
            <w:r>
              <w:rPr>
                <w:rFonts w:ascii="Times New Roman" w:hAnsi="Times New Roman"/>
                <w:sz w:val="22"/>
              </w:rPr>
              <w:t>User chuyển phòng ban</w:t>
            </w:r>
          </w:p>
        </w:tc>
        <w:tc>
          <w:tcPr>
            <w:tcW w:type="dxa" w:w="1296"/>
            <w:vAlign w:val="center"/>
            <w:tcMar>
              <w:top w:w="80" w:type="dxa"/>
              <w:bottom w:w="80" w:type="dxa"/>
              <w:left w:w="120" w:type="dxa"/>
              <w:right w:w="120" w:type="dxa"/>
            </w:tcMar>
          </w:tcPr>
          <w:p>
            <w:r>
              <w:rPr>
                <w:rFonts w:ascii="Times New Roman" w:hAnsi="Times New Roman"/>
                <w:sz w:val="22"/>
              </w:rPr>
              <w:t>Tự động thu hồi quyền cũ khi chuyển nhóm</w:t>
            </w:r>
          </w:p>
        </w:tc>
      </w:tr>
      <w:tr>
        <w:tc>
          <w:tcPr>
            <w:tcW w:type="dxa" w:w="1296"/>
            <w:vAlign w:val="center"/>
            <w:tcMar>
              <w:top w:w="80" w:type="dxa"/>
              <w:bottom w:w="80" w:type="dxa"/>
              <w:left w:w="120" w:type="dxa"/>
              <w:right w:w="120" w:type="dxa"/>
            </w:tcMar>
            <w:shd w:fill="F9FAFC"/>
          </w:tcPr>
          <w:p>
            <w:r>
              <w:rPr>
                <w:rFonts w:ascii="Times New Roman" w:hAnsi="Times New Roman"/>
                <w:sz w:val="22"/>
              </w:rPr>
              <w:t>**`AUTH-29`**</w:t>
            </w:r>
          </w:p>
        </w:tc>
        <w:tc>
          <w:tcPr>
            <w:tcW w:type="dxa" w:w="1296"/>
            <w:vAlign w:val="center"/>
            <w:tcMar>
              <w:top w:w="80" w:type="dxa"/>
              <w:bottom w:w="80" w:type="dxa"/>
              <w:left w:w="120" w:type="dxa"/>
              <w:right w:w="120" w:type="dxa"/>
            </w:tcMar>
            <w:shd w:fill="F9FAFC"/>
          </w:tcPr>
          <w:p>
            <w:r>
              <w:rPr>
                <w:rFonts w:ascii="Times New Roman" w:hAnsi="Times New Roman"/>
                <w:sz w:val="22"/>
              </w:rPr>
              <w:t>**Quản lý danh sách API Key cho bên thứ ba**</w:t>
            </w:r>
          </w:p>
        </w:tc>
        <w:tc>
          <w:tcPr>
            <w:tcW w:type="dxa" w:w="1296"/>
            <w:vAlign w:val="center"/>
            <w:tcMar>
              <w:top w:w="80" w:type="dxa"/>
              <w:bottom w:w="80" w:type="dxa"/>
              <w:left w:w="120" w:type="dxa"/>
              <w:right w:w="120" w:type="dxa"/>
            </w:tcMar>
            <w:shd w:fill="F9FAFC"/>
          </w:tcPr>
          <w:p>
            <w:r>
              <w:rPr>
                <w:rFonts w:ascii="Times New Roman" w:hAnsi="Times New Roman"/>
                <w:sz w:val="22"/>
              </w:rPr>
              <w:t>Kỹ sư tích hợp, Quản trị viên</w:t>
            </w:r>
          </w:p>
        </w:tc>
        <w:tc>
          <w:tcPr>
            <w:tcW w:type="dxa" w:w="1296"/>
            <w:vAlign w:val="center"/>
            <w:tcMar>
              <w:top w:w="80" w:type="dxa"/>
              <w:bottom w:w="80" w:type="dxa"/>
              <w:left w:w="120" w:type="dxa"/>
              <w:right w:w="120" w:type="dxa"/>
            </w:tcMar>
            <w:shd w:fill="F9FAFC"/>
          </w:tcPr>
          <w:p>
            <w:r>
              <w:rPr>
                <w:rFonts w:ascii="Times New Roman" w:hAnsi="Times New Roman"/>
                <w:sz w:val="22"/>
              </w:rPr>
              <w:t>Cấp quyền truy cập tích hợp API</w:t>
            </w:r>
          </w:p>
        </w:tc>
        <w:tc>
          <w:tcPr>
            <w:tcW w:type="dxa" w:w="1296"/>
            <w:vAlign w:val="center"/>
            <w:tcMar>
              <w:top w:w="80" w:type="dxa"/>
              <w:bottom w:w="80" w:type="dxa"/>
              <w:left w:w="120" w:type="dxa"/>
              <w:right w:w="120" w:type="dxa"/>
            </w:tcMar>
            <w:shd w:fill="F9FAFC"/>
          </w:tcPr>
          <w:p>
            <w:r>
              <w:rPr>
                <w:rFonts w:ascii="Times New Roman" w:hAnsi="Times New Roman"/>
                <w:sz w:val="22"/>
              </w:rPr>
              <w:t>Tạo API Key mới -&gt; Gán Scopes -&gt; Hiển thị Secret Key 1 lần duy nhất</w:t>
            </w:r>
          </w:p>
        </w:tc>
        <w:tc>
          <w:tcPr>
            <w:tcW w:type="dxa" w:w="1296"/>
            <w:vAlign w:val="center"/>
            <w:tcMar>
              <w:top w:w="80" w:type="dxa"/>
              <w:bottom w:w="80" w:type="dxa"/>
              <w:left w:w="120" w:type="dxa"/>
              <w:right w:w="120" w:type="dxa"/>
            </w:tcMar>
            <w:shd w:fill="F9FAFC"/>
          </w:tcPr>
          <w:p>
            <w:r>
              <w:rPr>
                <w:rFonts w:ascii="Times New Roman" w:hAnsi="Times New Roman"/>
                <w:sz w:val="22"/>
              </w:rPr>
              <w:t>Lộ API Key ra ngoài</w:t>
            </w:r>
          </w:p>
        </w:tc>
        <w:tc>
          <w:tcPr>
            <w:tcW w:type="dxa" w:w="1296"/>
            <w:vAlign w:val="center"/>
            <w:tcMar>
              <w:top w:w="80" w:type="dxa"/>
              <w:bottom w:w="80" w:type="dxa"/>
              <w:left w:w="120" w:type="dxa"/>
              <w:right w:w="120" w:type="dxa"/>
            </w:tcMar>
            <w:shd w:fill="F9FAFC"/>
          </w:tcPr>
          <w:p>
            <w:r>
              <w:rPr>
                <w:rFonts w:ascii="Times New Roman" w:hAnsi="Times New Roman"/>
                <w:sz w:val="22"/>
              </w:rPr>
              <w:t>Cho phép thu hồi tức thì và xoay vòng Key</w:t>
            </w:r>
          </w:p>
        </w:tc>
      </w:tr>
      <w:tr>
        <w:tc>
          <w:tcPr>
            <w:tcW w:type="dxa" w:w="1296"/>
            <w:vAlign w:val="center"/>
            <w:tcMar>
              <w:top w:w="80" w:type="dxa"/>
              <w:bottom w:w="80" w:type="dxa"/>
              <w:left w:w="120" w:type="dxa"/>
              <w:right w:w="120" w:type="dxa"/>
            </w:tcMar>
          </w:tcPr>
          <w:p>
            <w:r>
              <w:rPr>
                <w:rFonts w:ascii="Times New Roman" w:hAnsi="Times New Roman"/>
                <w:sz w:val="22"/>
              </w:rPr>
              <w:t>**`AUTH-30`**</w:t>
            </w:r>
          </w:p>
        </w:tc>
        <w:tc>
          <w:tcPr>
            <w:tcW w:type="dxa" w:w="1296"/>
            <w:vAlign w:val="center"/>
            <w:tcMar>
              <w:top w:w="80" w:type="dxa"/>
              <w:bottom w:w="80" w:type="dxa"/>
              <w:left w:w="120" w:type="dxa"/>
              <w:right w:w="120" w:type="dxa"/>
            </w:tcMar>
          </w:tcPr>
          <w:p>
            <w:r>
              <w:rPr>
                <w:rFonts w:ascii="Times New Roman" w:hAnsi="Times New Roman"/>
                <w:sz w:val="22"/>
              </w:rPr>
              <w:t>**Đăng nhập ủy quyền hỗ trợ (Impersonation)**</w:t>
            </w:r>
          </w:p>
        </w:tc>
        <w:tc>
          <w:tcPr>
            <w:tcW w:type="dxa" w:w="1296"/>
            <w:vAlign w:val="center"/>
            <w:tcMar>
              <w:top w:w="80" w:type="dxa"/>
              <w:bottom w:w="80" w:type="dxa"/>
              <w:left w:w="120" w:type="dxa"/>
              <w:right w:w="120" w:type="dxa"/>
            </w:tcMar>
          </w:tcPr>
          <w:p>
            <w:r>
              <w:rPr>
                <w:rFonts w:ascii="Times New Roman" w:hAnsi="Times New Roman"/>
                <w:sz w:val="22"/>
              </w:rPr>
              <w:t>Nhân viên CSKH cấp cao</w:t>
            </w:r>
          </w:p>
        </w:tc>
        <w:tc>
          <w:tcPr>
            <w:tcW w:type="dxa" w:w="1296"/>
            <w:vAlign w:val="center"/>
            <w:tcMar>
              <w:top w:w="80" w:type="dxa"/>
              <w:bottom w:w="80" w:type="dxa"/>
              <w:left w:w="120" w:type="dxa"/>
              <w:right w:w="120" w:type="dxa"/>
            </w:tcMar>
          </w:tcPr>
          <w:p>
            <w:r>
              <w:rPr>
                <w:rFonts w:ascii="Times New Roman" w:hAnsi="Times New Roman"/>
                <w:sz w:val="22"/>
              </w:rPr>
              <w:t>Tái hiện lỗi trực tiếp của khách</w:t>
            </w:r>
          </w:p>
        </w:tc>
        <w:tc>
          <w:tcPr>
            <w:tcW w:type="dxa" w:w="1296"/>
            <w:vAlign w:val="center"/>
            <w:tcMar>
              <w:top w:w="80" w:type="dxa"/>
              <w:bottom w:w="80" w:type="dxa"/>
              <w:left w:w="120" w:type="dxa"/>
              <w:right w:w="120" w:type="dxa"/>
            </w:tcMar>
          </w:tcPr>
          <w:p>
            <w:r>
              <w:rPr>
                <w:rFonts w:ascii="Times New Roman" w:hAnsi="Times New Roman"/>
                <w:sz w:val="22"/>
              </w:rPr>
              <w:t>Admin chọn User -&gt; Bấm Giả lập -&gt; Truy cập giao diện khách có viền đỏ</w:t>
            </w:r>
          </w:p>
        </w:tc>
        <w:tc>
          <w:tcPr>
            <w:tcW w:type="dxa" w:w="1296"/>
            <w:vAlign w:val="center"/>
            <w:tcMar>
              <w:top w:w="80" w:type="dxa"/>
              <w:bottom w:w="80" w:type="dxa"/>
              <w:left w:w="120" w:type="dxa"/>
              <w:right w:w="120" w:type="dxa"/>
            </w:tcMar>
          </w:tcPr>
          <w:p>
            <w:r>
              <w:rPr>
                <w:rFonts w:ascii="Times New Roman" w:hAnsi="Times New Roman"/>
                <w:sz w:val="22"/>
              </w:rPr>
              <w:t>Lạm dụng quyền truy cập trái phép</w:t>
            </w:r>
          </w:p>
        </w:tc>
        <w:tc>
          <w:tcPr>
            <w:tcW w:type="dxa" w:w="1296"/>
            <w:vAlign w:val="center"/>
            <w:tcMar>
              <w:top w:w="80" w:type="dxa"/>
              <w:bottom w:w="80" w:type="dxa"/>
              <w:left w:w="120" w:type="dxa"/>
              <w:right w:w="120" w:type="dxa"/>
            </w:tcMar>
          </w:tcPr>
          <w:p>
            <w:r>
              <w:rPr>
                <w:rFonts w:ascii="Times New Roman" w:hAnsi="Times New Roman"/>
                <w:sz w:val="22"/>
              </w:rPr>
              <w:t>Ghi log từng hành vi và cấm thực hiện thao tác tiền</w:t>
            </w:r>
          </w:p>
        </w:tc>
      </w:tr>
    </w:tbl>
    <w:p/>
    <w:p>
      <w:r>
        <w:t>---</w:t>
      </w:r>
    </w:p>
    <w:p>
      <w:pPr>
        <w:spacing w:before="240" w:after="80"/>
      </w:pPr>
      <w:r>
        <w:rPr>
          <w:rFonts w:ascii="Times New Roman" w:hAnsi="Times New Roman"/>
          <w:b/>
          <w:color w:val="024B86"/>
          <w:sz w:val="30"/>
        </w:rPr>
        <w:t>2. MIỀN NGHIỆP VỤ: `ECOMM` — BÁN LẺ, THƯƠNG MẠI ĐIỆN TỬ &amp; ĐƠN HÀNG</w:t>
      </w:r>
    </w:p>
    <w:p>
      <w:pPr>
        <w:spacing w:before="80" w:after="120"/>
        <w:ind w:left="576"/>
      </w:pPr>
      <w:r>
        <w:rPr>
          <w:rFonts w:ascii="Times New Roman" w:hAnsi="Times New Roman"/>
          <w:i/>
          <w:color w:val="444444"/>
          <w:sz w:val="24"/>
        </w:rPr>
        <w:t>**Tên tiếng Anh**: *E-Commerce, Catalog, Cart &amp; Orders*</w:t>
      </w:r>
    </w:p>
    <w:p>
      <w:pPr>
        <w:spacing w:before="80" w:after="120"/>
        <w:ind w:left="576"/>
      </w:pPr>
      <w:r>
        <w:rPr>
          <w:rFonts w:ascii="Times New Roman" w:hAnsi="Times New Roman"/>
          <w:i/>
          <w:color w:val="444444"/>
          <w:sz w:val="24"/>
        </w:rPr>
        <w:t>**Tổng số lượng**: **35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**`ECOMM-01`**</w:t>
            </w:r>
          </w:p>
        </w:tc>
        <w:tc>
          <w:tcPr>
            <w:tcW w:type="dxa" w:w="1296"/>
            <w:vAlign w:val="center"/>
            <w:tcMar>
              <w:top w:w="80" w:type="dxa"/>
              <w:bottom w:w="80" w:type="dxa"/>
              <w:left w:w="120" w:type="dxa"/>
              <w:right w:w="120" w:type="dxa"/>
            </w:tcMar>
            <w:shd w:fill="F9FAFC"/>
          </w:tcPr>
          <w:p>
            <w:r>
              <w:rPr>
                <w:rFonts w:ascii="Times New Roman" w:hAnsi="Times New Roman"/>
                <w:sz w:val="22"/>
              </w:rPr>
              <w:t>**Tìm kiếm sản phẩm theo từ khóa**</w:t>
            </w:r>
          </w:p>
        </w:tc>
        <w:tc>
          <w:tcPr>
            <w:tcW w:type="dxa" w:w="1296"/>
            <w:vAlign w:val="center"/>
            <w:tcMar>
              <w:top w:w="80" w:type="dxa"/>
              <w:bottom w:w="80" w:type="dxa"/>
              <w:left w:w="120" w:type="dxa"/>
              <w:right w:w="120" w:type="dxa"/>
            </w:tcMar>
            <w:shd w:fill="F9FAFC"/>
          </w:tcPr>
          <w:p>
            <w:r>
              <w:rPr>
                <w:rFonts w:ascii="Times New Roman" w:hAnsi="Times New Roman"/>
                <w:sz w:val="22"/>
              </w:rPr>
              <w:t>Khách hàng, Search Engine</w:t>
            </w:r>
          </w:p>
        </w:tc>
        <w:tc>
          <w:tcPr>
            <w:tcW w:type="dxa" w:w="1296"/>
            <w:vAlign w:val="center"/>
            <w:tcMar>
              <w:top w:w="80" w:type="dxa"/>
              <w:bottom w:w="80" w:type="dxa"/>
              <w:left w:w="120" w:type="dxa"/>
              <w:right w:w="120" w:type="dxa"/>
            </w:tcMar>
            <w:shd w:fill="F9FAFC"/>
          </w:tcPr>
          <w:p>
            <w:r>
              <w:rPr>
                <w:rFonts w:ascii="Times New Roman" w:hAnsi="Times New Roman"/>
                <w:sz w:val="22"/>
              </w:rPr>
              <w:t>Tìm nhanh sản phẩm mong muốn</w:t>
            </w:r>
          </w:p>
        </w:tc>
        <w:tc>
          <w:tcPr>
            <w:tcW w:type="dxa" w:w="1296"/>
            <w:vAlign w:val="center"/>
            <w:tcMar>
              <w:top w:w="80" w:type="dxa"/>
              <w:bottom w:w="80" w:type="dxa"/>
              <w:left w:w="120" w:type="dxa"/>
              <w:right w:w="120" w:type="dxa"/>
            </w:tcMar>
            <w:shd w:fill="F9FAFC"/>
          </w:tcPr>
          <w:p>
            <w:r>
              <w:rPr>
                <w:rFonts w:ascii="Times New Roman" w:hAnsi="Times New Roman"/>
                <w:sz w:val="22"/>
              </w:rPr>
              <w:t>Gõ từ khóa -&gt; Gợi ý từ ký tự 2 -&gt; Trả về danh sách kết quả</w:t>
            </w:r>
          </w:p>
        </w:tc>
        <w:tc>
          <w:tcPr>
            <w:tcW w:type="dxa" w:w="1296"/>
            <w:vAlign w:val="center"/>
            <w:tcMar>
              <w:top w:w="80" w:type="dxa"/>
              <w:bottom w:w="80" w:type="dxa"/>
              <w:left w:w="120" w:type="dxa"/>
              <w:right w:w="120" w:type="dxa"/>
            </w:tcMar>
            <w:shd w:fill="F9FAFC"/>
          </w:tcPr>
          <w:p>
            <w:r>
              <w:rPr>
                <w:rFonts w:ascii="Times New Roman" w:hAnsi="Times New Roman"/>
                <w:sz w:val="22"/>
              </w:rPr>
              <w:t>Không có kết quả phù hợp</w:t>
            </w:r>
          </w:p>
        </w:tc>
        <w:tc>
          <w:tcPr>
            <w:tcW w:type="dxa" w:w="1296"/>
            <w:vAlign w:val="center"/>
            <w:tcMar>
              <w:top w:w="80" w:type="dxa"/>
              <w:bottom w:w="80" w:type="dxa"/>
              <w:left w:w="120" w:type="dxa"/>
              <w:right w:w="120" w:type="dxa"/>
            </w:tcMar>
            <w:shd w:fill="F9FAFC"/>
          </w:tcPr>
          <w:p>
            <w:r>
              <w:rPr>
                <w:rFonts w:ascii="Times New Roman" w:hAnsi="Times New Roman"/>
                <w:sz w:val="22"/>
              </w:rPr>
              <w:t>Khử độc input, thời gian phản hồi &lt; 300ms</w:t>
            </w:r>
          </w:p>
        </w:tc>
      </w:tr>
      <w:tr>
        <w:tc>
          <w:tcPr>
            <w:tcW w:type="dxa" w:w="1296"/>
            <w:vAlign w:val="center"/>
            <w:tcMar>
              <w:top w:w="80" w:type="dxa"/>
              <w:bottom w:w="80" w:type="dxa"/>
              <w:left w:w="120" w:type="dxa"/>
              <w:right w:w="120" w:type="dxa"/>
            </w:tcMar>
          </w:tcPr>
          <w:p>
            <w:r>
              <w:rPr>
                <w:rFonts w:ascii="Times New Roman" w:hAnsi="Times New Roman"/>
                <w:sz w:val="22"/>
              </w:rPr>
              <w:t>**`ECOMM-02`**</w:t>
            </w:r>
          </w:p>
        </w:tc>
        <w:tc>
          <w:tcPr>
            <w:tcW w:type="dxa" w:w="1296"/>
            <w:vAlign w:val="center"/>
            <w:tcMar>
              <w:top w:w="80" w:type="dxa"/>
              <w:bottom w:w="80" w:type="dxa"/>
              <w:left w:w="120" w:type="dxa"/>
              <w:right w:w="120" w:type="dxa"/>
            </w:tcMar>
          </w:tcPr>
          <w:p>
            <w:r>
              <w:rPr>
                <w:rFonts w:ascii="Times New Roman" w:hAnsi="Times New Roman"/>
                <w:sz w:val="22"/>
              </w:rPr>
              <w:t>**Lọc sản phẩm đa chiều theo thuộc tính**</w:t>
            </w:r>
          </w:p>
        </w:tc>
        <w:tc>
          <w:tcPr>
            <w:tcW w:type="dxa" w:w="1296"/>
            <w:vAlign w:val="center"/>
            <w:tcMar>
              <w:top w:w="80" w:type="dxa"/>
              <w:bottom w:w="80" w:type="dxa"/>
              <w:left w:w="120" w:type="dxa"/>
              <w:right w:w="120" w:type="dxa"/>
            </w:tcMar>
          </w:tcPr>
          <w:p>
            <w:r>
              <w:rPr>
                <w:rFonts w:ascii="Times New Roman" w:hAnsi="Times New Roman"/>
                <w:sz w:val="22"/>
              </w:rPr>
              <w:t>Khách hàng</w:t>
            </w:r>
          </w:p>
        </w:tc>
        <w:tc>
          <w:tcPr>
            <w:tcW w:type="dxa" w:w="1296"/>
            <w:vAlign w:val="center"/>
            <w:tcMar>
              <w:top w:w="80" w:type="dxa"/>
              <w:bottom w:w="80" w:type="dxa"/>
              <w:left w:w="120" w:type="dxa"/>
              <w:right w:w="120" w:type="dxa"/>
            </w:tcMar>
          </w:tcPr>
          <w:p>
            <w:r>
              <w:rPr>
                <w:rFonts w:ascii="Times New Roman" w:hAnsi="Times New Roman"/>
                <w:sz w:val="22"/>
              </w:rPr>
              <w:t>Thu hẹp danh sách lựa chọn</w:t>
            </w:r>
          </w:p>
        </w:tc>
        <w:tc>
          <w:tcPr>
            <w:tcW w:type="dxa" w:w="1296"/>
            <w:vAlign w:val="center"/>
            <w:tcMar>
              <w:top w:w="80" w:type="dxa"/>
              <w:bottom w:w="80" w:type="dxa"/>
              <w:left w:w="120" w:type="dxa"/>
              <w:right w:w="120" w:type="dxa"/>
            </w:tcMar>
          </w:tcPr>
          <w:p>
            <w:r>
              <w:rPr>
                <w:rFonts w:ascii="Times New Roman" w:hAnsi="Times New Roman"/>
                <w:sz w:val="22"/>
              </w:rPr>
              <w:t>Chọn danh mục, khoảng giá, thương hiệu, đánh giá -&gt; Tải lại danh sách</w:t>
            </w:r>
          </w:p>
        </w:tc>
        <w:tc>
          <w:tcPr>
            <w:tcW w:type="dxa" w:w="1296"/>
            <w:vAlign w:val="center"/>
            <w:tcMar>
              <w:top w:w="80" w:type="dxa"/>
              <w:bottom w:w="80" w:type="dxa"/>
              <w:left w:w="120" w:type="dxa"/>
              <w:right w:w="120" w:type="dxa"/>
            </w:tcMar>
          </w:tcPr>
          <w:p>
            <w:r>
              <w:rPr>
                <w:rFonts w:ascii="Times New Roman" w:hAnsi="Times New Roman"/>
                <w:sz w:val="22"/>
              </w:rPr>
              <w:t>Tổ hợp lọc không có kết quả</w:t>
            </w:r>
          </w:p>
        </w:tc>
        <w:tc>
          <w:tcPr>
            <w:tcW w:type="dxa" w:w="1296"/>
            <w:vAlign w:val="center"/>
            <w:tcMar>
              <w:top w:w="80" w:type="dxa"/>
              <w:bottom w:w="80" w:type="dxa"/>
              <w:left w:w="120" w:type="dxa"/>
              <w:right w:w="120" w:type="dxa"/>
            </w:tcMar>
          </w:tcPr>
          <w:p>
            <w:r>
              <w:rPr>
                <w:rFonts w:ascii="Times New Roman" w:hAnsi="Times New Roman"/>
                <w:sz w:val="22"/>
              </w:rPr>
              <w:t>Hiển thị số lượng sản phẩm tương ứng từng bộ lọc</w:t>
            </w:r>
          </w:p>
        </w:tc>
      </w:tr>
      <w:tr>
        <w:tc>
          <w:tcPr>
            <w:tcW w:type="dxa" w:w="1296"/>
            <w:vAlign w:val="center"/>
            <w:tcMar>
              <w:top w:w="80" w:type="dxa"/>
              <w:bottom w:w="80" w:type="dxa"/>
              <w:left w:w="120" w:type="dxa"/>
              <w:right w:w="120" w:type="dxa"/>
            </w:tcMar>
            <w:shd w:fill="F9FAFC"/>
          </w:tcPr>
          <w:p>
            <w:r>
              <w:rPr>
                <w:rFonts w:ascii="Times New Roman" w:hAnsi="Times New Roman"/>
                <w:sz w:val="22"/>
              </w:rPr>
              <w:t>**`ECOMM-03`**</w:t>
            </w:r>
          </w:p>
        </w:tc>
        <w:tc>
          <w:tcPr>
            <w:tcW w:type="dxa" w:w="1296"/>
            <w:vAlign w:val="center"/>
            <w:tcMar>
              <w:top w:w="80" w:type="dxa"/>
              <w:bottom w:w="80" w:type="dxa"/>
              <w:left w:w="120" w:type="dxa"/>
              <w:right w:w="120" w:type="dxa"/>
            </w:tcMar>
            <w:shd w:fill="F9FAFC"/>
          </w:tcPr>
          <w:p>
            <w:r>
              <w:rPr>
                <w:rFonts w:ascii="Times New Roman" w:hAnsi="Times New Roman"/>
                <w:sz w:val="22"/>
              </w:rPr>
              <w:t>**Xem chi tiết sản phẩm và các biến thể SKU**</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Xem thông tin kỹ thuật, giá, ảnh</w:t>
            </w:r>
          </w:p>
        </w:tc>
        <w:tc>
          <w:tcPr>
            <w:tcW w:type="dxa" w:w="1296"/>
            <w:vAlign w:val="center"/>
            <w:tcMar>
              <w:top w:w="80" w:type="dxa"/>
              <w:bottom w:w="80" w:type="dxa"/>
              <w:left w:w="120" w:type="dxa"/>
              <w:right w:w="120" w:type="dxa"/>
            </w:tcMar>
            <w:shd w:fill="F9FAFC"/>
          </w:tcPr>
          <w:p>
            <w:r>
              <w:rPr>
                <w:rFonts w:ascii="Times New Roman" w:hAnsi="Times New Roman"/>
                <w:sz w:val="22"/>
              </w:rPr>
              <w:t>Bấm sản phẩm -&gt; Xem ảnh, mô tả, chọn Size/Màu sắc -&gt; Cập nhật giá</w:t>
            </w:r>
          </w:p>
        </w:tc>
        <w:tc>
          <w:tcPr>
            <w:tcW w:type="dxa" w:w="1296"/>
            <w:vAlign w:val="center"/>
            <w:tcMar>
              <w:top w:w="80" w:type="dxa"/>
              <w:bottom w:w="80" w:type="dxa"/>
              <w:left w:w="120" w:type="dxa"/>
              <w:right w:w="120" w:type="dxa"/>
            </w:tcMar>
            <w:shd w:fill="F9FAFC"/>
          </w:tcPr>
          <w:p>
            <w:r>
              <w:rPr>
                <w:rFonts w:ascii="Times New Roman" w:hAnsi="Times New Roman"/>
                <w:sz w:val="22"/>
              </w:rPr>
              <w:t>Biến thể chọn đã hết hàng</w:t>
            </w:r>
          </w:p>
        </w:tc>
        <w:tc>
          <w:tcPr>
            <w:tcW w:type="dxa" w:w="1296"/>
            <w:vAlign w:val="center"/>
            <w:tcMar>
              <w:top w:w="80" w:type="dxa"/>
              <w:bottom w:w="80" w:type="dxa"/>
              <w:left w:w="120" w:type="dxa"/>
              <w:right w:w="120" w:type="dxa"/>
            </w:tcMar>
            <w:shd w:fill="F9FAFC"/>
          </w:tcPr>
          <w:p>
            <w:r>
              <w:rPr>
                <w:rFonts w:ascii="Times New Roman" w:hAnsi="Times New Roman"/>
                <w:sz w:val="22"/>
              </w:rPr>
              <w:t>Cập nhật trạng thái tồn kho tức thì khi đổi biến thể</w:t>
            </w:r>
          </w:p>
        </w:tc>
      </w:tr>
      <w:tr>
        <w:tc>
          <w:tcPr>
            <w:tcW w:type="dxa" w:w="1296"/>
            <w:vAlign w:val="center"/>
            <w:tcMar>
              <w:top w:w="80" w:type="dxa"/>
              <w:bottom w:w="80" w:type="dxa"/>
              <w:left w:w="120" w:type="dxa"/>
              <w:right w:w="120" w:type="dxa"/>
            </w:tcMar>
          </w:tcPr>
          <w:p>
            <w:r>
              <w:rPr>
                <w:rFonts w:ascii="Times New Roman" w:hAnsi="Times New Roman"/>
                <w:sz w:val="22"/>
              </w:rPr>
              <w:t>**`ECOMM-04`**</w:t>
            </w:r>
          </w:p>
        </w:tc>
        <w:tc>
          <w:tcPr>
            <w:tcW w:type="dxa" w:w="1296"/>
            <w:vAlign w:val="center"/>
            <w:tcMar>
              <w:top w:w="80" w:type="dxa"/>
              <w:bottom w:w="80" w:type="dxa"/>
              <w:left w:w="120" w:type="dxa"/>
              <w:right w:w="120" w:type="dxa"/>
            </w:tcMar>
          </w:tcPr>
          <w:p>
            <w:r>
              <w:rPr>
                <w:rFonts w:ascii="Times New Roman" w:hAnsi="Times New Roman"/>
                <w:sz w:val="22"/>
              </w:rPr>
              <w:t>**Thêm sản phẩm vào giỏ hàng**</w:t>
            </w:r>
          </w:p>
        </w:tc>
        <w:tc>
          <w:tcPr>
            <w:tcW w:type="dxa" w:w="1296"/>
            <w:vAlign w:val="center"/>
            <w:tcMar>
              <w:top w:w="80" w:type="dxa"/>
              <w:bottom w:w="80" w:type="dxa"/>
              <w:left w:w="120" w:type="dxa"/>
              <w:right w:w="120" w:type="dxa"/>
            </w:tcMar>
          </w:tcPr>
          <w:p>
            <w:r>
              <w:rPr>
                <w:rFonts w:ascii="Times New Roman" w:hAnsi="Times New Roman"/>
                <w:sz w:val="22"/>
              </w:rPr>
              <w:t>Khách hàng</w:t>
            </w:r>
          </w:p>
        </w:tc>
        <w:tc>
          <w:tcPr>
            <w:tcW w:type="dxa" w:w="1296"/>
            <w:vAlign w:val="center"/>
            <w:tcMar>
              <w:top w:w="80" w:type="dxa"/>
              <w:bottom w:w="80" w:type="dxa"/>
              <w:left w:w="120" w:type="dxa"/>
              <w:right w:w="120" w:type="dxa"/>
            </w:tcMar>
          </w:tcPr>
          <w:p>
            <w:r>
              <w:rPr>
                <w:rFonts w:ascii="Times New Roman" w:hAnsi="Times New Roman"/>
                <w:sz w:val="22"/>
              </w:rPr>
              <w:t>Lưu sản phẩm chuẩn bị mua</w:t>
            </w:r>
          </w:p>
        </w:tc>
        <w:tc>
          <w:tcPr>
            <w:tcW w:type="dxa" w:w="1296"/>
            <w:vAlign w:val="center"/>
            <w:tcMar>
              <w:top w:w="80" w:type="dxa"/>
              <w:bottom w:w="80" w:type="dxa"/>
              <w:left w:w="120" w:type="dxa"/>
              <w:right w:w="120" w:type="dxa"/>
            </w:tcMar>
          </w:tcPr>
          <w:p>
            <w:r>
              <w:rPr>
                <w:rFonts w:ascii="Times New Roman" w:hAnsi="Times New Roman"/>
                <w:sz w:val="22"/>
              </w:rPr>
              <w:t>Chọn số lượng -&gt; Bấm Thêm giỏ hàng -&gt; Cập nhật Badge giỏ hàng</w:t>
            </w:r>
          </w:p>
        </w:tc>
        <w:tc>
          <w:tcPr>
            <w:tcW w:type="dxa" w:w="1296"/>
            <w:vAlign w:val="center"/>
            <w:tcMar>
              <w:top w:w="80" w:type="dxa"/>
              <w:bottom w:w="80" w:type="dxa"/>
              <w:left w:w="120" w:type="dxa"/>
              <w:right w:w="120" w:type="dxa"/>
            </w:tcMar>
          </w:tcPr>
          <w:p>
            <w:r>
              <w:rPr>
                <w:rFonts w:ascii="Times New Roman" w:hAnsi="Times New Roman"/>
                <w:sz w:val="22"/>
              </w:rPr>
              <w:t>Số lượng vượt tồn kho khả dụng</w:t>
            </w:r>
          </w:p>
        </w:tc>
        <w:tc>
          <w:tcPr>
            <w:tcW w:type="dxa" w:w="1296"/>
            <w:vAlign w:val="center"/>
            <w:tcMar>
              <w:top w:w="80" w:type="dxa"/>
              <w:bottom w:w="80" w:type="dxa"/>
              <w:left w:w="120" w:type="dxa"/>
              <w:right w:w="120" w:type="dxa"/>
            </w:tcMar>
          </w:tcPr>
          <w:p>
            <w:r>
              <w:rPr>
                <w:rFonts w:ascii="Times New Roman" w:hAnsi="Times New Roman"/>
                <w:sz w:val="22"/>
              </w:rPr>
              <w:t>Giới hạn số lượng tối đa trên mỗi sản phẩm</w:t>
            </w:r>
          </w:p>
        </w:tc>
      </w:tr>
      <w:tr>
        <w:tc>
          <w:tcPr>
            <w:tcW w:type="dxa" w:w="1296"/>
            <w:vAlign w:val="center"/>
            <w:tcMar>
              <w:top w:w="80" w:type="dxa"/>
              <w:bottom w:w="80" w:type="dxa"/>
              <w:left w:w="120" w:type="dxa"/>
              <w:right w:w="120" w:type="dxa"/>
            </w:tcMar>
            <w:shd w:fill="F9FAFC"/>
          </w:tcPr>
          <w:p>
            <w:r>
              <w:rPr>
                <w:rFonts w:ascii="Times New Roman" w:hAnsi="Times New Roman"/>
                <w:sz w:val="22"/>
              </w:rPr>
              <w:t>**`ECOMM-05`**</w:t>
            </w:r>
          </w:p>
        </w:tc>
        <w:tc>
          <w:tcPr>
            <w:tcW w:type="dxa" w:w="1296"/>
            <w:vAlign w:val="center"/>
            <w:tcMar>
              <w:top w:w="80" w:type="dxa"/>
              <w:bottom w:w="80" w:type="dxa"/>
              <w:left w:w="120" w:type="dxa"/>
              <w:right w:w="120" w:type="dxa"/>
            </w:tcMar>
            <w:shd w:fill="F9FAFC"/>
          </w:tcPr>
          <w:p>
            <w:r>
              <w:rPr>
                <w:rFonts w:ascii="Times New Roman" w:hAnsi="Times New Roman"/>
                <w:sz w:val="22"/>
              </w:rPr>
              <w:t>**Cập nhật số lượng sản phẩm trong giỏ hàng**</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Điều chỉnh số lượng mua</w:t>
            </w:r>
          </w:p>
        </w:tc>
        <w:tc>
          <w:tcPr>
            <w:tcW w:type="dxa" w:w="1296"/>
            <w:vAlign w:val="center"/>
            <w:tcMar>
              <w:top w:w="80" w:type="dxa"/>
              <w:bottom w:w="80" w:type="dxa"/>
              <w:left w:w="120" w:type="dxa"/>
              <w:right w:w="120" w:type="dxa"/>
            </w:tcMar>
            <w:shd w:fill="F9FAFC"/>
          </w:tcPr>
          <w:p>
            <w:r>
              <w:rPr>
                <w:rFonts w:ascii="Times New Roman" w:hAnsi="Times New Roman"/>
                <w:sz w:val="22"/>
              </w:rPr>
              <w:t>Tăng/giảm nút +/- -&gt; Kiểm tra tồn kho -&gt; Tính lại tổng tiền giỏ</w:t>
            </w:r>
          </w:p>
        </w:tc>
        <w:tc>
          <w:tcPr>
            <w:tcW w:type="dxa" w:w="1296"/>
            <w:vAlign w:val="center"/>
            <w:tcMar>
              <w:top w:w="80" w:type="dxa"/>
              <w:bottom w:w="80" w:type="dxa"/>
              <w:left w:w="120" w:type="dxa"/>
              <w:right w:w="120" w:type="dxa"/>
            </w:tcMar>
            <w:shd w:fill="F9FAFC"/>
          </w:tcPr>
          <w:p>
            <w:r>
              <w:rPr>
                <w:rFonts w:ascii="Times New Roman" w:hAnsi="Times New Roman"/>
                <w:sz w:val="22"/>
              </w:rPr>
              <w:t>Tồn kho không đủ đáp ứng</w:t>
            </w:r>
          </w:p>
        </w:tc>
        <w:tc>
          <w:tcPr>
            <w:tcW w:type="dxa" w:w="1296"/>
            <w:vAlign w:val="center"/>
            <w:tcMar>
              <w:top w:w="80" w:type="dxa"/>
              <w:bottom w:w="80" w:type="dxa"/>
              <w:left w:w="120" w:type="dxa"/>
              <w:right w:w="120" w:type="dxa"/>
            </w:tcMar>
            <w:shd w:fill="F9FAFC"/>
          </w:tcPr>
          <w:p>
            <w:r>
              <w:rPr>
                <w:rFonts w:ascii="Times New Roman" w:hAnsi="Times New Roman"/>
                <w:sz w:val="22"/>
              </w:rPr>
              <w:t>Tự động điều chỉnh về số tồn tối đa hiện có</w:t>
            </w:r>
          </w:p>
        </w:tc>
      </w:tr>
      <w:tr>
        <w:tc>
          <w:tcPr>
            <w:tcW w:type="dxa" w:w="1296"/>
            <w:vAlign w:val="center"/>
            <w:tcMar>
              <w:top w:w="80" w:type="dxa"/>
              <w:bottom w:w="80" w:type="dxa"/>
              <w:left w:w="120" w:type="dxa"/>
              <w:right w:w="120" w:type="dxa"/>
            </w:tcMar>
          </w:tcPr>
          <w:p>
            <w:r>
              <w:rPr>
                <w:rFonts w:ascii="Times New Roman" w:hAnsi="Times New Roman"/>
                <w:sz w:val="22"/>
              </w:rPr>
              <w:t>**`ECOMM-06`**</w:t>
            </w:r>
          </w:p>
        </w:tc>
        <w:tc>
          <w:tcPr>
            <w:tcW w:type="dxa" w:w="1296"/>
            <w:vAlign w:val="center"/>
            <w:tcMar>
              <w:top w:w="80" w:type="dxa"/>
              <w:bottom w:w="80" w:type="dxa"/>
              <w:left w:w="120" w:type="dxa"/>
              <w:right w:w="120" w:type="dxa"/>
            </w:tcMar>
          </w:tcPr>
          <w:p>
            <w:r>
              <w:rPr>
                <w:rFonts w:ascii="Times New Roman" w:hAnsi="Times New Roman"/>
                <w:sz w:val="22"/>
              </w:rPr>
              <w:t>**Xóa sản phẩm khỏi giỏ hàng**</w:t>
            </w:r>
          </w:p>
        </w:tc>
        <w:tc>
          <w:tcPr>
            <w:tcW w:type="dxa" w:w="1296"/>
            <w:vAlign w:val="center"/>
            <w:tcMar>
              <w:top w:w="80" w:type="dxa"/>
              <w:bottom w:w="80" w:type="dxa"/>
              <w:left w:w="120" w:type="dxa"/>
              <w:right w:w="120" w:type="dxa"/>
            </w:tcMar>
          </w:tcPr>
          <w:p>
            <w:r>
              <w:rPr>
                <w:rFonts w:ascii="Times New Roman" w:hAnsi="Times New Roman"/>
                <w:sz w:val="22"/>
              </w:rPr>
              <w:t>Khách hàng</w:t>
            </w:r>
          </w:p>
        </w:tc>
        <w:tc>
          <w:tcPr>
            <w:tcW w:type="dxa" w:w="1296"/>
            <w:vAlign w:val="center"/>
            <w:tcMar>
              <w:top w:w="80" w:type="dxa"/>
              <w:bottom w:w="80" w:type="dxa"/>
              <w:left w:w="120" w:type="dxa"/>
              <w:right w:w="120" w:type="dxa"/>
            </w:tcMar>
          </w:tcPr>
          <w:p>
            <w:r>
              <w:rPr>
                <w:rFonts w:ascii="Times New Roman" w:hAnsi="Times New Roman"/>
                <w:sz w:val="22"/>
              </w:rPr>
              <w:t>Bỏ sản phẩm không muốn mua</w:t>
            </w:r>
          </w:p>
        </w:tc>
        <w:tc>
          <w:tcPr>
            <w:tcW w:type="dxa" w:w="1296"/>
            <w:vAlign w:val="center"/>
            <w:tcMar>
              <w:top w:w="80" w:type="dxa"/>
              <w:bottom w:w="80" w:type="dxa"/>
              <w:left w:w="120" w:type="dxa"/>
              <w:right w:w="120" w:type="dxa"/>
            </w:tcMar>
          </w:tcPr>
          <w:p>
            <w:r>
              <w:rPr>
                <w:rFonts w:ascii="Times New Roman" w:hAnsi="Times New Roman"/>
                <w:sz w:val="22"/>
              </w:rPr>
              <w:t>Bấm biểu tượng thùng rác -&gt; Xác nhận -&gt; Xóa khỏi giỏ và tính lại tiền</w:t>
            </w:r>
          </w:p>
        </w:tc>
        <w:tc>
          <w:tcPr>
            <w:tcW w:type="dxa" w:w="1296"/>
            <w:vAlign w:val="center"/>
            <w:tcMar>
              <w:top w:w="80" w:type="dxa"/>
              <w:bottom w:w="80" w:type="dxa"/>
              <w:left w:w="120" w:type="dxa"/>
              <w:right w:w="120" w:type="dxa"/>
            </w:tcMar>
          </w:tcPr>
          <w:p>
            <w:r>
              <w:rPr>
                <w:rFonts w:ascii="Times New Roman" w:hAnsi="Times New Roman"/>
                <w:sz w:val="22"/>
              </w:rPr>
              <w:t>Xóa nhầm sản phẩm</w:t>
            </w:r>
          </w:p>
        </w:tc>
        <w:tc>
          <w:tcPr>
            <w:tcW w:type="dxa" w:w="1296"/>
            <w:vAlign w:val="center"/>
            <w:tcMar>
              <w:top w:w="80" w:type="dxa"/>
              <w:bottom w:w="80" w:type="dxa"/>
              <w:left w:w="120" w:type="dxa"/>
              <w:right w:w="120" w:type="dxa"/>
            </w:tcMar>
          </w:tcPr>
          <w:p>
            <w:r>
              <w:rPr>
                <w:rFonts w:ascii="Times New Roman" w:hAnsi="Times New Roman"/>
                <w:sz w:val="22"/>
              </w:rPr>
              <w:t>Cung cấp nút Hoàn tác (Undo) trong 5 giây</w:t>
            </w:r>
          </w:p>
        </w:tc>
      </w:tr>
      <w:tr>
        <w:tc>
          <w:tcPr>
            <w:tcW w:type="dxa" w:w="1296"/>
            <w:vAlign w:val="center"/>
            <w:tcMar>
              <w:top w:w="80" w:type="dxa"/>
              <w:bottom w:w="80" w:type="dxa"/>
              <w:left w:w="120" w:type="dxa"/>
              <w:right w:w="120" w:type="dxa"/>
            </w:tcMar>
            <w:shd w:fill="F9FAFC"/>
          </w:tcPr>
          <w:p>
            <w:r>
              <w:rPr>
                <w:rFonts w:ascii="Times New Roman" w:hAnsi="Times New Roman"/>
                <w:sz w:val="22"/>
              </w:rPr>
              <w:t>**`ECOMM-07`**</w:t>
            </w:r>
          </w:p>
        </w:tc>
        <w:tc>
          <w:tcPr>
            <w:tcW w:type="dxa" w:w="1296"/>
            <w:vAlign w:val="center"/>
            <w:tcMar>
              <w:top w:w="80" w:type="dxa"/>
              <w:bottom w:w="80" w:type="dxa"/>
              <w:left w:w="120" w:type="dxa"/>
              <w:right w:w="120" w:type="dxa"/>
            </w:tcMar>
            <w:shd w:fill="F9FAFC"/>
          </w:tcPr>
          <w:p>
            <w:r>
              <w:rPr>
                <w:rFonts w:ascii="Times New Roman" w:hAnsi="Times New Roman"/>
                <w:sz w:val="22"/>
              </w:rPr>
              <w:t>**Lưu sản phẩm vào danh sách yêu thích (Wishlist)**</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Theo dõi sản phẩm quan tâm</w:t>
            </w:r>
          </w:p>
        </w:tc>
        <w:tc>
          <w:tcPr>
            <w:tcW w:type="dxa" w:w="1296"/>
            <w:vAlign w:val="center"/>
            <w:tcMar>
              <w:top w:w="80" w:type="dxa"/>
              <w:bottom w:w="80" w:type="dxa"/>
              <w:left w:w="120" w:type="dxa"/>
              <w:right w:w="120" w:type="dxa"/>
            </w:tcMar>
            <w:shd w:fill="F9FAFC"/>
          </w:tcPr>
          <w:p>
            <w:r>
              <w:rPr>
                <w:rFonts w:ascii="Times New Roman" w:hAnsi="Times New Roman"/>
                <w:sz w:val="22"/>
              </w:rPr>
              <w:t>Bấm biểu tượng Trái tim -&gt; Lưu vào Wishlist cá nhân</w:t>
            </w:r>
          </w:p>
        </w:tc>
        <w:tc>
          <w:tcPr>
            <w:tcW w:type="dxa" w:w="1296"/>
            <w:vAlign w:val="center"/>
            <w:tcMar>
              <w:top w:w="80" w:type="dxa"/>
              <w:bottom w:w="80" w:type="dxa"/>
              <w:left w:w="120" w:type="dxa"/>
              <w:right w:w="120" w:type="dxa"/>
            </w:tcMar>
            <w:shd w:fill="F9FAFC"/>
          </w:tcPr>
          <w:p>
            <w:r>
              <w:rPr>
                <w:rFonts w:ascii="Times New Roman" w:hAnsi="Times New Roman"/>
                <w:sz w:val="22"/>
              </w:rPr>
              <w:t>Chưa đăng nhập tài khoản</w:t>
            </w:r>
          </w:p>
        </w:tc>
        <w:tc>
          <w:tcPr>
            <w:tcW w:type="dxa" w:w="1296"/>
            <w:vAlign w:val="center"/>
            <w:tcMar>
              <w:top w:w="80" w:type="dxa"/>
              <w:bottom w:w="80" w:type="dxa"/>
              <w:left w:w="120" w:type="dxa"/>
              <w:right w:w="120" w:type="dxa"/>
            </w:tcMar>
            <w:shd w:fill="F9FAFC"/>
          </w:tcPr>
          <w:p>
            <w:r>
              <w:rPr>
                <w:rFonts w:ascii="Times New Roman" w:hAnsi="Times New Roman"/>
                <w:sz w:val="22"/>
              </w:rPr>
              <w:t>Yêu cầu đăng nhập hoặc lưu tạm trên LocalStorage</w:t>
            </w:r>
          </w:p>
        </w:tc>
      </w:tr>
      <w:tr>
        <w:tc>
          <w:tcPr>
            <w:tcW w:type="dxa" w:w="1296"/>
            <w:vAlign w:val="center"/>
            <w:tcMar>
              <w:top w:w="80" w:type="dxa"/>
              <w:bottom w:w="80" w:type="dxa"/>
              <w:left w:w="120" w:type="dxa"/>
              <w:right w:w="120" w:type="dxa"/>
            </w:tcMar>
          </w:tcPr>
          <w:p>
            <w:r>
              <w:rPr>
                <w:rFonts w:ascii="Times New Roman" w:hAnsi="Times New Roman"/>
                <w:sz w:val="22"/>
              </w:rPr>
              <w:t>**`ECOMM-08`**</w:t>
            </w:r>
          </w:p>
        </w:tc>
        <w:tc>
          <w:tcPr>
            <w:tcW w:type="dxa" w:w="1296"/>
            <w:vAlign w:val="center"/>
            <w:tcMar>
              <w:top w:w="80" w:type="dxa"/>
              <w:bottom w:w="80" w:type="dxa"/>
              <w:left w:w="120" w:type="dxa"/>
              <w:right w:w="120" w:type="dxa"/>
            </w:tcMar>
          </w:tcPr>
          <w:p>
            <w:r>
              <w:rPr>
                <w:rFonts w:ascii="Times New Roman" w:hAnsi="Times New Roman"/>
                <w:sz w:val="22"/>
              </w:rPr>
              <w:t>**Đồng bộ giỏ hàng từ khách vãng lai khi đăng nhập**</w:t>
            </w:r>
          </w:p>
        </w:tc>
        <w:tc>
          <w:tcPr>
            <w:tcW w:type="dxa" w:w="1296"/>
            <w:vAlign w:val="center"/>
            <w:tcMar>
              <w:top w:w="80" w:type="dxa"/>
              <w:bottom w:w="80" w:type="dxa"/>
              <w:left w:w="120" w:type="dxa"/>
              <w:right w:w="120" w:type="dxa"/>
            </w:tcMar>
          </w:tcPr>
          <w:p>
            <w:r>
              <w:rPr>
                <w:rFonts w:ascii="Times New Roman" w:hAnsi="Times New Roman"/>
                <w:sz w:val="22"/>
              </w:rPr>
              <w:t>Khách hàng, Cart Service</w:t>
            </w:r>
          </w:p>
        </w:tc>
        <w:tc>
          <w:tcPr>
            <w:tcW w:type="dxa" w:w="1296"/>
            <w:vAlign w:val="center"/>
            <w:tcMar>
              <w:top w:w="80" w:type="dxa"/>
              <w:bottom w:w="80" w:type="dxa"/>
              <w:left w:w="120" w:type="dxa"/>
              <w:right w:w="120" w:type="dxa"/>
            </w:tcMar>
          </w:tcPr>
          <w:p>
            <w:r>
              <w:rPr>
                <w:rFonts w:ascii="Times New Roman" w:hAnsi="Times New Roman"/>
                <w:sz w:val="22"/>
              </w:rPr>
              <w:t>Không làm mất hàng đã chọn</w:t>
            </w:r>
          </w:p>
        </w:tc>
        <w:tc>
          <w:tcPr>
            <w:tcW w:type="dxa" w:w="1296"/>
            <w:vAlign w:val="center"/>
            <w:tcMar>
              <w:top w:w="80" w:type="dxa"/>
              <w:bottom w:w="80" w:type="dxa"/>
              <w:left w:w="120" w:type="dxa"/>
              <w:right w:w="120" w:type="dxa"/>
            </w:tcMar>
          </w:tcPr>
          <w:p>
            <w:r>
              <w:rPr>
                <w:rFonts w:ascii="Times New Roman" w:hAnsi="Times New Roman"/>
                <w:sz w:val="22"/>
              </w:rPr>
              <w:t>Đăng nhập -&gt; Gộp giỏ hàng LocalStorage vào Giỏ hàng Database</w:t>
            </w:r>
          </w:p>
        </w:tc>
        <w:tc>
          <w:tcPr>
            <w:tcW w:type="dxa" w:w="1296"/>
            <w:vAlign w:val="center"/>
            <w:tcMar>
              <w:top w:w="80" w:type="dxa"/>
              <w:bottom w:w="80" w:type="dxa"/>
              <w:left w:w="120" w:type="dxa"/>
              <w:right w:w="120" w:type="dxa"/>
            </w:tcMar>
          </w:tcPr>
          <w:p>
            <w:r>
              <w:rPr>
                <w:rFonts w:ascii="Times New Roman" w:hAnsi="Times New Roman"/>
                <w:sz w:val="22"/>
              </w:rPr>
              <w:t>Tổng số lượng vượt quá giới hạn</w:t>
            </w:r>
          </w:p>
        </w:tc>
        <w:tc>
          <w:tcPr>
            <w:tcW w:type="dxa" w:w="1296"/>
            <w:vAlign w:val="center"/>
            <w:tcMar>
              <w:top w:w="80" w:type="dxa"/>
              <w:bottom w:w="80" w:type="dxa"/>
              <w:left w:w="120" w:type="dxa"/>
              <w:right w:w="120" w:type="dxa"/>
            </w:tcMar>
          </w:tcPr>
          <w:p>
            <w:r>
              <w:rPr>
                <w:rFonts w:ascii="Times New Roman" w:hAnsi="Times New Roman"/>
                <w:sz w:val="22"/>
              </w:rPr>
              <w:t>Ưu tiên giữ số lượng theo giỏ hàng mới nhất</w:t>
            </w:r>
          </w:p>
        </w:tc>
      </w:tr>
      <w:tr>
        <w:tc>
          <w:tcPr>
            <w:tcW w:type="dxa" w:w="1296"/>
            <w:vAlign w:val="center"/>
            <w:tcMar>
              <w:top w:w="80" w:type="dxa"/>
              <w:bottom w:w="80" w:type="dxa"/>
              <w:left w:w="120" w:type="dxa"/>
              <w:right w:w="120" w:type="dxa"/>
            </w:tcMar>
            <w:shd w:fill="F9FAFC"/>
          </w:tcPr>
          <w:p>
            <w:r>
              <w:rPr>
                <w:rFonts w:ascii="Times New Roman" w:hAnsi="Times New Roman"/>
                <w:sz w:val="22"/>
              </w:rPr>
              <w:t>**`ECOMM-09`**</w:t>
            </w:r>
          </w:p>
        </w:tc>
        <w:tc>
          <w:tcPr>
            <w:tcW w:type="dxa" w:w="1296"/>
            <w:vAlign w:val="center"/>
            <w:tcMar>
              <w:top w:w="80" w:type="dxa"/>
              <w:bottom w:w="80" w:type="dxa"/>
              <w:left w:w="120" w:type="dxa"/>
              <w:right w:w="120" w:type="dxa"/>
            </w:tcMar>
            <w:shd w:fill="F9FAFC"/>
          </w:tcPr>
          <w:p>
            <w:r>
              <w:rPr>
                <w:rFonts w:ascii="Times New Roman" w:hAnsi="Times New Roman"/>
                <w:sz w:val="22"/>
              </w:rPr>
              <w:t>**Áp dụng mã giảm giá voucher đơn hàng**</w:t>
            </w:r>
          </w:p>
        </w:tc>
        <w:tc>
          <w:tcPr>
            <w:tcW w:type="dxa" w:w="1296"/>
            <w:vAlign w:val="center"/>
            <w:tcMar>
              <w:top w:w="80" w:type="dxa"/>
              <w:bottom w:w="80" w:type="dxa"/>
              <w:left w:w="120" w:type="dxa"/>
              <w:right w:w="120" w:type="dxa"/>
            </w:tcMar>
            <w:shd w:fill="F9FAFC"/>
          </w:tcPr>
          <w:p>
            <w:r>
              <w:rPr>
                <w:rFonts w:ascii="Times New Roman" w:hAnsi="Times New Roman"/>
                <w:sz w:val="22"/>
              </w:rPr>
              <w:t>Khách hàng, Promotion Service</w:t>
            </w:r>
          </w:p>
        </w:tc>
        <w:tc>
          <w:tcPr>
            <w:tcW w:type="dxa" w:w="1296"/>
            <w:vAlign w:val="center"/>
            <w:tcMar>
              <w:top w:w="80" w:type="dxa"/>
              <w:bottom w:w="80" w:type="dxa"/>
              <w:left w:w="120" w:type="dxa"/>
              <w:right w:w="120" w:type="dxa"/>
            </w:tcMar>
            <w:shd w:fill="F9FAFC"/>
          </w:tcPr>
          <w:p>
            <w:r>
              <w:rPr>
                <w:rFonts w:ascii="Times New Roman" w:hAnsi="Times New Roman"/>
                <w:sz w:val="22"/>
              </w:rPr>
              <w:t>Giảm số tiền thanh toán</w:t>
            </w:r>
          </w:p>
        </w:tc>
        <w:tc>
          <w:tcPr>
            <w:tcW w:type="dxa" w:w="1296"/>
            <w:vAlign w:val="center"/>
            <w:tcMar>
              <w:top w:w="80" w:type="dxa"/>
              <w:bottom w:w="80" w:type="dxa"/>
              <w:left w:w="120" w:type="dxa"/>
              <w:right w:w="120" w:type="dxa"/>
            </w:tcMar>
            <w:shd w:fill="F9FAFC"/>
          </w:tcPr>
          <w:p>
            <w:r>
              <w:rPr>
                <w:rFonts w:ascii="Times New Roman" w:hAnsi="Times New Roman"/>
                <w:sz w:val="22"/>
              </w:rPr>
              <w:t>Nhập mã voucher -&gt; Kiểm tra điều kiện (Đơn tối thiểu, Hạn dùng) -&gt; Trừ tiền</w:t>
            </w:r>
          </w:p>
        </w:tc>
        <w:tc>
          <w:tcPr>
            <w:tcW w:type="dxa" w:w="1296"/>
            <w:vAlign w:val="center"/>
            <w:tcMar>
              <w:top w:w="80" w:type="dxa"/>
              <w:bottom w:w="80" w:type="dxa"/>
              <w:left w:w="120" w:type="dxa"/>
              <w:right w:w="120" w:type="dxa"/>
            </w:tcMar>
            <w:shd w:fill="F9FAFC"/>
          </w:tcPr>
          <w:p>
            <w:r>
              <w:rPr>
                <w:rFonts w:ascii="Times New Roman" w:hAnsi="Times New Roman"/>
                <w:sz w:val="22"/>
              </w:rPr>
              <w:t>Voucher hết lượt, không đủ điều kiện</w:t>
            </w:r>
          </w:p>
        </w:tc>
        <w:tc>
          <w:tcPr>
            <w:tcW w:type="dxa" w:w="1296"/>
            <w:vAlign w:val="center"/>
            <w:tcMar>
              <w:top w:w="80" w:type="dxa"/>
              <w:bottom w:w="80" w:type="dxa"/>
              <w:left w:w="120" w:type="dxa"/>
              <w:right w:w="120" w:type="dxa"/>
            </w:tcMar>
            <w:shd w:fill="F9FAFC"/>
          </w:tcPr>
          <w:p>
            <w:r>
              <w:rPr>
                <w:rFonts w:ascii="Times New Roman" w:hAnsi="Times New Roman"/>
                <w:sz w:val="22"/>
              </w:rPr>
              <w:t>Mỗi voucher chỉ áp dụng 1 lần/khách hàng</w:t>
            </w:r>
          </w:p>
        </w:tc>
      </w:tr>
      <w:tr>
        <w:tc>
          <w:tcPr>
            <w:tcW w:type="dxa" w:w="1296"/>
            <w:vAlign w:val="center"/>
            <w:tcMar>
              <w:top w:w="80" w:type="dxa"/>
              <w:bottom w:w="80" w:type="dxa"/>
              <w:left w:w="120" w:type="dxa"/>
              <w:right w:w="120" w:type="dxa"/>
            </w:tcMar>
          </w:tcPr>
          <w:p>
            <w:r>
              <w:rPr>
                <w:rFonts w:ascii="Times New Roman" w:hAnsi="Times New Roman"/>
                <w:sz w:val="22"/>
              </w:rPr>
              <w:t>**`ECOMM-10`**</w:t>
            </w:r>
          </w:p>
        </w:tc>
        <w:tc>
          <w:tcPr>
            <w:tcW w:type="dxa" w:w="1296"/>
            <w:vAlign w:val="center"/>
            <w:tcMar>
              <w:top w:w="80" w:type="dxa"/>
              <w:bottom w:w="80" w:type="dxa"/>
              <w:left w:w="120" w:type="dxa"/>
              <w:right w:w="120" w:type="dxa"/>
            </w:tcMar>
          </w:tcPr>
          <w:p>
            <w:r>
              <w:rPr>
                <w:rFonts w:ascii="Times New Roman" w:hAnsi="Times New Roman"/>
                <w:sz w:val="22"/>
              </w:rPr>
              <w:t>**Áp dụng mã miễn phí vận chuyển (Free Shipping)**</w:t>
            </w:r>
          </w:p>
        </w:tc>
        <w:tc>
          <w:tcPr>
            <w:tcW w:type="dxa" w:w="1296"/>
            <w:vAlign w:val="center"/>
            <w:tcMar>
              <w:top w:w="80" w:type="dxa"/>
              <w:bottom w:w="80" w:type="dxa"/>
              <w:left w:w="120" w:type="dxa"/>
              <w:right w:w="120" w:type="dxa"/>
            </w:tcMar>
          </w:tcPr>
          <w:p>
            <w:r>
              <w:rPr>
                <w:rFonts w:ascii="Times New Roman" w:hAnsi="Times New Roman"/>
                <w:sz w:val="22"/>
              </w:rPr>
              <w:t>Khách hàng, Shipping Service</w:t>
            </w:r>
          </w:p>
        </w:tc>
        <w:tc>
          <w:tcPr>
            <w:tcW w:type="dxa" w:w="1296"/>
            <w:vAlign w:val="center"/>
            <w:tcMar>
              <w:top w:w="80" w:type="dxa"/>
              <w:bottom w:w="80" w:type="dxa"/>
              <w:left w:w="120" w:type="dxa"/>
              <w:right w:w="120" w:type="dxa"/>
            </w:tcMar>
          </w:tcPr>
          <w:p>
            <w:r>
              <w:rPr>
                <w:rFonts w:ascii="Times New Roman" w:hAnsi="Times New Roman"/>
                <w:sz w:val="22"/>
              </w:rPr>
              <w:t>Giảm chi phí giao hàng</w:t>
            </w:r>
          </w:p>
        </w:tc>
        <w:tc>
          <w:tcPr>
            <w:tcW w:type="dxa" w:w="1296"/>
            <w:vAlign w:val="center"/>
            <w:tcMar>
              <w:top w:w="80" w:type="dxa"/>
              <w:bottom w:w="80" w:type="dxa"/>
              <w:left w:w="120" w:type="dxa"/>
              <w:right w:w="120" w:type="dxa"/>
            </w:tcMar>
          </w:tcPr>
          <w:p>
            <w:r>
              <w:rPr>
                <w:rFonts w:ascii="Times New Roman" w:hAnsi="Times New Roman"/>
                <w:sz w:val="22"/>
              </w:rPr>
              <w:t>Chọn mã Freeship -&gt; Kiểm tra khu vực áp dụng -&gt; Trừ phí vận chuyển</w:t>
            </w:r>
          </w:p>
        </w:tc>
        <w:tc>
          <w:tcPr>
            <w:tcW w:type="dxa" w:w="1296"/>
            <w:vAlign w:val="center"/>
            <w:tcMar>
              <w:top w:w="80" w:type="dxa"/>
              <w:bottom w:w="80" w:type="dxa"/>
              <w:left w:w="120" w:type="dxa"/>
              <w:right w:w="120" w:type="dxa"/>
            </w:tcMar>
          </w:tcPr>
          <w:p>
            <w:r>
              <w:rPr>
                <w:rFonts w:ascii="Times New Roman" w:hAnsi="Times New Roman"/>
                <w:sz w:val="22"/>
              </w:rPr>
              <w:t>Đơn hàng chưa đạt giá trị tối thiểu</w:t>
            </w:r>
          </w:p>
        </w:tc>
        <w:tc>
          <w:tcPr>
            <w:tcW w:type="dxa" w:w="1296"/>
            <w:vAlign w:val="center"/>
            <w:tcMar>
              <w:top w:w="80" w:type="dxa"/>
              <w:bottom w:w="80" w:type="dxa"/>
              <w:left w:w="120" w:type="dxa"/>
              <w:right w:w="120" w:type="dxa"/>
            </w:tcMar>
          </w:tcPr>
          <w:p>
            <w:r>
              <w:rPr>
                <w:rFonts w:ascii="Times New Roman" w:hAnsi="Times New Roman"/>
                <w:sz w:val="22"/>
              </w:rPr>
              <w:t>Có thể gộp chung với voucher giảm giá sản phẩm</w:t>
            </w:r>
          </w:p>
        </w:tc>
      </w:tr>
      <w:tr>
        <w:tc>
          <w:tcPr>
            <w:tcW w:type="dxa" w:w="1296"/>
            <w:vAlign w:val="center"/>
            <w:tcMar>
              <w:top w:w="80" w:type="dxa"/>
              <w:bottom w:w="80" w:type="dxa"/>
              <w:left w:w="120" w:type="dxa"/>
              <w:right w:w="120" w:type="dxa"/>
            </w:tcMar>
            <w:shd w:fill="F9FAFC"/>
          </w:tcPr>
          <w:p>
            <w:r>
              <w:rPr>
                <w:rFonts w:ascii="Times New Roman" w:hAnsi="Times New Roman"/>
                <w:sz w:val="22"/>
              </w:rPr>
              <w:t>**`ECOMM-11`**</w:t>
            </w:r>
          </w:p>
        </w:tc>
        <w:tc>
          <w:tcPr>
            <w:tcW w:type="dxa" w:w="1296"/>
            <w:vAlign w:val="center"/>
            <w:tcMar>
              <w:top w:w="80" w:type="dxa"/>
              <w:bottom w:w="80" w:type="dxa"/>
              <w:left w:w="120" w:type="dxa"/>
              <w:right w:w="120" w:type="dxa"/>
            </w:tcMar>
            <w:shd w:fill="F9FAFC"/>
          </w:tcPr>
          <w:p>
            <w:r>
              <w:rPr>
                <w:rFonts w:ascii="Times New Roman" w:hAnsi="Times New Roman"/>
                <w:sz w:val="22"/>
              </w:rPr>
              <w:t>**Áp dụng chương trình Flash Sale tự động giữ chỗ**</w:t>
            </w:r>
          </w:p>
        </w:tc>
        <w:tc>
          <w:tcPr>
            <w:tcW w:type="dxa" w:w="1296"/>
            <w:vAlign w:val="center"/>
            <w:tcMar>
              <w:top w:w="80" w:type="dxa"/>
              <w:bottom w:w="80" w:type="dxa"/>
              <w:left w:w="120" w:type="dxa"/>
              <w:right w:w="120" w:type="dxa"/>
            </w:tcMar>
            <w:shd w:fill="F9FAFC"/>
          </w:tcPr>
          <w:p>
            <w:r>
              <w:rPr>
                <w:rFonts w:ascii="Times New Roman" w:hAnsi="Times New Roman"/>
                <w:sz w:val="22"/>
              </w:rPr>
              <w:t>Khách hàng, Inventory Engine</w:t>
            </w:r>
          </w:p>
        </w:tc>
        <w:tc>
          <w:tcPr>
            <w:tcW w:type="dxa" w:w="1296"/>
            <w:vAlign w:val="center"/>
            <w:tcMar>
              <w:top w:w="80" w:type="dxa"/>
              <w:bottom w:w="80" w:type="dxa"/>
              <w:left w:w="120" w:type="dxa"/>
              <w:right w:w="120" w:type="dxa"/>
            </w:tcMar>
            <w:shd w:fill="F9FAFC"/>
          </w:tcPr>
          <w:p>
            <w:r>
              <w:rPr>
                <w:rFonts w:ascii="Times New Roman" w:hAnsi="Times New Roman"/>
                <w:sz w:val="22"/>
              </w:rPr>
              <w:t>Mua hàng giá sốc có giới hạn</w:t>
            </w:r>
          </w:p>
        </w:tc>
        <w:tc>
          <w:tcPr>
            <w:tcW w:type="dxa" w:w="1296"/>
            <w:vAlign w:val="center"/>
            <w:tcMar>
              <w:top w:w="80" w:type="dxa"/>
              <w:bottom w:w="80" w:type="dxa"/>
              <w:left w:w="120" w:type="dxa"/>
              <w:right w:w="120" w:type="dxa"/>
            </w:tcMar>
            <w:shd w:fill="F9FAFC"/>
          </w:tcPr>
          <w:p>
            <w:r>
              <w:rPr>
                <w:rFonts w:ascii="Times New Roman" w:hAnsi="Times New Roman"/>
                <w:sz w:val="22"/>
              </w:rPr>
              <w:t>Mở trang Flash Sale -&gt; Bấm Mua ngay -&gt; Khóa tồn kho giữ chỗ trong 10 phút</w:t>
            </w:r>
          </w:p>
        </w:tc>
        <w:tc>
          <w:tcPr>
            <w:tcW w:type="dxa" w:w="1296"/>
            <w:vAlign w:val="center"/>
            <w:tcMar>
              <w:top w:w="80" w:type="dxa"/>
              <w:bottom w:w="80" w:type="dxa"/>
              <w:left w:w="120" w:type="dxa"/>
              <w:right w:w="120" w:type="dxa"/>
            </w:tcMar>
            <w:shd w:fill="F9FAFC"/>
          </w:tcPr>
          <w:p>
            <w:r>
              <w:rPr>
                <w:rFonts w:ascii="Times New Roman" w:hAnsi="Times New Roman"/>
                <w:sz w:val="22"/>
              </w:rPr>
              <w:t>Hết suất Flash Sale trong tích tắc</w:t>
            </w:r>
          </w:p>
        </w:tc>
        <w:tc>
          <w:tcPr>
            <w:tcW w:type="dxa" w:w="1296"/>
            <w:vAlign w:val="center"/>
            <w:tcMar>
              <w:top w:w="80" w:type="dxa"/>
              <w:bottom w:w="80" w:type="dxa"/>
              <w:left w:w="120" w:type="dxa"/>
              <w:right w:w="120" w:type="dxa"/>
            </w:tcMar>
            <w:shd w:fill="F9FAFC"/>
          </w:tcPr>
          <w:p>
            <w:r>
              <w:rPr>
                <w:rFonts w:ascii="Times New Roman" w:hAnsi="Times New Roman"/>
                <w:sz w:val="22"/>
              </w:rPr>
              <w:t>Giữ chỗ tối đa 10 phút; quá hạn tự động nhả kho</w:t>
            </w:r>
          </w:p>
        </w:tc>
      </w:tr>
      <w:tr>
        <w:tc>
          <w:tcPr>
            <w:tcW w:type="dxa" w:w="1296"/>
            <w:vAlign w:val="center"/>
            <w:tcMar>
              <w:top w:w="80" w:type="dxa"/>
              <w:bottom w:w="80" w:type="dxa"/>
              <w:left w:w="120" w:type="dxa"/>
              <w:right w:w="120" w:type="dxa"/>
            </w:tcMar>
          </w:tcPr>
          <w:p>
            <w:r>
              <w:rPr>
                <w:rFonts w:ascii="Times New Roman" w:hAnsi="Times New Roman"/>
                <w:sz w:val="22"/>
              </w:rPr>
              <w:t>**`ECOMM-12`**</w:t>
            </w:r>
          </w:p>
        </w:tc>
        <w:tc>
          <w:tcPr>
            <w:tcW w:type="dxa" w:w="1296"/>
            <w:vAlign w:val="center"/>
            <w:tcMar>
              <w:top w:w="80" w:type="dxa"/>
              <w:bottom w:w="80" w:type="dxa"/>
              <w:left w:w="120" w:type="dxa"/>
              <w:right w:w="120" w:type="dxa"/>
            </w:tcMar>
          </w:tcPr>
          <w:p>
            <w:r>
              <w:rPr>
                <w:rFonts w:ascii="Times New Roman" w:hAnsi="Times New Roman"/>
                <w:sz w:val="22"/>
              </w:rPr>
              <w:t>**Áp dụng điểm thưởng tích lũy (Loyalty Points)**</w:t>
            </w:r>
          </w:p>
        </w:tc>
        <w:tc>
          <w:tcPr>
            <w:tcW w:type="dxa" w:w="1296"/>
            <w:vAlign w:val="center"/>
            <w:tcMar>
              <w:top w:w="80" w:type="dxa"/>
              <w:bottom w:w="80" w:type="dxa"/>
              <w:left w:w="120" w:type="dxa"/>
              <w:right w:w="120" w:type="dxa"/>
            </w:tcMar>
          </w:tcPr>
          <w:p>
            <w:r>
              <w:rPr>
                <w:rFonts w:ascii="Times New Roman" w:hAnsi="Times New Roman"/>
                <w:sz w:val="22"/>
              </w:rPr>
              <w:t>Khách hàng thành viên</w:t>
            </w:r>
          </w:p>
        </w:tc>
        <w:tc>
          <w:tcPr>
            <w:tcW w:type="dxa" w:w="1296"/>
            <w:vAlign w:val="center"/>
            <w:tcMar>
              <w:top w:w="80" w:type="dxa"/>
              <w:bottom w:w="80" w:type="dxa"/>
              <w:left w:w="120" w:type="dxa"/>
              <w:right w:w="120" w:type="dxa"/>
            </w:tcMar>
          </w:tcPr>
          <w:p>
            <w:r>
              <w:rPr>
                <w:rFonts w:ascii="Times New Roman" w:hAnsi="Times New Roman"/>
                <w:sz w:val="22"/>
              </w:rPr>
              <w:t>Quy đổi điểm thành tiền giảm</w:t>
            </w:r>
          </w:p>
        </w:tc>
        <w:tc>
          <w:tcPr>
            <w:tcW w:type="dxa" w:w="1296"/>
            <w:vAlign w:val="center"/>
            <w:tcMar>
              <w:top w:w="80" w:type="dxa"/>
              <w:bottom w:w="80" w:type="dxa"/>
              <w:left w:w="120" w:type="dxa"/>
              <w:right w:w="120" w:type="dxa"/>
            </w:tcMar>
          </w:tcPr>
          <w:p>
            <w:r>
              <w:rPr>
                <w:rFonts w:ascii="Times New Roman" w:hAnsi="Times New Roman"/>
                <w:sz w:val="22"/>
              </w:rPr>
              <w:t>Tích chọn Dùng X điểm -&gt; Kiểm tra tỷ lệ quy đổi -&gt; Giảm trừ trực tiếp</w:t>
            </w:r>
          </w:p>
        </w:tc>
        <w:tc>
          <w:tcPr>
            <w:tcW w:type="dxa" w:w="1296"/>
            <w:vAlign w:val="center"/>
            <w:tcMar>
              <w:top w:w="80" w:type="dxa"/>
              <w:bottom w:w="80" w:type="dxa"/>
              <w:left w:w="120" w:type="dxa"/>
              <w:right w:w="120" w:type="dxa"/>
            </w:tcMar>
          </w:tcPr>
          <w:p>
            <w:r>
              <w:rPr>
                <w:rFonts w:ascii="Times New Roman" w:hAnsi="Times New Roman"/>
                <w:sz w:val="22"/>
              </w:rPr>
              <w:t>Số dư điểm không đủ</w:t>
            </w:r>
          </w:p>
        </w:tc>
        <w:tc>
          <w:tcPr>
            <w:tcW w:type="dxa" w:w="1296"/>
            <w:vAlign w:val="center"/>
            <w:tcMar>
              <w:top w:w="80" w:type="dxa"/>
              <w:bottom w:w="80" w:type="dxa"/>
              <w:left w:w="120" w:type="dxa"/>
              <w:right w:w="120" w:type="dxa"/>
            </w:tcMar>
          </w:tcPr>
          <w:p>
            <w:r>
              <w:rPr>
                <w:rFonts w:ascii="Times New Roman" w:hAnsi="Times New Roman"/>
                <w:sz w:val="22"/>
              </w:rPr>
              <w:t>Tỷ lệ quy đổi chuẩn 1,000 điểm = 1,000 VNĐ</w:t>
            </w:r>
          </w:p>
        </w:tc>
      </w:tr>
      <w:tr>
        <w:tc>
          <w:tcPr>
            <w:tcW w:type="dxa" w:w="1296"/>
            <w:vAlign w:val="center"/>
            <w:tcMar>
              <w:top w:w="80" w:type="dxa"/>
              <w:bottom w:w="80" w:type="dxa"/>
              <w:left w:w="120" w:type="dxa"/>
              <w:right w:w="120" w:type="dxa"/>
            </w:tcMar>
            <w:shd w:fill="F9FAFC"/>
          </w:tcPr>
          <w:p>
            <w:r>
              <w:rPr>
                <w:rFonts w:ascii="Times New Roman" w:hAnsi="Times New Roman"/>
                <w:sz w:val="22"/>
              </w:rPr>
              <w:t>**`ECOMM-13`**</w:t>
            </w:r>
          </w:p>
        </w:tc>
        <w:tc>
          <w:tcPr>
            <w:tcW w:type="dxa" w:w="1296"/>
            <w:vAlign w:val="center"/>
            <w:tcMar>
              <w:top w:w="80" w:type="dxa"/>
              <w:bottom w:w="80" w:type="dxa"/>
              <w:left w:w="120" w:type="dxa"/>
              <w:right w:w="120" w:type="dxa"/>
            </w:tcMar>
            <w:shd w:fill="F9FAFC"/>
          </w:tcPr>
          <w:p>
            <w:r>
              <w:rPr>
                <w:rFonts w:ascii="Times New Roman" w:hAnsi="Times New Roman"/>
                <w:sz w:val="22"/>
              </w:rPr>
              <w:t>**Chọn địa chỉ giao hàng từ danh bạ có sẵn**</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Chọn nơi nhận hàng quen thuộc</w:t>
            </w:r>
          </w:p>
        </w:tc>
        <w:tc>
          <w:tcPr>
            <w:tcW w:type="dxa" w:w="1296"/>
            <w:vAlign w:val="center"/>
            <w:tcMar>
              <w:top w:w="80" w:type="dxa"/>
              <w:bottom w:w="80" w:type="dxa"/>
              <w:left w:w="120" w:type="dxa"/>
              <w:right w:w="120" w:type="dxa"/>
            </w:tcMar>
            <w:shd w:fill="F9FAFC"/>
          </w:tcPr>
          <w:p>
            <w:r>
              <w:rPr>
                <w:rFonts w:ascii="Times New Roman" w:hAnsi="Times New Roman"/>
                <w:sz w:val="22"/>
              </w:rPr>
              <w:t>Vào bước Checkout -&gt; Chọn 1 địa chỉ trong danh bạ -&gt; Đặt làm mặc định</w:t>
            </w:r>
          </w:p>
        </w:tc>
        <w:tc>
          <w:tcPr>
            <w:tcW w:type="dxa" w:w="1296"/>
            <w:vAlign w:val="center"/>
            <w:tcMar>
              <w:top w:w="80" w:type="dxa"/>
              <w:bottom w:w="80" w:type="dxa"/>
              <w:left w:w="120" w:type="dxa"/>
              <w:right w:w="120" w:type="dxa"/>
            </w:tcMar>
            <w:shd w:fill="F9FAFC"/>
          </w:tcPr>
          <w:p>
            <w:r>
              <w:rPr>
                <w:rFonts w:ascii="Times New Roman" w:hAnsi="Times New Roman"/>
                <w:sz w:val="22"/>
              </w:rPr>
              <w:t>Địa chỉ ngoài vùng giao hàng</w:t>
            </w:r>
          </w:p>
        </w:tc>
        <w:tc>
          <w:tcPr>
            <w:tcW w:type="dxa" w:w="1296"/>
            <w:vAlign w:val="center"/>
            <w:tcMar>
              <w:top w:w="80" w:type="dxa"/>
              <w:bottom w:w="80" w:type="dxa"/>
              <w:left w:w="120" w:type="dxa"/>
              <w:right w:w="120" w:type="dxa"/>
            </w:tcMar>
            <w:shd w:fill="F9FAFC"/>
          </w:tcPr>
          <w:p>
            <w:r>
              <w:rPr>
                <w:rFonts w:ascii="Times New Roman" w:hAnsi="Times New Roman"/>
                <w:sz w:val="22"/>
              </w:rPr>
              <w:t>Cho phép lưu tối đa 10 địa chỉ nhận hàng</w:t>
            </w:r>
          </w:p>
        </w:tc>
      </w:tr>
      <w:tr>
        <w:tc>
          <w:tcPr>
            <w:tcW w:type="dxa" w:w="1296"/>
            <w:vAlign w:val="center"/>
            <w:tcMar>
              <w:top w:w="80" w:type="dxa"/>
              <w:bottom w:w="80" w:type="dxa"/>
              <w:left w:w="120" w:type="dxa"/>
              <w:right w:w="120" w:type="dxa"/>
            </w:tcMar>
          </w:tcPr>
          <w:p>
            <w:r>
              <w:rPr>
                <w:rFonts w:ascii="Times New Roman" w:hAnsi="Times New Roman"/>
                <w:sz w:val="22"/>
              </w:rPr>
              <w:t>**`ECOMM-14`**</w:t>
            </w:r>
          </w:p>
        </w:tc>
        <w:tc>
          <w:tcPr>
            <w:tcW w:type="dxa" w:w="1296"/>
            <w:vAlign w:val="center"/>
            <w:tcMar>
              <w:top w:w="80" w:type="dxa"/>
              <w:bottom w:w="80" w:type="dxa"/>
              <w:left w:w="120" w:type="dxa"/>
              <w:right w:w="120" w:type="dxa"/>
            </w:tcMar>
          </w:tcPr>
          <w:p>
            <w:r>
              <w:rPr>
                <w:rFonts w:ascii="Times New Roman" w:hAnsi="Times New Roman"/>
                <w:sz w:val="22"/>
              </w:rPr>
              <w:t>**Thêm địa chỉ giao hàng mới kèm định vị GPS**</w:t>
            </w:r>
          </w:p>
        </w:tc>
        <w:tc>
          <w:tcPr>
            <w:tcW w:type="dxa" w:w="1296"/>
            <w:vAlign w:val="center"/>
            <w:tcMar>
              <w:top w:w="80" w:type="dxa"/>
              <w:bottom w:w="80" w:type="dxa"/>
              <w:left w:w="120" w:type="dxa"/>
              <w:right w:w="120" w:type="dxa"/>
            </w:tcMar>
          </w:tcPr>
          <w:p>
            <w:r>
              <w:rPr>
                <w:rFonts w:ascii="Times New Roman" w:hAnsi="Times New Roman"/>
                <w:sz w:val="22"/>
              </w:rPr>
              <w:t>Khách hàng, Map Service</w:t>
            </w:r>
          </w:p>
        </w:tc>
        <w:tc>
          <w:tcPr>
            <w:tcW w:type="dxa" w:w="1296"/>
            <w:vAlign w:val="center"/>
            <w:tcMar>
              <w:top w:w="80" w:type="dxa"/>
              <w:bottom w:w="80" w:type="dxa"/>
              <w:left w:w="120" w:type="dxa"/>
              <w:right w:w="120" w:type="dxa"/>
            </w:tcMar>
          </w:tcPr>
          <w:p>
            <w:r>
              <w:rPr>
                <w:rFonts w:ascii="Times New Roman" w:hAnsi="Times New Roman"/>
                <w:sz w:val="22"/>
              </w:rPr>
              <w:t>Khai báo điểm nhận hàng mới</w:t>
            </w:r>
          </w:p>
        </w:tc>
        <w:tc>
          <w:tcPr>
            <w:tcW w:type="dxa" w:w="1296"/>
            <w:vAlign w:val="center"/>
            <w:tcMar>
              <w:top w:w="80" w:type="dxa"/>
              <w:bottom w:w="80" w:type="dxa"/>
              <w:left w:w="120" w:type="dxa"/>
              <w:right w:w="120" w:type="dxa"/>
            </w:tcMar>
          </w:tcPr>
          <w:p>
            <w:r>
              <w:rPr>
                <w:rFonts w:ascii="Times New Roman" w:hAnsi="Times New Roman"/>
                <w:sz w:val="22"/>
              </w:rPr>
              <w:t>Nhập Tỉnh/Huyện/Xã -&gt; Nhập số nhà -&gt; Chọn ghim định vị bản đồ -&gt; Lưu</w:t>
            </w:r>
          </w:p>
        </w:tc>
        <w:tc>
          <w:tcPr>
            <w:tcW w:type="dxa" w:w="1296"/>
            <w:vAlign w:val="center"/>
            <w:tcMar>
              <w:top w:w="80" w:type="dxa"/>
              <w:bottom w:w="80" w:type="dxa"/>
              <w:left w:w="120" w:type="dxa"/>
              <w:right w:w="120" w:type="dxa"/>
            </w:tcMar>
          </w:tcPr>
          <w:p>
            <w:r>
              <w:rPr>
                <w:rFonts w:ascii="Times New Roman" w:hAnsi="Times New Roman"/>
                <w:sz w:val="22"/>
              </w:rPr>
              <w:t>Không tìm thấy tọa độ ghim</w:t>
            </w:r>
          </w:p>
        </w:tc>
        <w:tc>
          <w:tcPr>
            <w:tcW w:type="dxa" w:w="1296"/>
            <w:vAlign w:val="center"/>
            <w:tcMar>
              <w:top w:w="80" w:type="dxa"/>
              <w:bottom w:w="80" w:type="dxa"/>
              <w:left w:w="120" w:type="dxa"/>
              <w:right w:w="120" w:type="dxa"/>
            </w:tcMar>
          </w:tcPr>
          <w:p>
            <w:r>
              <w:rPr>
                <w:rFonts w:ascii="Times New Roman" w:hAnsi="Times New Roman"/>
                <w:sz w:val="22"/>
              </w:rPr>
              <w:t>Chuẩn hóa theo danh mục hành chính Việt Nam</w:t>
            </w:r>
          </w:p>
        </w:tc>
      </w:tr>
      <w:tr>
        <w:tc>
          <w:tcPr>
            <w:tcW w:type="dxa" w:w="1296"/>
            <w:vAlign w:val="center"/>
            <w:tcMar>
              <w:top w:w="80" w:type="dxa"/>
              <w:bottom w:w="80" w:type="dxa"/>
              <w:left w:w="120" w:type="dxa"/>
              <w:right w:w="120" w:type="dxa"/>
            </w:tcMar>
            <w:shd w:fill="F9FAFC"/>
          </w:tcPr>
          <w:p>
            <w:r>
              <w:rPr>
                <w:rFonts w:ascii="Times New Roman" w:hAnsi="Times New Roman"/>
                <w:sz w:val="22"/>
              </w:rPr>
              <w:t>**`ECOMM-15`**</w:t>
            </w:r>
          </w:p>
        </w:tc>
        <w:tc>
          <w:tcPr>
            <w:tcW w:type="dxa" w:w="1296"/>
            <w:vAlign w:val="center"/>
            <w:tcMar>
              <w:top w:w="80" w:type="dxa"/>
              <w:bottom w:w="80" w:type="dxa"/>
              <w:left w:w="120" w:type="dxa"/>
              <w:right w:w="120" w:type="dxa"/>
            </w:tcMar>
            <w:shd w:fill="F9FAFC"/>
          </w:tcPr>
          <w:p>
            <w:r>
              <w:rPr>
                <w:rFonts w:ascii="Times New Roman" w:hAnsi="Times New Roman"/>
                <w:sz w:val="22"/>
              </w:rPr>
              <w:t>**Chọn đơn vị vận chuyển và phương thức giao hàng**</w:t>
            </w:r>
          </w:p>
        </w:tc>
        <w:tc>
          <w:tcPr>
            <w:tcW w:type="dxa" w:w="1296"/>
            <w:vAlign w:val="center"/>
            <w:tcMar>
              <w:top w:w="80" w:type="dxa"/>
              <w:bottom w:w="80" w:type="dxa"/>
              <w:left w:w="120" w:type="dxa"/>
              <w:right w:w="120" w:type="dxa"/>
            </w:tcMar>
            <w:shd w:fill="F9FAFC"/>
          </w:tcPr>
          <w:p>
            <w:r>
              <w:rPr>
                <w:rFonts w:ascii="Times New Roman" w:hAnsi="Times New Roman"/>
                <w:sz w:val="22"/>
              </w:rPr>
              <w:t>Khách hàng, Logistics API</w:t>
            </w:r>
          </w:p>
        </w:tc>
        <w:tc>
          <w:tcPr>
            <w:tcW w:type="dxa" w:w="1296"/>
            <w:vAlign w:val="center"/>
            <w:tcMar>
              <w:top w:w="80" w:type="dxa"/>
              <w:bottom w:w="80" w:type="dxa"/>
              <w:left w:w="120" w:type="dxa"/>
              <w:right w:w="120" w:type="dxa"/>
            </w:tcMar>
            <w:shd w:fill="F9FAFC"/>
          </w:tcPr>
          <w:p>
            <w:r>
              <w:rPr>
                <w:rFonts w:ascii="Times New Roman" w:hAnsi="Times New Roman"/>
                <w:sz w:val="22"/>
              </w:rPr>
              <w:t>Chọn tốc độ và cước phí</w:t>
            </w:r>
          </w:p>
        </w:tc>
        <w:tc>
          <w:tcPr>
            <w:tcW w:type="dxa" w:w="1296"/>
            <w:vAlign w:val="center"/>
            <w:tcMar>
              <w:top w:w="80" w:type="dxa"/>
              <w:bottom w:w="80" w:type="dxa"/>
              <w:left w:w="120" w:type="dxa"/>
              <w:right w:w="120" w:type="dxa"/>
            </w:tcMar>
            <w:shd w:fill="F9FAFC"/>
          </w:tcPr>
          <w:p>
            <w:r>
              <w:rPr>
                <w:rFonts w:ascii="Times New Roman" w:hAnsi="Times New Roman"/>
                <w:sz w:val="22"/>
              </w:rPr>
              <w:t>Hệ thống gọi API GHTK/GHN/ViettelPost -&gt; Hiển thị giá và ngày dự kiến</w:t>
            </w:r>
          </w:p>
        </w:tc>
        <w:tc>
          <w:tcPr>
            <w:tcW w:type="dxa" w:w="1296"/>
            <w:vAlign w:val="center"/>
            <w:tcMar>
              <w:top w:w="80" w:type="dxa"/>
              <w:bottom w:w="80" w:type="dxa"/>
              <w:left w:w="120" w:type="dxa"/>
              <w:right w:w="120" w:type="dxa"/>
            </w:tcMar>
            <w:shd w:fill="F9FAFC"/>
          </w:tcPr>
          <w:p>
            <w:r>
              <w:rPr>
                <w:rFonts w:ascii="Times New Roman" w:hAnsi="Times New Roman"/>
                <w:sz w:val="22"/>
              </w:rPr>
              <w:t>Tất cả đơn vị vận chuyển quá tải</w:t>
            </w:r>
          </w:p>
        </w:tc>
        <w:tc>
          <w:tcPr>
            <w:tcW w:type="dxa" w:w="1296"/>
            <w:vAlign w:val="center"/>
            <w:tcMar>
              <w:top w:w="80" w:type="dxa"/>
              <w:bottom w:w="80" w:type="dxa"/>
              <w:left w:w="120" w:type="dxa"/>
              <w:right w:w="120" w:type="dxa"/>
            </w:tcMar>
            <w:shd w:fill="F9FAFC"/>
          </w:tcPr>
          <w:p>
            <w:r>
              <w:rPr>
                <w:rFonts w:ascii="Times New Roman" w:hAnsi="Times New Roman"/>
                <w:sz w:val="22"/>
              </w:rPr>
              <w:t>Hiển thị rõ thời gian giao hàng dự kiến</w:t>
            </w:r>
          </w:p>
        </w:tc>
      </w:tr>
      <w:tr>
        <w:tc>
          <w:tcPr>
            <w:tcW w:type="dxa" w:w="1296"/>
            <w:vAlign w:val="center"/>
            <w:tcMar>
              <w:top w:w="80" w:type="dxa"/>
              <w:bottom w:w="80" w:type="dxa"/>
              <w:left w:w="120" w:type="dxa"/>
              <w:right w:w="120" w:type="dxa"/>
            </w:tcMar>
          </w:tcPr>
          <w:p>
            <w:r>
              <w:rPr>
                <w:rFonts w:ascii="Times New Roman" w:hAnsi="Times New Roman"/>
                <w:sz w:val="22"/>
              </w:rPr>
              <w:t>**`ECOMM-16`**</w:t>
            </w:r>
          </w:p>
        </w:tc>
        <w:tc>
          <w:tcPr>
            <w:tcW w:type="dxa" w:w="1296"/>
            <w:vAlign w:val="center"/>
            <w:tcMar>
              <w:top w:w="80" w:type="dxa"/>
              <w:bottom w:w="80" w:type="dxa"/>
              <w:left w:w="120" w:type="dxa"/>
              <w:right w:w="120" w:type="dxa"/>
            </w:tcMar>
          </w:tcPr>
          <w:p>
            <w:r>
              <w:rPr>
                <w:rFonts w:ascii="Times New Roman" w:hAnsi="Times New Roman"/>
                <w:sz w:val="22"/>
              </w:rPr>
              <w:t>**Đặt hàng và tạo đơn hàng chính thức**</w:t>
            </w:r>
          </w:p>
        </w:tc>
        <w:tc>
          <w:tcPr>
            <w:tcW w:type="dxa" w:w="1296"/>
            <w:vAlign w:val="center"/>
            <w:tcMar>
              <w:top w:w="80" w:type="dxa"/>
              <w:bottom w:w="80" w:type="dxa"/>
              <w:left w:w="120" w:type="dxa"/>
              <w:right w:w="120" w:type="dxa"/>
            </w:tcMar>
          </w:tcPr>
          <w:p>
            <w:r>
              <w:rPr>
                <w:rFonts w:ascii="Times New Roman" w:hAnsi="Times New Roman"/>
                <w:sz w:val="22"/>
              </w:rPr>
              <w:t>Khách hàng, Order Service</w:t>
            </w:r>
          </w:p>
        </w:tc>
        <w:tc>
          <w:tcPr>
            <w:tcW w:type="dxa" w:w="1296"/>
            <w:vAlign w:val="center"/>
            <w:tcMar>
              <w:top w:w="80" w:type="dxa"/>
              <w:bottom w:w="80" w:type="dxa"/>
              <w:left w:w="120" w:type="dxa"/>
              <w:right w:w="120" w:type="dxa"/>
            </w:tcMar>
          </w:tcPr>
          <w:p>
            <w:r>
              <w:rPr>
                <w:rFonts w:ascii="Times New Roman" w:hAnsi="Times New Roman"/>
                <w:sz w:val="22"/>
              </w:rPr>
              <w:t>Xác nhận mua hàng</w:t>
            </w:r>
          </w:p>
        </w:tc>
        <w:tc>
          <w:tcPr>
            <w:tcW w:type="dxa" w:w="1296"/>
            <w:vAlign w:val="center"/>
            <w:tcMar>
              <w:top w:w="80" w:type="dxa"/>
              <w:bottom w:w="80" w:type="dxa"/>
              <w:left w:w="120" w:type="dxa"/>
              <w:right w:w="120" w:type="dxa"/>
            </w:tcMar>
          </w:tcPr>
          <w:p>
            <w:r>
              <w:rPr>
                <w:rFonts w:ascii="Times New Roman" w:hAnsi="Times New Roman"/>
                <w:sz w:val="22"/>
              </w:rPr>
              <w:t>Kiểm tra tồn kho lần cuối -&gt; Tạo mã đơn `ORD-XXXX` -&gt; Chuyển sang thanh toán</w:t>
            </w:r>
          </w:p>
        </w:tc>
        <w:tc>
          <w:tcPr>
            <w:tcW w:type="dxa" w:w="1296"/>
            <w:vAlign w:val="center"/>
            <w:tcMar>
              <w:top w:w="80" w:type="dxa"/>
              <w:bottom w:w="80" w:type="dxa"/>
              <w:left w:w="120" w:type="dxa"/>
              <w:right w:w="120" w:type="dxa"/>
            </w:tcMar>
          </w:tcPr>
          <w:p>
            <w:r>
              <w:rPr>
                <w:rFonts w:ascii="Times New Roman" w:hAnsi="Times New Roman"/>
                <w:sz w:val="22"/>
              </w:rPr>
              <w:t>Hàng hết tồn kho ngay lúc bấm</w:t>
            </w:r>
          </w:p>
        </w:tc>
        <w:tc>
          <w:tcPr>
            <w:tcW w:type="dxa" w:w="1296"/>
            <w:vAlign w:val="center"/>
            <w:tcMar>
              <w:top w:w="80" w:type="dxa"/>
              <w:bottom w:w="80" w:type="dxa"/>
              <w:left w:w="120" w:type="dxa"/>
              <w:right w:w="120" w:type="dxa"/>
            </w:tcMar>
          </w:tcPr>
          <w:p>
            <w:r>
              <w:rPr>
                <w:rFonts w:ascii="Times New Roman" w:hAnsi="Times New Roman"/>
                <w:sz w:val="22"/>
              </w:rPr>
              <w:t>Mã đơn hàng duy nhất, lưu vết thời gian mili-giây</w:t>
            </w:r>
          </w:p>
        </w:tc>
      </w:tr>
      <w:tr>
        <w:tc>
          <w:tcPr>
            <w:tcW w:type="dxa" w:w="1296"/>
            <w:vAlign w:val="center"/>
            <w:tcMar>
              <w:top w:w="80" w:type="dxa"/>
              <w:bottom w:w="80" w:type="dxa"/>
              <w:left w:w="120" w:type="dxa"/>
              <w:right w:w="120" w:type="dxa"/>
            </w:tcMar>
            <w:shd w:fill="F9FAFC"/>
          </w:tcPr>
          <w:p>
            <w:r>
              <w:rPr>
                <w:rFonts w:ascii="Times New Roman" w:hAnsi="Times New Roman"/>
                <w:sz w:val="22"/>
              </w:rPr>
              <w:t>**`ECOMM-17`**</w:t>
            </w:r>
          </w:p>
        </w:tc>
        <w:tc>
          <w:tcPr>
            <w:tcW w:type="dxa" w:w="1296"/>
            <w:vAlign w:val="center"/>
            <w:tcMar>
              <w:top w:w="80" w:type="dxa"/>
              <w:bottom w:w="80" w:type="dxa"/>
              <w:left w:w="120" w:type="dxa"/>
              <w:right w:w="120" w:type="dxa"/>
            </w:tcMar>
            <w:shd w:fill="F9FAFC"/>
          </w:tcPr>
          <w:p>
            <w:r>
              <w:rPr>
                <w:rFonts w:ascii="Times New Roman" w:hAnsi="Times New Roman"/>
                <w:sz w:val="22"/>
              </w:rPr>
              <w:t>**Hủy đơn hàng khi chưa chuyển sang đóng gói**</w:t>
            </w:r>
          </w:p>
        </w:tc>
        <w:tc>
          <w:tcPr>
            <w:tcW w:type="dxa" w:w="1296"/>
            <w:vAlign w:val="center"/>
            <w:tcMar>
              <w:top w:w="80" w:type="dxa"/>
              <w:bottom w:w="80" w:type="dxa"/>
              <w:left w:w="120" w:type="dxa"/>
              <w:right w:w="120" w:type="dxa"/>
            </w:tcMar>
            <w:shd w:fill="F9FAFC"/>
          </w:tcPr>
          <w:p>
            <w:r>
              <w:rPr>
                <w:rFonts w:ascii="Times New Roman" w:hAnsi="Times New Roman"/>
                <w:sz w:val="22"/>
              </w:rPr>
              <w:t>Khách hàng, Order Service</w:t>
            </w:r>
          </w:p>
        </w:tc>
        <w:tc>
          <w:tcPr>
            <w:tcW w:type="dxa" w:w="1296"/>
            <w:vAlign w:val="center"/>
            <w:tcMar>
              <w:top w:w="80" w:type="dxa"/>
              <w:bottom w:w="80" w:type="dxa"/>
              <w:left w:w="120" w:type="dxa"/>
              <w:right w:w="120" w:type="dxa"/>
            </w:tcMar>
            <w:shd w:fill="F9FAFC"/>
          </w:tcPr>
          <w:p>
            <w:r>
              <w:rPr>
                <w:rFonts w:ascii="Times New Roman" w:hAnsi="Times New Roman"/>
                <w:sz w:val="22"/>
              </w:rPr>
              <w:t>Hủy đơn khi đổi ý</w:t>
            </w:r>
          </w:p>
        </w:tc>
        <w:tc>
          <w:tcPr>
            <w:tcW w:type="dxa" w:w="1296"/>
            <w:vAlign w:val="center"/>
            <w:tcMar>
              <w:top w:w="80" w:type="dxa"/>
              <w:bottom w:w="80" w:type="dxa"/>
              <w:left w:w="120" w:type="dxa"/>
              <w:right w:w="120" w:type="dxa"/>
            </w:tcMar>
            <w:shd w:fill="F9FAFC"/>
          </w:tcPr>
          <w:p>
            <w:r>
              <w:rPr>
                <w:rFonts w:ascii="Times New Roman" w:hAnsi="Times New Roman"/>
                <w:sz w:val="22"/>
              </w:rPr>
              <w:t>Vào chi tiết đơn -&gt; Bấm Hủy đơn -&gt; Nhập lý do -&gt; Hoàn lại tồn kho</w:t>
            </w:r>
          </w:p>
        </w:tc>
        <w:tc>
          <w:tcPr>
            <w:tcW w:type="dxa" w:w="1296"/>
            <w:vAlign w:val="center"/>
            <w:tcMar>
              <w:top w:w="80" w:type="dxa"/>
              <w:bottom w:w="80" w:type="dxa"/>
              <w:left w:w="120" w:type="dxa"/>
              <w:right w:w="120" w:type="dxa"/>
            </w:tcMar>
            <w:shd w:fill="F9FAFC"/>
          </w:tcPr>
          <w:p>
            <w:r>
              <w:rPr>
                <w:rFonts w:ascii="Times New Roman" w:hAnsi="Times New Roman"/>
                <w:sz w:val="22"/>
              </w:rPr>
              <w:t>Đơn đã bàn giao bên vận chuyển</w:t>
            </w:r>
          </w:p>
        </w:tc>
        <w:tc>
          <w:tcPr>
            <w:tcW w:type="dxa" w:w="1296"/>
            <w:vAlign w:val="center"/>
            <w:tcMar>
              <w:top w:w="80" w:type="dxa"/>
              <w:bottom w:w="80" w:type="dxa"/>
              <w:left w:w="120" w:type="dxa"/>
              <w:right w:w="120" w:type="dxa"/>
            </w:tcMar>
            <w:shd w:fill="F9FAFC"/>
          </w:tcPr>
          <w:p>
            <w:r>
              <w:rPr>
                <w:rFonts w:ascii="Times New Roman" w:hAnsi="Times New Roman"/>
                <w:sz w:val="22"/>
              </w:rPr>
              <w:t>Chỉ cho phép tự hủy khi trạng thái là CHỜ XỬ LÝ</w:t>
            </w:r>
          </w:p>
        </w:tc>
      </w:tr>
      <w:tr>
        <w:tc>
          <w:tcPr>
            <w:tcW w:type="dxa" w:w="1296"/>
            <w:vAlign w:val="center"/>
            <w:tcMar>
              <w:top w:w="80" w:type="dxa"/>
              <w:bottom w:w="80" w:type="dxa"/>
              <w:left w:w="120" w:type="dxa"/>
              <w:right w:w="120" w:type="dxa"/>
            </w:tcMar>
          </w:tcPr>
          <w:p>
            <w:r>
              <w:rPr>
                <w:rFonts w:ascii="Times New Roman" w:hAnsi="Times New Roman"/>
                <w:sz w:val="22"/>
              </w:rPr>
              <w:t>**`ECOMM-18`**</w:t>
            </w:r>
          </w:p>
        </w:tc>
        <w:tc>
          <w:tcPr>
            <w:tcW w:type="dxa" w:w="1296"/>
            <w:vAlign w:val="center"/>
            <w:tcMar>
              <w:top w:w="80" w:type="dxa"/>
              <w:bottom w:w="80" w:type="dxa"/>
              <w:left w:w="120" w:type="dxa"/>
              <w:right w:w="120" w:type="dxa"/>
            </w:tcMar>
          </w:tcPr>
          <w:p>
            <w:r>
              <w:rPr>
                <w:rFonts w:ascii="Times New Roman" w:hAnsi="Times New Roman"/>
                <w:sz w:val="22"/>
              </w:rPr>
              <w:t>**Yêu cầu chỉnh sửa thông tin giao hàng sau khi đặt**</w:t>
            </w:r>
          </w:p>
        </w:tc>
        <w:tc>
          <w:tcPr>
            <w:tcW w:type="dxa" w:w="1296"/>
            <w:vAlign w:val="center"/>
            <w:tcMar>
              <w:top w:w="80" w:type="dxa"/>
              <w:bottom w:w="80" w:type="dxa"/>
              <w:left w:w="120" w:type="dxa"/>
              <w:right w:w="120" w:type="dxa"/>
            </w:tcMar>
          </w:tcPr>
          <w:p>
            <w:r>
              <w:rPr>
                <w:rFonts w:ascii="Times New Roman" w:hAnsi="Times New Roman"/>
                <w:sz w:val="22"/>
              </w:rPr>
              <w:t>Khách hàng, CSKH</w:t>
            </w:r>
          </w:p>
        </w:tc>
        <w:tc>
          <w:tcPr>
            <w:tcW w:type="dxa" w:w="1296"/>
            <w:vAlign w:val="center"/>
            <w:tcMar>
              <w:top w:w="80" w:type="dxa"/>
              <w:bottom w:w="80" w:type="dxa"/>
              <w:left w:w="120" w:type="dxa"/>
              <w:right w:w="120" w:type="dxa"/>
            </w:tcMar>
          </w:tcPr>
          <w:p>
            <w:r>
              <w:rPr>
                <w:rFonts w:ascii="Times New Roman" w:hAnsi="Times New Roman"/>
                <w:sz w:val="22"/>
              </w:rPr>
              <w:t>Sửa SĐT hoặc địa chỉ nhận</w:t>
            </w:r>
          </w:p>
        </w:tc>
        <w:tc>
          <w:tcPr>
            <w:tcW w:type="dxa" w:w="1296"/>
            <w:vAlign w:val="center"/>
            <w:tcMar>
              <w:top w:w="80" w:type="dxa"/>
              <w:bottom w:w="80" w:type="dxa"/>
              <w:left w:w="120" w:type="dxa"/>
              <w:right w:w="120" w:type="dxa"/>
            </w:tcMar>
          </w:tcPr>
          <w:p>
            <w:r>
              <w:rPr>
                <w:rFonts w:ascii="Times New Roman" w:hAnsi="Times New Roman"/>
                <w:sz w:val="22"/>
              </w:rPr>
              <w:t>Gửi yêu cầu đổi địa chỉ -&gt; Hệ thống kiểm tra cước phát sinh -&gt; Cập nhật</w:t>
            </w:r>
          </w:p>
        </w:tc>
        <w:tc>
          <w:tcPr>
            <w:tcW w:type="dxa" w:w="1296"/>
            <w:vAlign w:val="center"/>
            <w:tcMar>
              <w:top w:w="80" w:type="dxa"/>
              <w:bottom w:w="80" w:type="dxa"/>
              <w:left w:w="120" w:type="dxa"/>
              <w:right w:w="120" w:type="dxa"/>
            </w:tcMar>
          </w:tcPr>
          <w:p>
            <w:r>
              <w:rPr>
                <w:rFonts w:ascii="Times New Roman" w:hAnsi="Times New Roman"/>
                <w:sz w:val="22"/>
              </w:rPr>
              <w:t>Đơn hàng đang trên đường đi phát</w:t>
            </w:r>
          </w:p>
        </w:tc>
        <w:tc>
          <w:tcPr>
            <w:tcW w:type="dxa" w:w="1296"/>
            <w:vAlign w:val="center"/>
            <w:tcMar>
              <w:top w:w="80" w:type="dxa"/>
              <w:bottom w:w="80" w:type="dxa"/>
              <w:left w:w="120" w:type="dxa"/>
              <w:right w:w="120" w:type="dxa"/>
            </w:tcMar>
          </w:tcPr>
          <w:p>
            <w:r>
              <w:rPr>
                <w:rFonts w:ascii="Times New Roman" w:hAnsi="Times New Roman"/>
                <w:sz w:val="22"/>
              </w:rPr>
              <w:t>Nếu đổi vùng cước phí phải thu thêm phần bù</w:t>
            </w:r>
          </w:p>
        </w:tc>
      </w:tr>
      <w:tr>
        <w:tc>
          <w:tcPr>
            <w:tcW w:type="dxa" w:w="1296"/>
            <w:vAlign w:val="center"/>
            <w:tcMar>
              <w:top w:w="80" w:type="dxa"/>
              <w:bottom w:w="80" w:type="dxa"/>
              <w:left w:w="120" w:type="dxa"/>
              <w:right w:w="120" w:type="dxa"/>
            </w:tcMar>
            <w:shd w:fill="F9FAFC"/>
          </w:tcPr>
          <w:p>
            <w:r>
              <w:rPr>
                <w:rFonts w:ascii="Times New Roman" w:hAnsi="Times New Roman"/>
                <w:sz w:val="22"/>
              </w:rPr>
              <w:t>**`ECOMM-19`**</w:t>
            </w:r>
          </w:p>
        </w:tc>
        <w:tc>
          <w:tcPr>
            <w:tcW w:type="dxa" w:w="1296"/>
            <w:vAlign w:val="center"/>
            <w:tcMar>
              <w:top w:w="80" w:type="dxa"/>
              <w:bottom w:w="80" w:type="dxa"/>
              <w:left w:w="120" w:type="dxa"/>
              <w:right w:w="120" w:type="dxa"/>
            </w:tcMar>
            <w:shd w:fill="F9FAFC"/>
          </w:tcPr>
          <w:p>
            <w:r>
              <w:rPr>
                <w:rFonts w:ascii="Times New Roman" w:hAnsi="Times New Roman"/>
                <w:sz w:val="22"/>
              </w:rPr>
              <w:t>**Theo dõi lộ trình vận chuyển đơn hàng thời gian thực**</w:t>
            </w:r>
          </w:p>
        </w:tc>
        <w:tc>
          <w:tcPr>
            <w:tcW w:type="dxa" w:w="1296"/>
            <w:vAlign w:val="center"/>
            <w:tcMar>
              <w:top w:w="80" w:type="dxa"/>
              <w:bottom w:w="80" w:type="dxa"/>
              <w:left w:w="120" w:type="dxa"/>
              <w:right w:w="120" w:type="dxa"/>
            </w:tcMar>
            <w:shd w:fill="F9FAFC"/>
          </w:tcPr>
          <w:p>
            <w:r>
              <w:rPr>
                <w:rFonts w:ascii="Times New Roman" w:hAnsi="Times New Roman"/>
                <w:sz w:val="22"/>
              </w:rPr>
              <w:t>Khách hàng, Tracking API</w:t>
            </w:r>
          </w:p>
        </w:tc>
        <w:tc>
          <w:tcPr>
            <w:tcW w:type="dxa" w:w="1296"/>
            <w:vAlign w:val="center"/>
            <w:tcMar>
              <w:top w:w="80" w:type="dxa"/>
              <w:bottom w:w="80" w:type="dxa"/>
              <w:left w:w="120" w:type="dxa"/>
              <w:right w:w="120" w:type="dxa"/>
            </w:tcMar>
            <w:shd w:fill="F9FAFC"/>
          </w:tcPr>
          <w:p>
            <w:r>
              <w:rPr>
                <w:rFonts w:ascii="Times New Roman" w:hAnsi="Times New Roman"/>
                <w:sz w:val="22"/>
              </w:rPr>
              <w:t>Biết bưu phẩm đang ở đâu</w:t>
            </w:r>
          </w:p>
        </w:tc>
        <w:tc>
          <w:tcPr>
            <w:tcW w:type="dxa" w:w="1296"/>
            <w:vAlign w:val="center"/>
            <w:tcMar>
              <w:top w:w="80" w:type="dxa"/>
              <w:bottom w:w="80" w:type="dxa"/>
              <w:left w:w="120" w:type="dxa"/>
              <w:right w:w="120" w:type="dxa"/>
            </w:tcMar>
            <w:shd w:fill="F9FAFC"/>
          </w:tcPr>
          <w:p>
            <w:r>
              <w:rPr>
                <w:rFonts w:ascii="Times New Roman" w:hAnsi="Times New Roman"/>
                <w:sz w:val="22"/>
              </w:rPr>
              <w:t>Mở tab Theo dõi -&gt; Xem dòng thời gian trạng thái (Lấy hàng, Nhập kho, Đang giao)</w:t>
            </w:r>
          </w:p>
        </w:tc>
        <w:tc>
          <w:tcPr>
            <w:tcW w:type="dxa" w:w="1296"/>
            <w:vAlign w:val="center"/>
            <w:tcMar>
              <w:top w:w="80" w:type="dxa"/>
              <w:bottom w:w="80" w:type="dxa"/>
              <w:left w:w="120" w:type="dxa"/>
              <w:right w:w="120" w:type="dxa"/>
            </w:tcMar>
            <w:shd w:fill="F9FAFC"/>
          </w:tcPr>
          <w:p>
            <w:r>
              <w:rPr>
                <w:rFonts w:ascii="Times New Roman" w:hAnsi="Times New Roman"/>
                <w:sz w:val="22"/>
              </w:rPr>
              <w:t>Mất kết nối API vận chuyển</w:t>
            </w:r>
          </w:p>
        </w:tc>
        <w:tc>
          <w:tcPr>
            <w:tcW w:type="dxa" w:w="1296"/>
            <w:vAlign w:val="center"/>
            <w:tcMar>
              <w:top w:w="80" w:type="dxa"/>
              <w:bottom w:w="80" w:type="dxa"/>
              <w:left w:w="120" w:type="dxa"/>
              <w:right w:w="120" w:type="dxa"/>
            </w:tcMar>
            <w:shd w:fill="F9FAFC"/>
          </w:tcPr>
          <w:p>
            <w:r>
              <w:rPr>
                <w:rFonts w:ascii="Times New Roman" w:hAnsi="Times New Roman"/>
                <w:sz w:val="22"/>
              </w:rPr>
              <w:t>Cập nhật dữ liệu từ Webhook đơn vị vận chuyển</w:t>
            </w:r>
          </w:p>
        </w:tc>
      </w:tr>
      <w:tr>
        <w:tc>
          <w:tcPr>
            <w:tcW w:type="dxa" w:w="1296"/>
            <w:vAlign w:val="center"/>
            <w:tcMar>
              <w:top w:w="80" w:type="dxa"/>
              <w:bottom w:w="80" w:type="dxa"/>
              <w:left w:w="120" w:type="dxa"/>
              <w:right w:w="120" w:type="dxa"/>
            </w:tcMar>
          </w:tcPr>
          <w:p>
            <w:r>
              <w:rPr>
                <w:rFonts w:ascii="Times New Roman" w:hAnsi="Times New Roman"/>
                <w:sz w:val="22"/>
              </w:rPr>
              <w:t>**`ECOMM-20`**</w:t>
            </w:r>
          </w:p>
        </w:tc>
        <w:tc>
          <w:tcPr>
            <w:tcW w:type="dxa" w:w="1296"/>
            <w:vAlign w:val="center"/>
            <w:tcMar>
              <w:top w:w="80" w:type="dxa"/>
              <w:bottom w:w="80" w:type="dxa"/>
              <w:left w:w="120" w:type="dxa"/>
              <w:right w:w="120" w:type="dxa"/>
            </w:tcMar>
          </w:tcPr>
          <w:p>
            <w:r>
              <w:rPr>
                <w:rFonts w:ascii="Times New Roman" w:hAnsi="Times New Roman"/>
                <w:sz w:val="22"/>
              </w:rPr>
              <w:t>**Xác nhận đã nhận hàng thành công**</w:t>
            </w:r>
          </w:p>
        </w:tc>
        <w:tc>
          <w:tcPr>
            <w:tcW w:type="dxa" w:w="1296"/>
            <w:vAlign w:val="center"/>
            <w:tcMar>
              <w:top w:w="80" w:type="dxa"/>
              <w:bottom w:w="80" w:type="dxa"/>
              <w:left w:w="120" w:type="dxa"/>
              <w:right w:w="120" w:type="dxa"/>
            </w:tcMar>
          </w:tcPr>
          <w:p>
            <w:r>
              <w:rPr>
                <w:rFonts w:ascii="Times New Roman" w:hAnsi="Times New Roman"/>
                <w:sz w:val="22"/>
              </w:rPr>
              <w:t>Khách hàng, Shipper</w:t>
            </w:r>
          </w:p>
        </w:tc>
        <w:tc>
          <w:tcPr>
            <w:tcW w:type="dxa" w:w="1296"/>
            <w:vAlign w:val="center"/>
            <w:tcMar>
              <w:top w:w="80" w:type="dxa"/>
              <w:bottom w:w="80" w:type="dxa"/>
              <w:left w:w="120" w:type="dxa"/>
              <w:right w:w="120" w:type="dxa"/>
            </w:tcMar>
          </w:tcPr>
          <w:p>
            <w:r>
              <w:rPr>
                <w:rFonts w:ascii="Times New Roman" w:hAnsi="Times New Roman"/>
                <w:sz w:val="22"/>
              </w:rPr>
              <w:t>Hoàn tất chu trình giao nhận</w:t>
            </w:r>
          </w:p>
        </w:tc>
        <w:tc>
          <w:tcPr>
            <w:tcW w:type="dxa" w:w="1296"/>
            <w:vAlign w:val="center"/>
            <w:tcMar>
              <w:top w:w="80" w:type="dxa"/>
              <w:bottom w:w="80" w:type="dxa"/>
              <w:left w:w="120" w:type="dxa"/>
              <w:right w:w="120" w:type="dxa"/>
            </w:tcMar>
          </w:tcPr>
          <w:p>
            <w:r>
              <w:rPr>
                <w:rFonts w:ascii="Times New Roman" w:hAnsi="Times New Roman"/>
                <w:sz w:val="22"/>
              </w:rPr>
              <w:t>Khách bấm Đã nhận hàng -&gt; Chuyển trạng thái HOÀN THÀNH -&gt; Mở quyền đánh giá</w:t>
            </w:r>
          </w:p>
        </w:tc>
        <w:tc>
          <w:tcPr>
            <w:tcW w:type="dxa" w:w="1296"/>
            <w:vAlign w:val="center"/>
            <w:tcMar>
              <w:top w:w="80" w:type="dxa"/>
              <w:bottom w:w="80" w:type="dxa"/>
              <w:left w:w="120" w:type="dxa"/>
              <w:right w:w="120" w:type="dxa"/>
            </w:tcMar>
          </w:tcPr>
          <w:p>
            <w:r>
              <w:rPr>
                <w:rFonts w:ascii="Times New Roman" w:hAnsi="Times New Roman"/>
                <w:sz w:val="22"/>
              </w:rPr>
              <w:t>Khách khiếu nại chưa nhận được</w:t>
            </w:r>
          </w:p>
        </w:tc>
        <w:tc>
          <w:tcPr>
            <w:tcW w:type="dxa" w:w="1296"/>
            <w:vAlign w:val="center"/>
            <w:tcMar>
              <w:top w:w="80" w:type="dxa"/>
              <w:bottom w:w="80" w:type="dxa"/>
              <w:left w:w="120" w:type="dxa"/>
              <w:right w:w="120" w:type="dxa"/>
            </w:tcMar>
          </w:tcPr>
          <w:p>
            <w:r>
              <w:rPr>
                <w:rFonts w:ascii="Times New Roman" w:hAnsi="Times New Roman"/>
                <w:sz w:val="22"/>
              </w:rPr>
              <w:t>Tự động hoàn thành sau 3 ngày kể từ khi Shipper báo phát</w:t>
            </w:r>
          </w:p>
        </w:tc>
      </w:tr>
      <w:tr>
        <w:tc>
          <w:tcPr>
            <w:tcW w:type="dxa" w:w="1296"/>
            <w:vAlign w:val="center"/>
            <w:tcMar>
              <w:top w:w="80" w:type="dxa"/>
              <w:bottom w:w="80" w:type="dxa"/>
              <w:left w:w="120" w:type="dxa"/>
              <w:right w:w="120" w:type="dxa"/>
            </w:tcMar>
            <w:shd w:fill="F9FAFC"/>
          </w:tcPr>
          <w:p>
            <w:r>
              <w:rPr>
                <w:rFonts w:ascii="Times New Roman" w:hAnsi="Times New Roman"/>
                <w:sz w:val="22"/>
              </w:rPr>
              <w:t>**`ECOMM-21`**</w:t>
            </w:r>
          </w:p>
        </w:tc>
        <w:tc>
          <w:tcPr>
            <w:tcW w:type="dxa" w:w="1296"/>
            <w:vAlign w:val="center"/>
            <w:tcMar>
              <w:top w:w="80" w:type="dxa"/>
              <w:bottom w:w="80" w:type="dxa"/>
              <w:left w:w="120" w:type="dxa"/>
              <w:right w:w="120" w:type="dxa"/>
            </w:tcMar>
            <w:shd w:fill="F9FAFC"/>
          </w:tcPr>
          <w:p>
            <w:r>
              <w:rPr>
                <w:rFonts w:ascii="Times New Roman" w:hAnsi="Times New Roman"/>
                <w:sz w:val="22"/>
              </w:rPr>
              <w:t>**Yêu cầu trả hàng và hoàn tiền (Return &amp; Refund)**</w:t>
            </w:r>
          </w:p>
        </w:tc>
        <w:tc>
          <w:tcPr>
            <w:tcW w:type="dxa" w:w="1296"/>
            <w:vAlign w:val="center"/>
            <w:tcMar>
              <w:top w:w="80" w:type="dxa"/>
              <w:bottom w:w="80" w:type="dxa"/>
              <w:left w:w="120" w:type="dxa"/>
              <w:right w:w="120" w:type="dxa"/>
            </w:tcMar>
            <w:shd w:fill="F9FAFC"/>
          </w:tcPr>
          <w:p>
            <w:r>
              <w:rPr>
                <w:rFonts w:ascii="Times New Roman" w:hAnsi="Times New Roman"/>
                <w:sz w:val="22"/>
              </w:rPr>
              <w:t>Khách hàng, CSKH</w:t>
            </w:r>
          </w:p>
        </w:tc>
        <w:tc>
          <w:tcPr>
            <w:tcW w:type="dxa" w:w="1296"/>
            <w:vAlign w:val="center"/>
            <w:tcMar>
              <w:top w:w="80" w:type="dxa"/>
              <w:bottom w:w="80" w:type="dxa"/>
              <w:left w:w="120" w:type="dxa"/>
              <w:right w:w="120" w:type="dxa"/>
            </w:tcMar>
            <w:shd w:fill="F9FAFC"/>
          </w:tcPr>
          <w:p>
            <w:r>
              <w:rPr>
                <w:rFonts w:ascii="Times New Roman" w:hAnsi="Times New Roman"/>
                <w:sz w:val="22"/>
              </w:rPr>
              <w:t>Bảo vệ quyền lợi khi hàng lỗi</w:t>
            </w:r>
          </w:p>
        </w:tc>
        <w:tc>
          <w:tcPr>
            <w:tcW w:type="dxa" w:w="1296"/>
            <w:vAlign w:val="center"/>
            <w:tcMar>
              <w:top w:w="80" w:type="dxa"/>
              <w:bottom w:w="80" w:type="dxa"/>
              <w:left w:w="120" w:type="dxa"/>
              <w:right w:w="120" w:type="dxa"/>
            </w:tcMar>
            <w:shd w:fill="F9FAFC"/>
          </w:tcPr>
          <w:p>
            <w:r>
              <w:rPr>
                <w:rFonts w:ascii="Times New Roman" w:hAnsi="Times New Roman"/>
                <w:sz w:val="22"/>
              </w:rPr>
              <w:t>Chọn sản phẩm lỗi -&gt; Chọn lý do -&gt; Nhập số tiền yêu cầu -&gt; Gửi yêu cầu</w:t>
            </w:r>
          </w:p>
        </w:tc>
        <w:tc>
          <w:tcPr>
            <w:tcW w:type="dxa" w:w="1296"/>
            <w:vAlign w:val="center"/>
            <w:tcMar>
              <w:top w:w="80" w:type="dxa"/>
              <w:bottom w:w="80" w:type="dxa"/>
              <w:left w:w="120" w:type="dxa"/>
              <w:right w:w="120" w:type="dxa"/>
            </w:tcMar>
            <w:shd w:fill="F9FAFC"/>
          </w:tcPr>
          <w:p>
            <w:r>
              <w:rPr>
                <w:rFonts w:ascii="Times New Roman" w:hAnsi="Times New Roman"/>
                <w:sz w:val="22"/>
              </w:rPr>
              <w:t>Quá thời hạn 7 ngày đổi trả</w:t>
            </w:r>
          </w:p>
        </w:tc>
        <w:tc>
          <w:tcPr>
            <w:tcW w:type="dxa" w:w="1296"/>
            <w:vAlign w:val="center"/>
            <w:tcMar>
              <w:top w:w="80" w:type="dxa"/>
              <w:bottom w:w="80" w:type="dxa"/>
              <w:left w:w="120" w:type="dxa"/>
              <w:right w:w="120" w:type="dxa"/>
            </w:tcMar>
            <w:shd w:fill="F9FAFC"/>
          </w:tcPr>
          <w:p>
            <w:r>
              <w:rPr>
                <w:rFonts w:ascii="Times New Roman" w:hAnsi="Times New Roman"/>
                <w:sz w:val="22"/>
              </w:rPr>
              <w:t>Thời hạn yêu cầu đổi trả tối đa 7 ngày kể từ ngày nhận</w:t>
            </w:r>
          </w:p>
        </w:tc>
      </w:tr>
      <w:tr>
        <w:tc>
          <w:tcPr>
            <w:tcW w:type="dxa" w:w="1296"/>
            <w:vAlign w:val="center"/>
            <w:tcMar>
              <w:top w:w="80" w:type="dxa"/>
              <w:bottom w:w="80" w:type="dxa"/>
              <w:left w:w="120" w:type="dxa"/>
              <w:right w:w="120" w:type="dxa"/>
            </w:tcMar>
          </w:tcPr>
          <w:p>
            <w:r>
              <w:rPr>
                <w:rFonts w:ascii="Times New Roman" w:hAnsi="Times New Roman"/>
                <w:sz w:val="22"/>
              </w:rPr>
              <w:t>**`ECOMM-22`**</w:t>
            </w:r>
          </w:p>
        </w:tc>
        <w:tc>
          <w:tcPr>
            <w:tcW w:type="dxa" w:w="1296"/>
            <w:vAlign w:val="center"/>
            <w:tcMar>
              <w:top w:w="80" w:type="dxa"/>
              <w:bottom w:w="80" w:type="dxa"/>
              <w:left w:w="120" w:type="dxa"/>
              <w:right w:w="120" w:type="dxa"/>
            </w:tcMar>
          </w:tcPr>
          <w:p>
            <w:r>
              <w:rPr>
                <w:rFonts w:ascii="Times New Roman" w:hAnsi="Times New Roman"/>
                <w:sz w:val="22"/>
              </w:rPr>
              <w:t>**Tải lên hình ảnh/video bằng chứng hàng lỗi**</w:t>
            </w:r>
          </w:p>
        </w:tc>
        <w:tc>
          <w:tcPr>
            <w:tcW w:type="dxa" w:w="1296"/>
            <w:vAlign w:val="center"/>
            <w:tcMar>
              <w:top w:w="80" w:type="dxa"/>
              <w:bottom w:w="80" w:type="dxa"/>
              <w:left w:w="120" w:type="dxa"/>
              <w:right w:w="120" w:type="dxa"/>
            </w:tcMar>
          </w:tcPr>
          <w:p>
            <w:r>
              <w:rPr>
                <w:rFonts w:ascii="Times New Roman" w:hAnsi="Times New Roman"/>
                <w:sz w:val="22"/>
              </w:rPr>
              <w:t>Khách hàng, Media S3</w:t>
            </w:r>
          </w:p>
        </w:tc>
        <w:tc>
          <w:tcPr>
            <w:tcW w:type="dxa" w:w="1296"/>
            <w:vAlign w:val="center"/>
            <w:tcMar>
              <w:top w:w="80" w:type="dxa"/>
              <w:bottom w:w="80" w:type="dxa"/>
              <w:left w:w="120" w:type="dxa"/>
              <w:right w:w="120" w:type="dxa"/>
            </w:tcMar>
          </w:tcPr>
          <w:p>
            <w:r>
              <w:rPr>
                <w:rFonts w:ascii="Times New Roman" w:hAnsi="Times New Roman"/>
                <w:sz w:val="22"/>
              </w:rPr>
              <w:t>Cung cấp căn cứ khiếu nại</w:t>
            </w:r>
          </w:p>
        </w:tc>
        <w:tc>
          <w:tcPr>
            <w:tcW w:type="dxa" w:w="1296"/>
            <w:vAlign w:val="center"/>
            <w:tcMar>
              <w:top w:w="80" w:type="dxa"/>
              <w:bottom w:w="80" w:type="dxa"/>
              <w:left w:w="120" w:type="dxa"/>
              <w:right w:w="120" w:type="dxa"/>
            </w:tcMar>
          </w:tcPr>
          <w:p>
            <w:r>
              <w:rPr>
                <w:rFonts w:ascii="Times New Roman" w:hAnsi="Times New Roman"/>
                <w:sz w:val="22"/>
              </w:rPr>
              <w:t>Chụp ảnh nhãn mác + video bóc hộp -&gt; Tải lên -&gt; Gắn vào yêu cầu trả hàng</w:t>
            </w:r>
          </w:p>
        </w:tc>
        <w:tc>
          <w:tcPr>
            <w:tcW w:type="dxa" w:w="1296"/>
            <w:vAlign w:val="center"/>
            <w:tcMar>
              <w:top w:w="80" w:type="dxa"/>
              <w:bottom w:w="80" w:type="dxa"/>
              <w:left w:w="120" w:type="dxa"/>
              <w:right w:w="120" w:type="dxa"/>
            </w:tcMar>
          </w:tcPr>
          <w:p>
            <w:r>
              <w:rPr>
                <w:rFonts w:ascii="Times New Roman" w:hAnsi="Times New Roman"/>
                <w:sz w:val="22"/>
              </w:rPr>
              <w:t>Tệp video quá nặng (&gt;50MB)</w:t>
            </w:r>
          </w:p>
        </w:tc>
        <w:tc>
          <w:tcPr>
            <w:tcW w:type="dxa" w:w="1296"/>
            <w:vAlign w:val="center"/>
            <w:tcMar>
              <w:top w:w="80" w:type="dxa"/>
              <w:bottom w:w="80" w:type="dxa"/>
              <w:left w:w="120" w:type="dxa"/>
              <w:right w:w="120" w:type="dxa"/>
            </w:tcMar>
          </w:tcPr>
          <w:p>
            <w:r>
              <w:rPr>
                <w:rFonts w:ascii="Times New Roman" w:hAnsi="Times New Roman"/>
                <w:sz w:val="22"/>
              </w:rPr>
              <w:t>Yêu cầu tối thiểu 1 video mở hộp rõ mã vận đơn</w:t>
            </w:r>
          </w:p>
        </w:tc>
      </w:tr>
      <w:tr>
        <w:tc>
          <w:tcPr>
            <w:tcW w:type="dxa" w:w="1296"/>
            <w:vAlign w:val="center"/>
            <w:tcMar>
              <w:top w:w="80" w:type="dxa"/>
              <w:bottom w:w="80" w:type="dxa"/>
              <w:left w:w="120" w:type="dxa"/>
              <w:right w:w="120" w:type="dxa"/>
            </w:tcMar>
            <w:shd w:fill="F9FAFC"/>
          </w:tcPr>
          <w:p>
            <w:r>
              <w:rPr>
                <w:rFonts w:ascii="Times New Roman" w:hAnsi="Times New Roman"/>
                <w:sz w:val="22"/>
              </w:rPr>
              <w:t>**`ECOMM-23`**</w:t>
            </w:r>
          </w:p>
        </w:tc>
        <w:tc>
          <w:tcPr>
            <w:tcW w:type="dxa" w:w="1296"/>
            <w:vAlign w:val="center"/>
            <w:tcMar>
              <w:top w:w="80" w:type="dxa"/>
              <w:bottom w:w="80" w:type="dxa"/>
              <w:left w:w="120" w:type="dxa"/>
              <w:right w:w="120" w:type="dxa"/>
            </w:tcMar>
            <w:shd w:fill="F9FAFC"/>
          </w:tcPr>
          <w:p>
            <w:r>
              <w:rPr>
                <w:rFonts w:ascii="Times New Roman" w:hAnsi="Times New Roman"/>
                <w:sz w:val="22"/>
              </w:rPr>
              <w:t>**Phê duyệt yêu cầu trả hàng từ phía nhà bán**</w:t>
            </w:r>
          </w:p>
        </w:tc>
        <w:tc>
          <w:tcPr>
            <w:tcW w:type="dxa" w:w="1296"/>
            <w:vAlign w:val="center"/>
            <w:tcMar>
              <w:top w:w="80" w:type="dxa"/>
              <w:bottom w:w="80" w:type="dxa"/>
              <w:left w:w="120" w:type="dxa"/>
              <w:right w:w="120" w:type="dxa"/>
            </w:tcMar>
            <w:shd w:fill="F9FAFC"/>
          </w:tcPr>
          <w:p>
            <w:r>
              <w:rPr>
                <w:rFonts w:ascii="Times New Roman" w:hAnsi="Times New Roman"/>
                <w:sz w:val="22"/>
              </w:rPr>
              <w:t>Shop / Quản trị viên</w:t>
            </w:r>
          </w:p>
        </w:tc>
        <w:tc>
          <w:tcPr>
            <w:tcW w:type="dxa" w:w="1296"/>
            <w:vAlign w:val="center"/>
            <w:tcMar>
              <w:top w:w="80" w:type="dxa"/>
              <w:bottom w:w="80" w:type="dxa"/>
              <w:left w:w="120" w:type="dxa"/>
              <w:right w:w="120" w:type="dxa"/>
            </w:tcMar>
            <w:shd w:fill="F9FAFC"/>
          </w:tcPr>
          <w:p>
            <w:r>
              <w:rPr>
                <w:rFonts w:ascii="Times New Roman" w:hAnsi="Times New Roman"/>
                <w:sz w:val="22"/>
              </w:rPr>
              <w:t>Giải quyết khiếu nại đổi trả</w:t>
            </w:r>
          </w:p>
        </w:tc>
        <w:tc>
          <w:tcPr>
            <w:tcW w:type="dxa" w:w="1296"/>
            <w:vAlign w:val="center"/>
            <w:tcMar>
              <w:top w:w="80" w:type="dxa"/>
              <w:bottom w:w="80" w:type="dxa"/>
              <w:left w:w="120" w:type="dxa"/>
              <w:right w:w="120" w:type="dxa"/>
            </w:tcMar>
            <w:shd w:fill="F9FAFC"/>
          </w:tcPr>
          <w:p>
            <w:r>
              <w:rPr>
                <w:rFonts w:ascii="Times New Roman" w:hAnsi="Times New Roman"/>
                <w:sz w:val="22"/>
              </w:rPr>
              <w:t>Xem bằng chứng -&gt; Chọn Đồng ý / Bác bỏ -&gt; Cung cấp địa chỉ gửi trả</w:t>
            </w:r>
          </w:p>
        </w:tc>
        <w:tc>
          <w:tcPr>
            <w:tcW w:type="dxa" w:w="1296"/>
            <w:vAlign w:val="center"/>
            <w:tcMar>
              <w:top w:w="80" w:type="dxa"/>
              <w:bottom w:w="80" w:type="dxa"/>
              <w:left w:w="120" w:type="dxa"/>
              <w:right w:w="120" w:type="dxa"/>
            </w:tcMar>
            <w:shd w:fill="F9FAFC"/>
          </w:tcPr>
          <w:p>
            <w:r>
              <w:rPr>
                <w:rFonts w:ascii="Times New Roman" w:hAnsi="Times New Roman"/>
                <w:sz w:val="22"/>
              </w:rPr>
              <w:t>Shop chối bỏ trách nhiệm</w:t>
            </w:r>
          </w:p>
        </w:tc>
        <w:tc>
          <w:tcPr>
            <w:tcW w:type="dxa" w:w="1296"/>
            <w:vAlign w:val="center"/>
            <w:tcMar>
              <w:top w:w="80" w:type="dxa"/>
              <w:bottom w:w="80" w:type="dxa"/>
              <w:left w:w="120" w:type="dxa"/>
              <w:right w:w="120" w:type="dxa"/>
            </w:tcMar>
            <w:shd w:fill="F9FAFC"/>
          </w:tcPr>
          <w:p>
            <w:r>
              <w:rPr>
                <w:rFonts w:ascii="Times New Roman" w:hAnsi="Times New Roman"/>
                <w:sz w:val="22"/>
              </w:rPr>
              <w:t>Hệ thống tự động can thiệp nếu Shop không trả lời sau 48h</w:t>
            </w:r>
          </w:p>
        </w:tc>
      </w:tr>
      <w:tr>
        <w:tc>
          <w:tcPr>
            <w:tcW w:type="dxa" w:w="1296"/>
            <w:vAlign w:val="center"/>
            <w:tcMar>
              <w:top w:w="80" w:type="dxa"/>
              <w:bottom w:w="80" w:type="dxa"/>
              <w:left w:w="120" w:type="dxa"/>
              <w:right w:w="120" w:type="dxa"/>
            </w:tcMar>
          </w:tcPr>
          <w:p>
            <w:r>
              <w:rPr>
                <w:rFonts w:ascii="Times New Roman" w:hAnsi="Times New Roman"/>
                <w:sz w:val="22"/>
              </w:rPr>
              <w:t>**`ECOMM-24`**</w:t>
            </w:r>
          </w:p>
        </w:tc>
        <w:tc>
          <w:tcPr>
            <w:tcW w:type="dxa" w:w="1296"/>
            <w:vAlign w:val="center"/>
            <w:tcMar>
              <w:top w:w="80" w:type="dxa"/>
              <w:bottom w:w="80" w:type="dxa"/>
              <w:left w:w="120" w:type="dxa"/>
              <w:right w:w="120" w:type="dxa"/>
            </w:tcMar>
          </w:tcPr>
          <w:p>
            <w:r>
              <w:rPr>
                <w:rFonts w:ascii="Times New Roman" w:hAnsi="Times New Roman"/>
                <w:sz w:val="22"/>
              </w:rPr>
              <w:t>**Đánh giá và chấm điểm sao cho sản phẩm**</w:t>
            </w:r>
          </w:p>
        </w:tc>
        <w:tc>
          <w:tcPr>
            <w:tcW w:type="dxa" w:w="1296"/>
            <w:vAlign w:val="center"/>
            <w:tcMar>
              <w:top w:w="80" w:type="dxa"/>
              <w:bottom w:w="80" w:type="dxa"/>
              <w:left w:w="120" w:type="dxa"/>
              <w:right w:w="120" w:type="dxa"/>
            </w:tcMar>
          </w:tcPr>
          <w:p>
            <w:r>
              <w:rPr>
                <w:rFonts w:ascii="Times New Roman" w:hAnsi="Times New Roman"/>
                <w:sz w:val="22"/>
              </w:rPr>
              <w:t>Khách hàng đã mua hàng</w:t>
            </w:r>
          </w:p>
        </w:tc>
        <w:tc>
          <w:tcPr>
            <w:tcW w:type="dxa" w:w="1296"/>
            <w:vAlign w:val="center"/>
            <w:tcMar>
              <w:top w:w="80" w:type="dxa"/>
              <w:bottom w:w="80" w:type="dxa"/>
              <w:left w:w="120" w:type="dxa"/>
              <w:right w:w="120" w:type="dxa"/>
            </w:tcMar>
          </w:tcPr>
          <w:p>
            <w:r>
              <w:rPr>
                <w:rFonts w:ascii="Times New Roman" w:hAnsi="Times New Roman"/>
                <w:sz w:val="22"/>
              </w:rPr>
              <w:t>Chia sẻ trải nghiệm thực tế</w:t>
            </w:r>
          </w:p>
        </w:tc>
        <w:tc>
          <w:tcPr>
            <w:tcW w:type="dxa" w:w="1296"/>
            <w:vAlign w:val="center"/>
            <w:tcMar>
              <w:top w:w="80" w:type="dxa"/>
              <w:bottom w:w="80" w:type="dxa"/>
              <w:left w:w="120" w:type="dxa"/>
              <w:right w:w="120" w:type="dxa"/>
            </w:tcMar>
          </w:tcPr>
          <w:p>
            <w:r>
              <w:rPr>
                <w:rFonts w:ascii="Times New Roman" w:hAnsi="Times New Roman"/>
                <w:sz w:val="22"/>
              </w:rPr>
              <w:t>Chọn 1-5 sao -&gt; Viết nhận xét -&gt; Tải ảnh thật -&gt; Bấm Gửi đánh giá</w:t>
            </w:r>
          </w:p>
        </w:tc>
        <w:tc>
          <w:tcPr>
            <w:tcW w:type="dxa" w:w="1296"/>
            <w:vAlign w:val="center"/>
            <w:tcMar>
              <w:top w:w="80" w:type="dxa"/>
              <w:bottom w:w="80" w:type="dxa"/>
              <w:left w:w="120" w:type="dxa"/>
              <w:right w:w="120" w:type="dxa"/>
            </w:tcMar>
          </w:tcPr>
          <w:p>
            <w:r>
              <w:rPr>
                <w:rFonts w:ascii="Times New Roman" w:hAnsi="Times New Roman"/>
                <w:sz w:val="22"/>
              </w:rPr>
              <w:t>Chứa từ ngữ thô tục / cấm</w:t>
            </w:r>
          </w:p>
        </w:tc>
        <w:tc>
          <w:tcPr>
            <w:tcW w:type="dxa" w:w="1296"/>
            <w:vAlign w:val="center"/>
            <w:tcMar>
              <w:top w:w="80" w:type="dxa"/>
              <w:bottom w:w="80" w:type="dxa"/>
              <w:left w:w="120" w:type="dxa"/>
              <w:right w:w="120" w:type="dxa"/>
            </w:tcMar>
          </w:tcPr>
          <w:p>
            <w:r>
              <w:rPr>
                <w:rFonts w:ascii="Times New Roman" w:hAnsi="Times New Roman"/>
                <w:sz w:val="22"/>
              </w:rPr>
              <w:t>Lọc từ khóa thô tục qua Blacklist tự động</w:t>
            </w:r>
          </w:p>
        </w:tc>
      </w:tr>
      <w:tr>
        <w:tc>
          <w:tcPr>
            <w:tcW w:type="dxa" w:w="1296"/>
            <w:vAlign w:val="center"/>
            <w:tcMar>
              <w:top w:w="80" w:type="dxa"/>
              <w:bottom w:w="80" w:type="dxa"/>
              <w:left w:w="120" w:type="dxa"/>
              <w:right w:w="120" w:type="dxa"/>
            </w:tcMar>
            <w:shd w:fill="F9FAFC"/>
          </w:tcPr>
          <w:p>
            <w:r>
              <w:rPr>
                <w:rFonts w:ascii="Times New Roman" w:hAnsi="Times New Roman"/>
                <w:sz w:val="22"/>
              </w:rPr>
              <w:t>**`ECOMM-25`**</w:t>
            </w:r>
          </w:p>
        </w:tc>
        <w:tc>
          <w:tcPr>
            <w:tcW w:type="dxa" w:w="1296"/>
            <w:vAlign w:val="center"/>
            <w:tcMar>
              <w:top w:w="80" w:type="dxa"/>
              <w:bottom w:w="80" w:type="dxa"/>
              <w:left w:w="120" w:type="dxa"/>
              <w:right w:w="120" w:type="dxa"/>
            </w:tcMar>
            <w:shd w:fill="F9FAFC"/>
          </w:tcPr>
          <w:p>
            <w:r>
              <w:rPr>
                <w:rFonts w:ascii="Times New Roman" w:hAnsi="Times New Roman"/>
                <w:sz w:val="22"/>
              </w:rPr>
              <w:t>**Phản hồi đánh giá của khách hàng (Shop Reply)**</w:t>
            </w:r>
          </w:p>
        </w:tc>
        <w:tc>
          <w:tcPr>
            <w:tcW w:type="dxa" w:w="1296"/>
            <w:vAlign w:val="center"/>
            <w:tcMar>
              <w:top w:w="80" w:type="dxa"/>
              <w:bottom w:w="80" w:type="dxa"/>
              <w:left w:w="120" w:type="dxa"/>
              <w:right w:w="120" w:type="dxa"/>
            </w:tcMar>
            <w:shd w:fill="F9FAFC"/>
          </w:tcPr>
          <w:p>
            <w:r>
              <w:rPr>
                <w:rFonts w:ascii="Times New Roman" w:hAnsi="Times New Roman"/>
                <w:sz w:val="22"/>
              </w:rPr>
              <w:t>Chủ Shop</w:t>
            </w:r>
          </w:p>
        </w:tc>
        <w:tc>
          <w:tcPr>
            <w:tcW w:type="dxa" w:w="1296"/>
            <w:vAlign w:val="center"/>
            <w:tcMar>
              <w:top w:w="80" w:type="dxa"/>
              <w:bottom w:w="80" w:type="dxa"/>
              <w:left w:w="120" w:type="dxa"/>
              <w:right w:w="120" w:type="dxa"/>
            </w:tcMar>
            <w:shd w:fill="F9FAFC"/>
          </w:tcPr>
          <w:p>
            <w:r>
              <w:rPr>
                <w:rFonts w:ascii="Times New Roman" w:hAnsi="Times New Roman"/>
                <w:sz w:val="22"/>
              </w:rPr>
              <w:t>Chăm sóc khách hàng sau bán</w:t>
            </w:r>
          </w:p>
        </w:tc>
        <w:tc>
          <w:tcPr>
            <w:tcW w:type="dxa" w:w="1296"/>
            <w:vAlign w:val="center"/>
            <w:tcMar>
              <w:top w:w="80" w:type="dxa"/>
              <w:bottom w:w="80" w:type="dxa"/>
              <w:left w:w="120" w:type="dxa"/>
              <w:right w:w="120" w:type="dxa"/>
            </w:tcMar>
            <w:shd w:fill="F9FAFC"/>
          </w:tcPr>
          <w:p>
            <w:r>
              <w:rPr>
                <w:rFonts w:ascii="Times New Roman" w:hAnsi="Times New Roman"/>
                <w:sz w:val="22"/>
              </w:rPr>
              <w:t>Đọc đánh giá -&gt; Nhập nội dung phản hồi chính thức -&gt; Đăng công khai</w:t>
            </w:r>
          </w:p>
        </w:tc>
        <w:tc>
          <w:tcPr>
            <w:tcW w:type="dxa" w:w="1296"/>
            <w:vAlign w:val="center"/>
            <w:tcMar>
              <w:top w:w="80" w:type="dxa"/>
              <w:bottom w:w="80" w:type="dxa"/>
              <w:left w:w="120" w:type="dxa"/>
              <w:right w:w="120" w:type="dxa"/>
            </w:tcMar>
            <w:shd w:fill="F9FAFC"/>
          </w:tcPr>
          <w:p>
            <w:r>
              <w:rPr>
                <w:rFonts w:ascii="Times New Roman" w:hAnsi="Times New Roman"/>
                <w:sz w:val="22"/>
              </w:rPr>
              <w:t>Tranh cãi xúc phạm khách</w:t>
            </w:r>
          </w:p>
        </w:tc>
        <w:tc>
          <w:tcPr>
            <w:tcW w:type="dxa" w:w="1296"/>
            <w:vAlign w:val="center"/>
            <w:tcMar>
              <w:top w:w="80" w:type="dxa"/>
              <w:bottom w:w="80" w:type="dxa"/>
              <w:left w:w="120" w:type="dxa"/>
              <w:right w:w="120" w:type="dxa"/>
            </w:tcMar>
            <w:shd w:fill="F9FAFC"/>
          </w:tcPr>
          <w:p>
            <w:r>
              <w:rPr>
                <w:rFonts w:ascii="Times New Roman" w:hAnsi="Times New Roman"/>
                <w:sz w:val="22"/>
              </w:rPr>
              <w:t>Mỗi đánh giá Shop chỉ được phản hồi 1 lần</w:t>
            </w:r>
          </w:p>
        </w:tc>
      </w:tr>
      <w:tr>
        <w:tc>
          <w:tcPr>
            <w:tcW w:type="dxa" w:w="1296"/>
            <w:vAlign w:val="center"/>
            <w:tcMar>
              <w:top w:w="80" w:type="dxa"/>
              <w:bottom w:w="80" w:type="dxa"/>
              <w:left w:w="120" w:type="dxa"/>
              <w:right w:w="120" w:type="dxa"/>
            </w:tcMar>
          </w:tcPr>
          <w:p>
            <w:r>
              <w:rPr>
                <w:rFonts w:ascii="Times New Roman" w:hAnsi="Times New Roman"/>
                <w:sz w:val="22"/>
              </w:rPr>
              <w:t>**`ECOMM-26`**</w:t>
            </w:r>
          </w:p>
        </w:tc>
        <w:tc>
          <w:tcPr>
            <w:tcW w:type="dxa" w:w="1296"/>
            <w:vAlign w:val="center"/>
            <w:tcMar>
              <w:top w:w="80" w:type="dxa"/>
              <w:bottom w:w="80" w:type="dxa"/>
              <w:left w:w="120" w:type="dxa"/>
              <w:right w:w="120" w:type="dxa"/>
            </w:tcMar>
          </w:tcPr>
          <w:p>
            <w:r>
              <w:rPr>
                <w:rFonts w:ascii="Times New Roman" w:hAnsi="Times New Roman"/>
                <w:sz w:val="22"/>
              </w:rPr>
              <w:t>**Báo cáo đánh giá vi phạm tiêu chuẩn cộng đồng**</w:t>
            </w:r>
          </w:p>
        </w:tc>
        <w:tc>
          <w:tcPr>
            <w:tcW w:type="dxa" w:w="1296"/>
            <w:vAlign w:val="center"/>
            <w:tcMar>
              <w:top w:w="80" w:type="dxa"/>
              <w:bottom w:w="80" w:type="dxa"/>
              <w:left w:w="120" w:type="dxa"/>
              <w:right w:w="120" w:type="dxa"/>
            </w:tcMar>
          </w:tcPr>
          <w:p>
            <w:r>
              <w:rPr>
                <w:rFonts w:ascii="Times New Roman" w:hAnsi="Times New Roman"/>
                <w:sz w:val="22"/>
              </w:rPr>
              <w:t>Người dùng, Quản trị viên</w:t>
            </w:r>
          </w:p>
        </w:tc>
        <w:tc>
          <w:tcPr>
            <w:tcW w:type="dxa" w:w="1296"/>
            <w:vAlign w:val="center"/>
            <w:tcMar>
              <w:top w:w="80" w:type="dxa"/>
              <w:bottom w:w="80" w:type="dxa"/>
              <w:left w:w="120" w:type="dxa"/>
              <w:right w:w="120" w:type="dxa"/>
            </w:tcMar>
          </w:tcPr>
          <w:p>
            <w:r>
              <w:rPr>
                <w:rFonts w:ascii="Times New Roman" w:hAnsi="Times New Roman"/>
                <w:sz w:val="22"/>
              </w:rPr>
              <w:t>Làm sạch môi trường đánh giá</w:t>
            </w:r>
          </w:p>
        </w:tc>
        <w:tc>
          <w:tcPr>
            <w:tcW w:type="dxa" w:w="1296"/>
            <w:vAlign w:val="center"/>
            <w:tcMar>
              <w:top w:w="80" w:type="dxa"/>
              <w:bottom w:w="80" w:type="dxa"/>
              <w:left w:w="120" w:type="dxa"/>
              <w:right w:w="120" w:type="dxa"/>
            </w:tcMar>
          </w:tcPr>
          <w:p>
            <w:r>
              <w:rPr>
                <w:rFonts w:ascii="Times New Roman" w:hAnsi="Times New Roman"/>
                <w:sz w:val="22"/>
              </w:rPr>
              <w:t>Bấm Báo cáo vi phạm -&gt; Chọn lý do (Spam, Quảng cáo, Bôi nhọ) -&gt; Gửi</w:t>
            </w:r>
          </w:p>
        </w:tc>
        <w:tc>
          <w:tcPr>
            <w:tcW w:type="dxa" w:w="1296"/>
            <w:vAlign w:val="center"/>
            <w:tcMar>
              <w:top w:w="80" w:type="dxa"/>
              <w:bottom w:w="80" w:type="dxa"/>
              <w:left w:w="120" w:type="dxa"/>
              <w:right w:w="120" w:type="dxa"/>
            </w:tcMar>
          </w:tcPr>
          <w:p>
            <w:r>
              <w:rPr>
                <w:rFonts w:ascii="Times New Roman" w:hAnsi="Times New Roman"/>
                <w:sz w:val="22"/>
              </w:rPr>
              <w:t>Báo cáo giả mạo nhằm hạ uy tín</w:t>
            </w:r>
          </w:p>
        </w:tc>
        <w:tc>
          <w:tcPr>
            <w:tcW w:type="dxa" w:w="1296"/>
            <w:vAlign w:val="center"/>
            <w:tcMar>
              <w:top w:w="80" w:type="dxa"/>
              <w:bottom w:w="80" w:type="dxa"/>
              <w:left w:w="120" w:type="dxa"/>
              <w:right w:w="120" w:type="dxa"/>
            </w:tcMar>
          </w:tcPr>
          <w:p>
            <w:r>
              <w:rPr>
                <w:rFonts w:ascii="Times New Roman" w:hAnsi="Times New Roman"/>
                <w:sz w:val="22"/>
              </w:rPr>
              <w:t>Admin duyệt báo cáo trước khi ẩn đánh giá</w:t>
            </w:r>
          </w:p>
        </w:tc>
      </w:tr>
      <w:tr>
        <w:tc>
          <w:tcPr>
            <w:tcW w:type="dxa" w:w="1296"/>
            <w:vAlign w:val="center"/>
            <w:tcMar>
              <w:top w:w="80" w:type="dxa"/>
              <w:bottom w:w="80" w:type="dxa"/>
              <w:left w:w="120" w:type="dxa"/>
              <w:right w:w="120" w:type="dxa"/>
            </w:tcMar>
            <w:shd w:fill="F9FAFC"/>
          </w:tcPr>
          <w:p>
            <w:r>
              <w:rPr>
                <w:rFonts w:ascii="Times New Roman" w:hAnsi="Times New Roman"/>
                <w:sz w:val="22"/>
              </w:rPr>
              <w:t>**`ECOMM-27`**</w:t>
            </w:r>
          </w:p>
        </w:tc>
        <w:tc>
          <w:tcPr>
            <w:tcW w:type="dxa" w:w="1296"/>
            <w:vAlign w:val="center"/>
            <w:tcMar>
              <w:top w:w="80" w:type="dxa"/>
              <w:bottom w:w="80" w:type="dxa"/>
              <w:left w:w="120" w:type="dxa"/>
              <w:right w:w="120" w:type="dxa"/>
            </w:tcMar>
            <w:shd w:fill="F9FAFC"/>
          </w:tcPr>
          <w:p>
            <w:r>
              <w:rPr>
                <w:rFonts w:ascii="Times New Roman" w:hAnsi="Times New Roman"/>
                <w:sz w:val="22"/>
              </w:rPr>
              <w:t>**Mua lại đơn hàng cũ (Re-order)**</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Đặt lại các món đã mua nhanh chóng</w:t>
            </w:r>
          </w:p>
        </w:tc>
        <w:tc>
          <w:tcPr>
            <w:tcW w:type="dxa" w:w="1296"/>
            <w:vAlign w:val="center"/>
            <w:tcMar>
              <w:top w:w="80" w:type="dxa"/>
              <w:bottom w:w="80" w:type="dxa"/>
              <w:left w:w="120" w:type="dxa"/>
              <w:right w:w="120" w:type="dxa"/>
            </w:tcMar>
            <w:shd w:fill="F9FAFC"/>
          </w:tcPr>
          <w:p>
            <w:r>
              <w:rPr>
                <w:rFonts w:ascii="Times New Roman" w:hAnsi="Times New Roman"/>
                <w:sz w:val="22"/>
              </w:rPr>
              <w:t>Vào đơn hàng cũ -&gt; Bấm Mua lại -&gt; Tự động nạp lại các món còn hàng vào giỏ</w:t>
            </w:r>
          </w:p>
        </w:tc>
        <w:tc>
          <w:tcPr>
            <w:tcW w:type="dxa" w:w="1296"/>
            <w:vAlign w:val="center"/>
            <w:tcMar>
              <w:top w:w="80" w:type="dxa"/>
              <w:bottom w:w="80" w:type="dxa"/>
              <w:left w:w="120" w:type="dxa"/>
              <w:right w:w="120" w:type="dxa"/>
            </w:tcMar>
            <w:shd w:fill="F9FAFC"/>
          </w:tcPr>
          <w:p>
            <w:r>
              <w:rPr>
                <w:rFonts w:ascii="Times New Roman" w:hAnsi="Times New Roman"/>
                <w:sz w:val="22"/>
              </w:rPr>
              <w:t>Một số món trong đơn cũ đã ngừng bán</w:t>
            </w:r>
          </w:p>
        </w:tc>
        <w:tc>
          <w:tcPr>
            <w:tcW w:type="dxa" w:w="1296"/>
            <w:vAlign w:val="center"/>
            <w:tcMar>
              <w:top w:w="80" w:type="dxa"/>
              <w:bottom w:w="80" w:type="dxa"/>
              <w:left w:w="120" w:type="dxa"/>
              <w:right w:w="120" w:type="dxa"/>
            </w:tcMar>
            <w:shd w:fill="F9FAFC"/>
          </w:tcPr>
          <w:p>
            <w:r>
              <w:rPr>
                <w:rFonts w:ascii="Times New Roman" w:hAnsi="Times New Roman"/>
                <w:sz w:val="22"/>
              </w:rPr>
              <w:t>Thông báo rõ các mặt hàng đã hết hoặc đổi giá</w:t>
            </w:r>
          </w:p>
        </w:tc>
      </w:tr>
      <w:tr>
        <w:tc>
          <w:tcPr>
            <w:tcW w:type="dxa" w:w="1296"/>
            <w:vAlign w:val="center"/>
            <w:tcMar>
              <w:top w:w="80" w:type="dxa"/>
              <w:bottom w:w="80" w:type="dxa"/>
              <w:left w:w="120" w:type="dxa"/>
              <w:right w:w="120" w:type="dxa"/>
            </w:tcMar>
          </w:tcPr>
          <w:p>
            <w:r>
              <w:rPr>
                <w:rFonts w:ascii="Times New Roman" w:hAnsi="Times New Roman"/>
                <w:sz w:val="22"/>
              </w:rPr>
              <w:t>**`ECOMM-28`**</w:t>
            </w:r>
          </w:p>
        </w:tc>
        <w:tc>
          <w:tcPr>
            <w:tcW w:type="dxa" w:w="1296"/>
            <w:vAlign w:val="center"/>
            <w:tcMar>
              <w:top w:w="80" w:type="dxa"/>
              <w:bottom w:w="80" w:type="dxa"/>
              <w:left w:w="120" w:type="dxa"/>
              <w:right w:w="120" w:type="dxa"/>
            </w:tcMar>
          </w:tcPr>
          <w:p>
            <w:r>
              <w:rPr>
                <w:rFonts w:ascii="Times New Roman" w:hAnsi="Times New Roman"/>
                <w:sz w:val="22"/>
              </w:rPr>
              <w:t>**Đăng ký nhận thông báo khi có hàng lại**</w:t>
            </w:r>
          </w:p>
        </w:tc>
        <w:tc>
          <w:tcPr>
            <w:tcW w:type="dxa" w:w="1296"/>
            <w:vAlign w:val="center"/>
            <w:tcMar>
              <w:top w:w="80" w:type="dxa"/>
              <w:bottom w:w="80" w:type="dxa"/>
              <w:left w:w="120" w:type="dxa"/>
              <w:right w:w="120" w:type="dxa"/>
            </w:tcMar>
          </w:tcPr>
          <w:p>
            <w:r>
              <w:rPr>
                <w:rFonts w:ascii="Times New Roman" w:hAnsi="Times New Roman"/>
                <w:sz w:val="22"/>
              </w:rPr>
              <w:t>Khách hàng</w:t>
            </w:r>
          </w:p>
        </w:tc>
        <w:tc>
          <w:tcPr>
            <w:tcW w:type="dxa" w:w="1296"/>
            <w:vAlign w:val="center"/>
            <w:tcMar>
              <w:top w:w="80" w:type="dxa"/>
              <w:bottom w:w="80" w:type="dxa"/>
              <w:left w:w="120" w:type="dxa"/>
              <w:right w:w="120" w:type="dxa"/>
            </w:tcMar>
          </w:tcPr>
          <w:p>
            <w:r>
              <w:rPr>
                <w:rFonts w:ascii="Times New Roman" w:hAnsi="Times New Roman"/>
                <w:sz w:val="22"/>
              </w:rPr>
              <w:t>Không bỏ lỡ sản phẩm hết hàng</w:t>
            </w:r>
          </w:p>
        </w:tc>
        <w:tc>
          <w:tcPr>
            <w:tcW w:type="dxa" w:w="1296"/>
            <w:vAlign w:val="center"/>
            <w:tcMar>
              <w:top w:w="80" w:type="dxa"/>
              <w:bottom w:w="80" w:type="dxa"/>
              <w:left w:w="120" w:type="dxa"/>
              <w:right w:w="120" w:type="dxa"/>
            </w:tcMar>
          </w:tcPr>
          <w:p>
            <w:r>
              <w:rPr>
                <w:rFonts w:ascii="Times New Roman" w:hAnsi="Times New Roman"/>
                <w:sz w:val="22"/>
              </w:rPr>
              <w:t>Tại trang sản phẩm hết hàng -&gt; Bấm Báo khi có hàng -&gt; Lưu thông tin đăng ký</w:t>
            </w:r>
          </w:p>
        </w:tc>
        <w:tc>
          <w:tcPr>
            <w:tcW w:type="dxa" w:w="1296"/>
            <w:vAlign w:val="center"/>
            <w:tcMar>
              <w:top w:w="80" w:type="dxa"/>
              <w:bottom w:w="80" w:type="dxa"/>
              <w:left w:w="120" w:type="dxa"/>
              <w:right w:w="120" w:type="dxa"/>
            </w:tcMar>
          </w:tcPr>
          <w:p>
            <w:r>
              <w:rPr>
                <w:rFonts w:ascii="Times New Roman" w:hAnsi="Times New Roman"/>
                <w:sz w:val="22"/>
              </w:rPr>
              <w:t>Khách hủy đăng ký</w:t>
            </w:r>
          </w:p>
        </w:tc>
        <w:tc>
          <w:tcPr>
            <w:tcW w:type="dxa" w:w="1296"/>
            <w:vAlign w:val="center"/>
            <w:tcMar>
              <w:top w:w="80" w:type="dxa"/>
              <w:bottom w:w="80" w:type="dxa"/>
              <w:left w:w="120" w:type="dxa"/>
              <w:right w:w="120" w:type="dxa"/>
            </w:tcMar>
          </w:tcPr>
          <w:p>
            <w:r>
              <w:rPr>
                <w:rFonts w:ascii="Times New Roman" w:hAnsi="Times New Roman"/>
                <w:sz w:val="22"/>
              </w:rPr>
              <w:t>Tự động gửi thông báo đẩy ngay khi nhập kho mới</w:t>
            </w:r>
          </w:p>
        </w:tc>
      </w:tr>
      <w:tr>
        <w:tc>
          <w:tcPr>
            <w:tcW w:type="dxa" w:w="1296"/>
            <w:vAlign w:val="center"/>
            <w:tcMar>
              <w:top w:w="80" w:type="dxa"/>
              <w:bottom w:w="80" w:type="dxa"/>
              <w:left w:w="120" w:type="dxa"/>
              <w:right w:w="120" w:type="dxa"/>
            </w:tcMar>
            <w:shd w:fill="F9FAFC"/>
          </w:tcPr>
          <w:p>
            <w:r>
              <w:rPr>
                <w:rFonts w:ascii="Times New Roman" w:hAnsi="Times New Roman"/>
                <w:sz w:val="22"/>
              </w:rPr>
              <w:t>**`ECOMM-29`**</w:t>
            </w:r>
          </w:p>
        </w:tc>
        <w:tc>
          <w:tcPr>
            <w:tcW w:type="dxa" w:w="1296"/>
            <w:vAlign w:val="center"/>
            <w:tcMar>
              <w:top w:w="80" w:type="dxa"/>
              <w:bottom w:w="80" w:type="dxa"/>
              <w:left w:w="120" w:type="dxa"/>
              <w:right w:w="120" w:type="dxa"/>
            </w:tcMar>
            <w:shd w:fill="F9FAFC"/>
          </w:tcPr>
          <w:p>
            <w:r>
              <w:rPr>
                <w:rFonts w:ascii="Times New Roman" w:hAnsi="Times New Roman"/>
                <w:sz w:val="22"/>
              </w:rPr>
              <w:t>**Chia sẻ liên kết giới thiệu sản phẩm (Affiliate)**</w:t>
            </w:r>
          </w:p>
        </w:tc>
        <w:tc>
          <w:tcPr>
            <w:tcW w:type="dxa" w:w="1296"/>
            <w:vAlign w:val="center"/>
            <w:tcMar>
              <w:top w:w="80" w:type="dxa"/>
              <w:bottom w:w="80" w:type="dxa"/>
              <w:left w:w="120" w:type="dxa"/>
              <w:right w:w="120" w:type="dxa"/>
            </w:tcMar>
            <w:shd w:fill="F9FAFC"/>
          </w:tcPr>
          <w:p>
            <w:r>
              <w:rPr>
                <w:rFonts w:ascii="Times New Roman" w:hAnsi="Times New Roman"/>
                <w:sz w:val="22"/>
              </w:rPr>
              <w:t>Cộng tác viên, Khách hàng</w:t>
            </w:r>
          </w:p>
        </w:tc>
        <w:tc>
          <w:tcPr>
            <w:tcW w:type="dxa" w:w="1296"/>
            <w:vAlign w:val="center"/>
            <w:tcMar>
              <w:top w:w="80" w:type="dxa"/>
              <w:bottom w:w="80" w:type="dxa"/>
              <w:left w:w="120" w:type="dxa"/>
              <w:right w:w="120" w:type="dxa"/>
            </w:tcMar>
            <w:shd w:fill="F9FAFC"/>
          </w:tcPr>
          <w:p>
            <w:r>
              <w:rPr>
                <w:rFonts w:ascii="Times New Roman" w:hAnsi="Times New Roman"/>
                <w:sz w:val="22"/>
              </w:rPr>
              <w:t>Kiếm hoa hồng tiếp thị liên kết</w:t>
            </w:r>
          </w:p>
        </w:tc>
        <w:tc>
          <w:tcPr>
            <w:tcW w:type="dxa" w:w="1296"/>
            <w:vAlign w:val="center"/>
            <w:tcMar>
              <w:top w:w="80" w:type="dxa"/>
              <w:bottom w:w="80" w:type="dxa"/>
              <w:left w:w="120" w:type="dxa"/>
              <w:right w:w="120" w:type="dxa"/>
            </w:tcMar>
            <w:shd w:fill="F9FAFC"/>
          </w:tcPr>
          <w:p>
            <w:r>
              <w:rPr>
                <w:rFonts w:ascii="Times New Roman" w:hAnsi="Times New Roman"/>
                <w:sz w:val="22"/>
              </w:rPr>
              <w:t>Bấm Chia sẻ -&gt; Sinh link chứa mã ref `?ref=USER123` -&gt; Theo dõi click</w:t>
            </w:r>
          </w:p>
        </w:tc>
        <w:tc>
          <w:tcPr>
            <w:tcW w:type="dxa" w:w="1296"/>
            <w:vAlign w:val="center"/>
            <w:tcMar>
              <w:top w:w="80" w:type="dxa"/>
              <w:bottom w:w="80" w:type="dxa"/>
              <w:left w:w="120" w:type="dxa"/>
              <w:right w:w="120" w:type="dxa"/>
            </w:tcMar>
            <w:shd w:fill="F9FAFC"/>
          </w:tcPr>
          <w:p>
            <w:r>
              <w:rPr>
                <w:rFonts w:ascii="Times New Roman" w:hAnsi="Times New Roman"/>
                <w:sz w:val="22"/>
              </w:rPr>
              <w:t>Gian lận tự click link chính mình</w:t>
            </w:r>
          </w:p>
        </w:tc>
        <w:tc>
          <w:tcPr>
            <w:tcW w:type="dxa" w:w="1296"/>
            <w:vAlign w:val="center"/>
            <w:tcMar>
              <w:top w:w="80" w:type="dxa"/>
              <w:bottom w:w="80" w:type="dxa"/>
              <w:left w:w="120" w:type="dxa"/>
              <w:right w:w="120" w:type="dxa"/>
            </w:tcMar>
            <w:shd w:fill="F9FAFC"/>
          </w:tcPr>
          <w:p>
            <w:r>
              <w:rPr>
                <w:rFonts w:ascii="Times New Roman" w:hAnsi="Times New Roman"/>
                <w:sz w:val="22"/>
              </w:rPr>
              <w:t>Thời gian lưu Cookie giới thiệu chuẩn 30 ngày</w:t>
            </w:r>
          </w:p>
        </w:tc>
      </w:tr>
      <w:tr>
        <w:tc>
          <w:tcPr>
            <w:tcW w:type="dxa" w:w="1296"/>
            <w:vAlign w:val="center"/>
            <w:tcMar>
              <w:top w:w="80" w:type="dxa"/>
              <w:bottom w:w="80" w:type="dxa"/>
              <w:left w:w="120" w:type="dxa"/>
              <w:right w:w="120" w:type="dxa"/>
            </w:tcMar>
          </w:tcPr>
          <w:p>
            <w:r>
              <w:rPr>
                <w:rFonts w:ascii="Times New Roman" w:hAnsi="Times New Roman"/>
                <w:sz w:val="22"/>
              </w:rPr>
              <w:t>**`ECOMM-30`**</w:t>
            </w:r>
          </w:p>
        </w:tc>
        <w:tc>
          <w:tcPr>
            <w:tcW w:type="dxa" w:w="1296"/>
            <w:vAlign w:val="center"/>
            <w:tcMar>
              <w:top w:w="80" w:type="dxa"/>
              <w:bottom w:w="80" w:type="dxa"/>
              <w:left w:w="120" w:type="dxa"/>
              <w:right w:w="120" w:type="dxa"/>
            </w:tcMar>
          </w:tcPr>
          <w:p>
            <w:r>
              <w:rPr>
                <w:rFonts w:ascii="Times New Roman" w:hAnsi="Times New Roman"/>
                <w:sz w:val="22"/>
              </w:rPr>
              <w:t>**Quản lý danh mục hàng hóa (Category CRUD)**</w:t>
            </w:r>
          </w:p>
        </w:tc>
        <w:tc>
          <w:tcPr>
            <w:tcW w:type="dxa" w:w="1296"/>
            <w:vAlign w:val="center"/>
            <w:tcMar>
              <w:top w:w="80" w:type="dxa"/>
              <w:bottom w:w="80" w:type="dxa"/>
              <w:left w:w="120" w:type="dxa"/>
              <w:right w:w="120" w:type="dxa"/>
            </w:tcMar>
          </w:tcPr>
          <w:p>
            <w:r>
              <w:rPr>
                <w:rFonts w:ascii="Times New Roman" w:hAnsi="Times New Roman"/>
                <w:sz w:val="22"/>
              </w:rPr>
              <w:t>Quản trị viên sản phẩm</w:t>
            </w:r>
          </w:p>
        </w:tc>
        <w:tc>
          <w:tcPr>
            <w:tcW w:type="dxa" w:w="1296"/>
            <w:vAlign w:val="center"/>
            <w:tcMar>
              <w:top w:w="80" w:type="dxa"/>
              <w:bottom w:w="80" w:type="dxa"/>
              <w:left w:w="120" w:type="dxa"/>
              <w:right w:w="120" w:type="dxa"/>
            </w:tcMar>
          </w:tcPr>
          <w:p>
            <w:r>
              <w:rPr>
                <w:rFonts w:ascii="Times New Roman" w:hAnsi="Times New Roman"/>
                <w:sz w:val="22"/>
              </w:rPr>
              <w:t>Cấu trúc cây danh mục</w:t>
            </w:r>
          </w:p>
        </w:tc>
        <w:tc>
          <w:tcPr>
            <w:tcW w:type="dxa" w:w="1296"/>
            <w:vAlign w:val="center"/>
            <w:tcMar>
              <w:top w:w="80" w:type="dxa"/>
              <w:bottom w:w="80" w:type="dxa"/>
              <w:left w:w="120" w:type="dxa"/>
              <w:right w:w="120" w:type="dxa"/>
            </w:tcMar>
          </w:tcPr>
          <w:p>
            <w:r>
              <w:rPr>
                <w:rFonts w:ascii="Times New Roman" w:hAnsi="Times New Roman"/>
                <w:sz w:val="22"/>
              </w:rPr>
              <w:t>Tạo danh mục cha/con -&gt; Đặt tên, icon, thứ tự hiển thị -&gt; Lưu</w:t>
            </w:r>
          </w:p>
        </w:tc>
        <w:tc>
          <w:tcPr>
            <w:tcW w:type="dxa" w:w="1296"/>
            <w:vAlign w:val="center"/>
            <w:tcMar>
              <w:top w:w="80" w:type="dxa"/>
              <w:bottom w:w="80" w:type="dxa"/>
              <w:left w:w="120" w:type="dxa"/>
              <w:right w:w="120" w:type="dxa"/>
            </w:tcMar>
          </w:tcPr>
          <w:p>
            <w:r>
              <w:rPr>
                <w:rFonts w:ascii="Times New Roman" w:hAnsi="Times New Roman"/>
                <w:sz w:val="22"/>
              </w:rPr>
              <w:t>Xóa danh mục đang có sản phẩm</w:t>
            </w:r>
          </w:p>
        </w:tc>
        <w:tc>
          <w:tcPr>
            <w:tcW w:type="dxa" w:w="1296"/>
            <w:vAlign w:val="center"/>
            <w:tcMar>
              <w:top w:w="80" w:type="dxa"/>
              <w:bottom w:w="80" w:type="dxa"/>
              <w:left w:w="120" w:type="dxa"/>
              <w:right w:w="120" w:type="dxa"/>
            </w:tcMar>
          </w:tcPr>
          <w:p>
            <w:r>
              <w:rPr>
                <w:rFonts w:ascii="Times New Roman" w:hAnsi="Times New Roman"/>
                <w:sz w:val="22"/>
              </w:rPr>
              <w:t>Không được xóa danh mục nếu còn sản phẩm trực thuộc</w:t>
            </w:r>
          </w:p>
        </w:tc>
      </w:tr>
      <w:tr>
        <w:tc>
          <w:tcPr>
            <w:tcW w:type="dxa" w:w="1296"/>
            <w:vAlign w:val="center"/>
            <w:tcMar>
              <w:top w:w="80" w:type="dxa"/>
              <w:bottom w:w="80" w:type="dxa"/>
              <w:left w:w="120" w:type="dxa"/>
              <w:right w:w="120" w:type="dxa"/>
            </w:tcMar>
            <w:shd w:fill="F9FAFC"/>
          </w:tcPr>
          <w:p>
            <w:r>
              <w:rPr>
                <w:rFonts w:ascii="Times New Roman" w:hAnsi="Times New Roman"/>
                <w:sz w:val="22"/>
              </w:rPr>
              <w:t>**`ECOMM-31`**</w:t>
            </w:r>
          </w:p>
        </w:tc>
        <w:tc>
          <w:tcPr>
            <w:tcW w:type="dxa" w:w="1296"/>
            <w:vAlign w:val="center"/>
            <w:tcMar>
              <w:top w:w="80" w:type="dxa"/>
              <w:bottom w:w="80" w:type="dxa"/>
              <w:left w:w="120" w:type="dxa"/>
              <w:right w:w="120" w:type="dxa"/>
            </w:tcMar>
            <w:shd w:fill="F9FAFC"/>
          </w:tcPr>
          <w:p>
            <w:r>
              <w:rPr>
                <w:rFonts w:ascii="Times New Roman" w:hAnsi="Times New Roman"/>
                <w:sz w:val="22"/>
              </w:rPr>
              <w:t>**Quản lý thuộc tính biến thể sản phẩm (SKU Matrix)**</w:t>
            </w:r>
          </w:p>
        </w:tc>
        <w:tc>
          <w:tcPr>
            <w:tcW w:type="dxa" w:w="1296"/>
            <w:vAlign w:val="center"/>
            <w:tcMar>
              <w:top w:w="80" w:type="dxa"/>
              <w:bottom w:w="80" w:type="dxa"/>
              <w:left w:w="120" w:type="dxa"/>
              <w:right w:w="120" w:type="dxa"/>
            </w:tcMar>
            <w:shd w:fill="F9FAFC"/>
          </w:tcPr>
          <w:p>
            <w:r>
              <w:rPr>
                <w:rFonts w:ascii="Times New Roman" w:hAnsi="Times New Roman"/>
                <w:sz w:val="22"/>
              </w:rPr>
              <w:t>Nhân viên kho / Sản phẩm</w:t>
            </w:r>
          </w:p>
        </w:tc>
        <w:tc>
          <w:tcPr>
            <w:tcW w:type="dxa" w:w="1296"/>
            <w:vAlign w:val="center"/>
            <w:tcMar>
              <w:top w:w="80" w:type="dxa"/>
              <w:bottom w:w="80" w:type="dxa"/>
              <w:left w:w="120" w:type="dxa"/>
              <w:right w:w="120" w:type="dxa"/>
            </w:tcMar>
            <w:shd w:fill="F9FAFC"/>
          </w:tcPr>
          <w:p>
            <w:r>
              <w:rPr>
                <w:rFonts w:ascii="Times New Roman" w:hAnsi="Times New Roman"/>
                <w:sz w:val="22"/>
              </w:rPr>
              <w:t>Thiết lập phân loại hàng</w:t>
            </w:r>
          </w:p>
        </w:tc>
        <w:tc>
          <w:tcPr>
            <w:tcW w:type="dxa" w:w="1296"/>
            <w:vAlign w:val="center"/>
            <w:tcMar>
              <w:top w:w="80" w:type="dxa"/>
              <w:bottom w:w="80" w:type="dxa"/>
              <w:left w:w="120" w:type="dxa"/>
              <w:right w:w="120" w:type="dxa"/>
            </w:tcMar>
            <w:shd w:fill="F9FAFC"/>
          </w:tcPr>
          <w:p>
            <w:r>
              <w:rPr>
                <w:rFonts w:ascii="Times New Roman" w:hAnsi="Times New Roman"/>
                <w:sz w:val="22"/>
              </w:rPr>
              <w:t>Chọn thuộc tính (Size, Màu) -&gt; Sinh ma trận biến thể -&gt; Nhập giá &amp; tồn kho</w:t>
            </w:r>
          </w:p>
        </w:tc>
        <w:tc>
          <w:tcPr>
            <w:tcW w:type="dxa" w:w="1296"/>
            <w:vAlign w:val="center"/>
            <w:tcMar>
              <w:top w:w="80" w:type="dxa"/>
              <w:bottom w:w="80" w:type="dxa"/>
              <w:left w:w="120" w:type="dxa"/>
              <w:right w:w="120" w:type="dxa"/>
            </w:tcMar>
            <w:shd w:fill="F9FAFC"/>
          </w:tcPr>
          <w:p>
            <w:r>
              <w:rPr>
                <w:rFonts w:ascii="Times New Roman" w:hAnsi="Times New Roman"/>
                <w:sz w:val="22"/>
              </w:rPr>
              <w:t>Trùng lặp mã SKU biến thể</w:t>
            </w:r>
          </w:p>
        </w:tc>
        <w:tc>
          <w:tcPr>
            <w:tcW w:type="dxa" w:w="1296"/>
            <w:vAlign w:val="center"/>
            <w:tcMar>
              <w:top w:w="80" w:type="dxa"/>
              <w:bottom w:w="80" w:type="dxa"/>
              <w:left w:w="120" w:type="dxa"/>
              <w:right w:w="120" w:type="dxa"/>
            </w:tcMar>
            <w:shd w:fill="F9FAFC"/>
          </w:tcPr>
          <w:p>
            <w:r>
              <w:rPr>
                <w:rFonts w:ascii="Times New Roman" w:hAnsi="Times New Roman"/>
                <w:sz w:val="22"/>
              </w:rPr>
              <w:t>Mỗi SKU biến thể là duy nhất trong toàn hệ thống</w:t>
            </w:r>
          </w:p>
        </w:tc>
      </w:tr>
      <w:tr>
        <w:tc>
          <w:tcPr>
            <w:tcW w:type="dxa" w:w="1296"/>
            <w:vAlign w:val="center"/>
            <w:tcMar>
              <w:top w:w="80" w:type="dxa"/>
              <w:bottom w:w="80" w:type="dxa"/>
              <w:left w:w="120" w:type="dxa"/>
              <w:right w:w="120" w:type="dxa"/>
            </w:tcMar>
          </w:tcPr>
          <w:p>
            <w:r>
              <w:rPr>
                <w:rFonts w:ascii="Times New Roman" w:hAnsi="Times New Roman"/>
                <w:sz w:val="22"/>
              </w:rPr>
              <w:t>**`ECOMM-32`**</w:t>
            </w:r>
          </w:p>
        </w:tc>
        <w:tc>
          <w:tcPr>
            <w:tcW w:type="dxa" w:w="1296"/>
            <w:vAlign w:val="center"/>
            <w:tcMar>
              <w:top w:w="80" w:type="dxa"/>
              <w:bottom w:w="80" w:type="dxa"/>
              <w:left w:w="120" w:type="dxa"/>
              <w:right w:w="120" w:type="dxa"/>
            </w:tcMar>
          </w:tcPr>
          <w:p>
            <w:r>
              <w:rPr>
                <w:rFonts w:ascii="Times New Roman" w:hAnsi="Times New Roman"/>
                <w:sz w:val="22"/>
              </w:rPr>
              <w:t>**Thiết lập giá bán và giá khuyến mại theo lịch**</w:t>
            </w:r>
          </w:p>
        </w:tc>
        <w:tc>
          <w:tcPr>
            <w:tcW w:type="dxa" w:w="1296"/>
            <w:vAlign w:val="center"/>
            <w:tcMar>
              <w:top w:w="80" w:type="dxa"/>
              <w:bottom w:w="80" w:type="dxa"/>
              <w:left w:w="120" w:type="dxa"/>
              <w:right w:w="120" w:type="dxa"/>
            </w:tcMar>
          </w:tcPr>
          <w:p>
            <w:r>
              <w:rPr>
                <w:rFonts w:ascii="Times New Roman" w:hAnsi="Times New Roman"/>
                <w:sz w:val="22"/>
              </w:rPr>
              <w:t>Bộ phận Marketing / Bán hàng</w:t>
            </w:r>
          </w:p>
        </w:tc>
        <w:tc>
          <w:tcPr>
            <w:tcW w:type="dxa" w:w="1296"/>
            <w:vAlign w:val="center"/>
            <w:tcMar>
              <w:top w:w="80" w:type="dxa"/>
              <w:bottom w:w="80" w:type="dxa"/>
              <w:left w:w="120" w:type="dxa"/>
              <w:right w:w="120" w:type="dxa"/>
            </w:tcMar>
          </w:tcPr>
          <w:p>
            <w:r>
              <w:rPr>
                <w:rFonts w:ascii="Times New Roman" w:hAnsi="Times New Roman"/>
                <w:sz w:val="22"/>
              </w:rPr>
              <w:t>Chạy chương trình giảm giá</w:t>
            </w:r>
          </w:p>
        </w:tc>
        <w:tc>
          <w:tcPr>
            <w:tcW w:type="dxa" w:w="1296"/>
            <w:vAlign w:val="center"/>
            <w:tcMar>
              <w:top w:w="80" w:type="dxa"/>
              <w:bottom w:w="80" w:type="dxa"/>
              <w:left w:w="120" w:type="dxa"/>
              <w:right w:w="120" w:type="dxa"/>
            </w:tcMar>
          </w:tcPr>
          <w:p>
            <w:r>
              <w:rPr>
                <w:rFonts w:ascii="Times New Roman" w:hAnsi="Times New Roman"/>
                <w:sz w:val="22"/>
              </w:rPr>
              <w:t>Nhập giá gốc, giá KM -&gt; Chọn thời gian bắt đầu/kết thúc -&gt; Lưu lịch</w:t>
            </w:r>
          </w:p>
        </w:tc>
        <w:tc>
          <w:tcPr>
            <w:tcW w:type="dxa" w:w="1296"/>
            <w:vAlign w:val="center"/>
            <w:tcMar>
              <w:top w:w="80" w:type="dxa"/>
              <w:bottom w:w="80" w:type="dxa"/>
              <w:left w:w="120" w:type="dxa"/>
              <w:right w:w="120" w:type="dxa"/>
            </w:tcMar>
          </w:tcPr>
          <w:p>
            <w:r>
              <w:rPr>
                <w:rFonts w:ascii="Times New Roman" w:hAnsi="Times New Roman"/>
                <w:sz w:val="22"/>
              </w:rPr>
              <w:t>Giá KM cao hơn giá gốc</w:t>
            </w:r>
          </w:p>
        </w:tc>
        <w:tc>
          <w:tcPr>
            <w:tcW w:type="dxa" w:w="1296"/>
            <w:vAlign w:val="center"/>
            <w:tcMar>
              <w:top w:w="80" w:type="dxa"/>
              <w:bottom w:w="80" w:type="dxa"/>
              <w:left w:w="120" w:type="dxa"/>
              <w:right w:w="120" w:type="dxa"/>
            </w:tcMar>
          </w:tcPr>
          <w:p>
            <w:r>
              <w:rPr>
                <w:rFonts w:ascii="Times New Roman" w:hAnsi="Times New Roman"/>
                <w:sz w:val="22"/>
              </w:rPr>
              <w:t>Giá khuyến mại bắt buộc phải nhỏ hơn giá niêm yết</w:t>
            </w:r>
          </w:p>
        </w:tc>
      </w:tr>
      <w:tr>
        <w:tc>
          <w:tcPr>
            <w:tcW w:type="dxa" w:w="1296"/>
            <w:vAlign w:val="center"/>
            <w:tcMar>
              <w:top w:w="80" w:type="dxa"/>
              <w:bottom w:w="80" w:type="dxa"/>
              <w:left w:w="120" w:type="dxa"/>
              <w:right w:w="120" w:type="dxa"/>
            </w:tcMar>
            <w:shd w:fill="F9FAFC"/>
          </w:tcPr>
          <w:p>
            <w:r>
              <w:rPr>
                <w:rFonts w:ascii="Times New Roman" w:hAnsi="Times New Roman"/>
                <w:sz w:val="22"/>
              </w:rPr>
              <w:t>**`ECOMM-33`**</w:t>
            </w:r>
          </w:p>
        </w:tc>
        <w:tc>
          <w:tcPr>
            <w:tcW w:type="dxa" w:w="1296"/>
            <w:vAlign w:val="center"/>
            <w:tcMar>
              <w:top w:w="80" w:type="dxa"/>
              <w:bottom w:w="80" w:type="dxa"/>
              <w:left w:w="120" w:type="dxa"/>
              <w:right w:w="120" w:type="dxa"/>
            </w:tcMar>
            <w:shd w:fill="F9FAFC"/>
          </w:tcPr>
          <w:p>
            <w:r>
              <w:rPr>
                <w:rFonts w:ascii="Times New Roman" w:hAnsi="Times New Roman"/>
                <w:sz w:val="22"/>
              </w:rPr>
              <w:t>**Quản lý giới hạn số lượng mua trên mỗi khách**</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w:t>
            </w:r>
          </w:p>
        </w:tc>
        <w:tc>
          <w:tcPr>
            <w:tcW w:type="dxa" w:w="1296"/>
            <w:vAlign w:val="center"/>
            <w:tcMar>
              <w:top w:w="80" w:type="dxa"/>
              <w:bottom w:w="80" w:type="dxa"/>
              <w:left w:w="120" w:type="dxa"/>
              <w:right w:w="120" w:type="dxa"/>
            </w:tcMar>
            <w:shd w:fill="F9FAFC"/>
          </w:tcPr>
          <w:p>
            <w:r>
              <w:rPr>
                <w:rFonts w:ascii="Times New Roman" w:hAnsi="Times New Roman"/>
                <w:sz w:val="22"/>
              </w:rPr>
              <w:t>Chống đầu cơ gom hàng khuyến mại</w:t>
            </w:r>
          </w:p>
        </w:tc>
        <w:tc>
          <w:tcPr>
            <w:tcW w:type="dxa" w:w="1296"/>
            <w:vAlign w:val="center"/>
            <w:tcMar>
              <w:top w:w="80" w:type="dxa"/>
              <w:bottom w:w="80" w:type="dxa"/>
              <w:left w:w="120" w:type="dxa"/>
              <w:right w:w="120" w:type="dxa"/>
            </w:tcMar>
            <w:shd w:fill="F9FAFC"/>
          </w:tcPr>
          <w:p>
            <w:r>
              <w:rPr>
                <w:rFonts w:ascii="Times New Roman" w:hAnsi="Times New Roman"/>
                <w:sz w:val="22"/>
              </w:rPr>
              <w:t>Cấu hình Max Quantity Per User = 2 -&gt; Áp dụng cho chương trình sale</w:t>
            </w:r>
          </w:p>
        </w:tc>
        <w:tc>
          <w:tcPr>
            <w:tcW w:type="dxa" w:w="1296"/>
            <w:vAlign w:val="center"/>
            <w:tcMar>
              <w:top w:w="80" w:type="dxa"/>
              <w:bottom w:w="80" w:type="dxa"/>
              <w:left w:w="120" w:type="dxa"/>
              <w:right w:w="120" w:type="dxa"/>
            </w:tcMar>
            <w:shd w:fill="F9FAFC"/>
          </w:tcPr>
          <w:p>
            <w:r>
              <w:rPr>
                <w:rFonts w:ascii="Times New Roman" w:hAnsi="Times New Roman"/>
                <w:sz w:val="22"/>
              </w:rPr>
              <w:t>Khách tạo nhiều tài khoản ảo</w:t>
            </w:r>
          </w:p>
        </w:tc>
        <w:tc>
          <w:tcPr>
            <w:tcW w:type="dxa" w:w="1296"/>
            <w:vAlign w:val="center"/>
            <w:tcMar>
              <w:top w:w="80" w:type="dxa"/>
              <w:bottom w:w="80" w:type="dxa"/>
              <w:left w:w="120" w:type="dxa"/>
              <w:right w:w="120" w:type="dxa"/>
            </w:tcMar>
            <w:shd w:fill="F9FAFC"/>
          </w:tcPr>
          <w:p>
            <w:r>
              <w:rPr>
                <w:rFonts w:ascii="Times New Roman" w:hAnsi="Times New Roman"/>
                <w:sz w:val="22"/>
              </w:rPr>
              <w:t>Kiểm tra chặn theo SĐT, Thiết bị và Địa chỉ nhận hàng</w:t>
            </w:r>
          </w:p>
        </w:tc>
      </w:tr>
      <w:tr>
        <w:tc>
          <w:tcPr>
            <w:tcW w:type="dxa" w:w="1296"/>
            <w:vAlign w:val="center"/>
            <w:tcMar>
              <w:top w:w="80" w:type="dxa"/>
              <w:bottom w:w="80" w:type="dxa"/>
              <w:left w:w="120" w:type="dxa"/>
              <w:right w:w="120" w:type="dxa"/>
            </w:tcMar>
          </w:tcPr>
          <w:p>
            <w:r>
              <w:rPr>
                <w:rFonts w:ascii="Times New Roman" w:hAnsi="Times New Roman"/>
                <w:sz w:val="22"/>
              </w:rPr>
              <w:t>**`ECOMM-34`**</w:t>
            </w:r>
          </w:p>
        </w:tc>
        <w:tc>
          <w:tcPr>
            <w:tcW w:type="dxa" w:w="1296"/>
            <w:vAlign w:val="center"/>
            <w:tcMar>
              <w:top w:w="80" w:type="dxa"/>
              <w:bottom w:w="80" w:type="dxa"/>
              <w:left w:w="120" w:type="dxa"/>
              <w:right w:w="120" w:type="dxa"/>
            </w:tcMar>
          </w:tcPr>
          <w:p>
            <w:r>
              <w:rPr>
                <w:rFonts w:ascii="Times New Roman" w:hAnsi="Times New Roman"/>
                <w:sz w:val="22"/>
              </w:rPr>
              <w:t>**Đặt hàng định kỳ giao tự động (Subscription)**</w:t>
            </w:r>
          </w:p>
        </w:tc>
        <w:tc>
          <w:tcPr>
            <w:tcW w:type="dxa" w:w="1296"/>
            <w:vAlign w:val="center"/>
            <w:tcMar>
              <w:top w:w="80" w:type="dxa"/>
              <w:bottom w:w="80" w:type="dxa"/>
              <w:left w:w="120" w:type="dxa"/>
              <w:right w:w="120" w:type="dxa"/>
            </w:tcMar>
          </w:tcPr>
          <w:p>
            <w:r>
              <w:rPr>
                <w:rFonts w:ascii="Times New Roman" w:hAnsi="Times New Roman"/>
                <w:sz w:val="22"/>
              </w:rPr>
              <w:t>Khách hàng</w:t>
            </w:r>
          </w:p>
        </w:tc>
        <w:tc>
          <w:tcPr>
            <w:tcW w:type="dxa" w:w="1296"/>
            <w:vAlign w:val="center"/>
            <w:tcMar>
              <w:top w:w="80" w:type="dxa"/>
              <w:bottom w:w="80" w:type="dxa"/>
              <w:left w:w="120" w:type="dxa"/>
              <w:right w:w="120" w:type="dxa"/>
            </w:tcMar>
          </w:tcPr>
          <w:p>
            <w:r>
              <w:rPr>
                <w:rFonts w:ascii="Times New Roman" w:hAnsi="Times New Roman"/>
                <w:sz w:val="22"/>
              </w:rPr>
              <w:t>Nhận hàng tiêu dùng theo chu kỳ</w:t>
            </w:r>
          </w:p>
        </w:tc>
        <w:tc>
          <w:tcPr>
            <w:tcW w:type="dxa" w:w="1296"/>
            <w:vAlign w:val="center"/>
            <w:tcMar>
              <w:top w:w="80" w:type="dxa"/>
              <w:bottom w:w="80" w:type="dxa"/>
              <w:left w:w="120" w:type="dxa"/>
              <w:right w:w="120" w:type="dxa"/>
            </w:tcMar>
          </w:tcPr>
          <w:p>
            <w:r>
              <w:rPr>
                <w:rFonts w:ascii="Times New Roman" w:hAnsi="Times New Roman"/>
                <w:sz w:val="22"/>
              </w:rPr>
              <w:t>Chọn giao định kỳ (hàng tuần/tháng) -&gt; Liên kết thẻ thanh toán -&gt; Lưu lịch</w:t>
            </w:r>
          </w:p>
        </w:tc>
        <w:tc>
          <w:tcPr>
            <w:tcW w:type="dxa" w:w="1296"/>
            <w:vAlign w:val="center"/>
            <w:tcMar>
              <w:top w:w="80" w:type="dxa"/>
              <w:bottom w:w="80" w:type="dxa"/>
              <w:left w:w="120" w:type="dxa"/>
              <w:right w:w="120" w:type="dxa"/>
            </w:tcMar>
          </w:tcPr>
          <w:p>
            <w:r>
              <w:rPr>
                <w:rFonts w:ascii="Times New Roman" w:hAnsi="Times New Roman"/>
                <w:sz w:val="22"/>
              </w:rPr>
              <w:t>Thẻ thanh toán hết hạn giữa chừng</w:t>
            </w:r>
          </w:p>
        </w:tc>
        <w:tc>
          <w:tcPr>
            <w:tcW w:type="dxa" w:w="1296"/>
            <w:vAlign w:val="center"/>
            <w:tcMar>
              <w:top w:w="80" w:type="dxa"/>
              <w:bottom w:w="80" w:type="dxa"/>
              <w:left w:w="120" w:type="dxa"/>
              <w:right w:w="120" w:type="dxa"/>
            </w:tcMar>
          </w:tcPr>
          <w:p>
            <w:r>
              <w:rPr>
                <w:rFonts w:ascii="Times New Roman" w:hAnsi="Times New Roman"/>
                <w:sz w:val="22"/>
              </w:rPr>
              <w:t>Tự động tạo đơn trước 2 ngày và thông báo trước</w:t>
            </w:r>
          </w:p>
        </w:tc>
      </w:tr>
      <w:tr>
        <w:tc>
          <w:tcPr>
            <w:tcW w:type="dxa" w:w="1296"/>
            <w:vAlign w:val="center"/>
            <w:tcMar>
              <w:top w:w="80" w:type="dxa"/>
              <w:bottom w:w="80" w:type="dxa"/>
              <w:left w:w="120" w:type="dxa"/>
              <w:right w:w="120" w:type="dxa"/>
            </w:tcMar>
            <w:shd w:fill="F9FAFC"/>
          </w:tcPr>
          <w:p>
            <w:r>
              <w:rPr>
                <w:rFonts w:ascii="Times New Roman" w:hAnsi="Times New Roman"/>
                <w:sz w:val="22"/>
              </w:rPr>
              <w:t>**`ECOMM-35`**</w:t>
            </w:r>
          </w:p>
        </w:tc>
        <w:tc>
          <w:tcPr>
            <w:tcW w:type="dxa" w:w="1296"/>
            <w:vAlign w:val="center"/>
            <w:tcMar>
              <w:top w:w="80" w:type="dxa"/>
              <w:bottom w:w="80" w:type="dxa"/>
              <w:left w:w="120" w:type="dxa"/>
              <w:right w:w="120" w:type="dxa"/>
            </w:tcMar>
            <w:shd w:fill="F9FAFC"/>
          </w:tcPr>
          <w:p>
            <w:r>
              <w:rPr>
                <w:rFonts w:ascii="Times New Roman" w:hAnsi="Times New Roman"/>
                <w:sz w:val="22"/>
              </w:rPr>
              <w:t>**Mua hàng theo nhóm nhận giá sỉ (Group Buying)**</w:t>
            </w:r>
          </w:p>
        </w:tc>
        <w:tc>
          <w:tcPr>
            <w:tcW w:type="dxa" w:w="1296"/>
            <w:vAlign w:val="center"/>
            <w:tcMar>
              <w:top w:w="80" w:type="dxa"/>
              <w:bottom w:w="80" w:type="dxa"/>
              <w:left w:w="120" w:type="dxa"/>
              <w:right w:w="120" w:type="dxa"/>
            </w:tcMar>
            <w:shd w:fill="F9FAFC"/>
          </w:tcPr>
          <w:p>
            <w:r>
              <w:rPr>
                <w:rFonts w:ascii="Times New Roman" w:hAnsi="Times New Roman"/>
                <w:sz w:val="22"/>
              </w:rPr>
              <w:t>Nhóm khách hàng</w:t>
            </w:r>
          </w:p>
        </w:tc>
        <w:tc>
          <w:tcPr>
            <w:tcW w:type="dxa" w:w="1296"/>
            <w:vAlign w:val="center"/>
            <w:tcMar>
              <w:top w:w="80" w:type="dxa"/>
              <w:bottom w:w="80" w:type="dxa"/>
              <w:left w:w="120" w:type="dxa"/>
              <w:right w:w="120" w:type="dxa"/>
            </w:tcMar>
            <w:shd w:fill="F9FAFC"/>
          </w:tcPr>
          <w:p>
            <w:r>
              <w:rPr>
                <w:rFonts w:ascii="Times New Roman" w:hAnsi="Times New Roman"/>
                <w:sz w:val="22"/>
              </w:rPr>
              <w:t>Gom đơn để hưởng chiết khấu cao</w:t>
            </w:r>
          </w:p>
        </w:tc>
        <w:tc>
          <w:tcPr>
            <w:tcW w:type="dxa" w:w="1296"/>
            <w:vAlign w:val="center"/>
            <w:tcMar>
              <w:top w:w="80" w:type="dxa"/>
              <w:bottom w:w="80" w:type="dxa"/>
              <w:left w:w="120" w:type="dxa"/>
              <w:right w:w="120" w:type="dxa"/>
            </w:tcMar>
            <w:shd w:fill="F9FAFC"/>
          </w:tcPr>
          <w:p>
            <w:r>
              <w:rPr>
                <w:rFonts w:ascii="Times New Roman" w:hAnsi="Times New Roman"/>
                <w:sz w:val="22"/>
              </w:rPr>
              <w:t>Khởi tạo nhóm mua -&gt; Chia sẻ link mời bạn bè -&gt; Đủ người tự động chốt đơn</w:t>
            </w:r>
          </w:p>
        </w:tc>
        <w:tc>
          <w:tcPr>
            <w:tcW w:type="dxa" w:w="1296"/>
            <w:vAlign w:val="center"/>
            <w:tcMar>
              <w:top w:w="80" w:type="dxa"/>
              <w:bottom w:w="80" w:type="dxa"/>
              <w:left w:w="120" w:type="dxa"/>
              <w:right w:w="120" w:type="dxa"/>
            </w:tcMar>
            <w:shd w:fill="F9FAFC"/>
          </w:tcPr>
          <w:p>
            <w:r>
              <w:rPr>
                <w:rFonts w:ascii="Times New Roman" w:hAnsi="Times New Roman"/>
                <w:sz w:val="22"/>
              </w:rPr>
              <w:t>Hết 24h không đủ số lượng người</w:t>
            </w:r>
          </w:p>
        </w:tc>
        <w:tc>
          <w:tcPr>
            <w:tcW w:type="dxa" w:w="1296"/>
            <w:vAlign w:val="center"/>
            <w:tcMar>
              <w:top w:w="80" w:type="dxa"/>
              <w:bottom w:w="80" w:type="dxa"/>
              <w:left w:w="120" w:type="dxa"/>
              <w:right w:w="120" w:type="dxa"/>
            </w:tcMar>
            <w:shd w:fill="F9FAFC"/>
          </w:tcPr>
          <w:p>
            <w:r>
              <w:rPr>
                <w:rFonts w:ascii="Times New Roman" w:hAnsi="Times New Roman"/>
                <w:sz w:val="22"/>
              </w:rPr>
              <w:t>Tự động hoàn tiền 100% nếu nhóm không gom đủ số lượng</w:t>
            </w:r>
          </w:p>
        </w:tc>
      </w:tr>
    </w:tbl>
    <w:p/>
    <w:p>
      <w:r>
        <w:t>---</w:t>
      </w:r>
    </w:p>
    <w:p>
      <w:pPr>
        <w:spacing w:before="240" w:after="80"/>
      </w:pPr>
      <w:r>
        <w:rPr>
          <w:rFonts w:ascii="Times New Roman" w:hAnsi="Times New Roman"/>
          <w:b/>
          <w:color w:val="024B86"/>
          <w:sz w:val="30"/>
        </w:rPr>
        <w:t>3. MIỀN NGHIỆP VỤ: `PAY` — THANH TOÁN, CỔNG GIAO DỊCH, VÍ &amp; THU CHI</w:t>
      </w:r>
    </w:p>
    <w:p>
      <w:pPr>
        <w:spacing w:before="80" w:after="120"/>
        <w:ind w:left="576"/>
      </w:pPr>
      <w:r>
        <w:rPr>
          <w:rFonts w:ascii="Times New Roman" w:hAnsi="Times New Roman"/>
          <w:i/>
          <w:color w:val="444444"/>
          <w:sz w:val="24"/>
        </w:rPr>
        <w:t>**Tên tiếng Anh**: *Payments, Gateways, Wallets &amp; Invoicing*</w:t>
      </w:r>
    </w:p>
    <w:p>
      <w:pPr>
        <w:spacing w:before="80" w:after="120"/>
        <w:ind w:left="576"/>
      </w:pPr>
      <w:r>
        <w:rPr>
          <w:rFonts w:ascii="Times New Roman" w:hAnsi="Times New Roman"/>
          <w:i/>
          <w:color w:val="444444"/>
          <w:sz w:val="24"/>
        </w:rPr>
        <w:t>**Tổng số lượng**: **25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**`PAY-01`**</w:t>
            </w:r>
          </w:p>
        </w:tc>
        <w:tc>
          <w:tcPr>
            <w:tcW w:type="dxa" w:w="1296"/>
            <w:vAlign w:val="center"/>
            <w:tcMar>
              <w:top w:w="80" w:type="dxa"/>
              <w:bottom w:w="80" w:type="dxa"/>
              <w:left w:w="120" w:type="dxa"/>
              <w:right w:w="120" w:type="dxa"/>
            </w:tcMar>
            <w:shd w:fill="F9FAFC"/>
          </w:tcPr>
          <w:p>
            <w:r>
              <w:rPr>
                <w:rFonts w:ascii="Times New Roman" w:hAnsi="Times New Roman"/>
                <w:sz w:val="22"/>
              </w:rPr>
              <w:t>**Thanh toán qua mã VietQR động (Napas 247)**</w:t>
            </w:r>
          </w:p>
        </w:tc>
        <w:tc>
          <w:tcPr>
            <w:tcW w:type="dxa" w:w="1296"/>
            <w:vAlign w:val="center"/>
            <w:tcMar>
              <w:top w:w="80" w:type="dxa"/>
              <w:bottom w:w="80" w:type="dxa"/>
              <w:left w:w="120" w:type="dxa"/>
              <w:right w:w="120" w:type="dxa"/>
            </w:tcMar>
            <w:shd w:fill="F9FAFC"/>
          </w:tcPr>
          <w:p>
            <w:r>
              <w:rPr>
                <w:rFonts w:ascii="Times New Roman" w:hAnsi="Times New Roman"/>
                <w:sz w:val="22"/>
              </w:rPr>
              <w:t>Khách hàng, Ngân hàng, Webhook</w:t>
            </w:r>
          </w:p>
        </w:tc>
        <w:tc>
          <w:tcPr>
            <w:tcW w:type="dxa" w:w="1296"/>
            <w:vAlign w:val="center"/>
            <w:tcMar>
              <w:top w:w="80" w:type="dxa"/>
              <w:bottom w:w="80" w:type="dxa"/>
              <w:left w:w="120" w:type="dxa"/>
              <w:right w:w="120" w:type="dxa"/>
            </w:tcMar>
            <w:shd w:fill="F9FAFC"/>
          </w:tcPr>
          <w:p>
            <w:r>
              <w:rPr>
                <w:rFonts w:ascii="Times New Roman" w:hAnsi="Times New Roman"/>
                <w:sz w:val="22"/>
              </w:rPr>
              <w:t>Chuyển khoản QR tự động nhận diện</w:t>
            </w:r>
          </w:p>
        </w:tc>
        <w:tc>
          <w:tcPr>
            <w:tcW w:type="dxa" w:w="1296"/>
            <w:vAlign w:val="center"/>
            <w:tcMar>
              <w:top w:w="80" w:type="dxa"/>
              <w:bottom w:w="80" w:type="dxa"/>
              <w:left w:w="120" w:type="dxa"/>
              <w:right w:w="120" w:type="dxa"/>
            </w:tcMar>
            <w:shd w:fill="F9FAFC"/>
          </w:tcPr>
          <w:p>
            <w:r>
              <w:rPr>
                <w:rFonts w:ascii="Times New Roman" w:hAnsi="Times New Roman"/>
                <w:sz w:val="22"/>
              </w:rPr>
              <w:t>Sinh mã QR chứa số tiền &amp; mã đơn -&gt; Khách quét app -&gt; Webhook báo tiền về</w:t>
            </w:r>
          </w:p>
        </w:tc>
        <w:tc>
          <w:tcPr>
            <w:tcW w:type="dxa" w:w="1296"/>
            <w:vAlign w:val="center"/>
            <w:tcMar>
              <w:top w:w="80" w:type="dxa"/>
              <w:bottom w:w="80" w:type="dxa"/>
              <w:left w:w="120" w:type="dxa"/>
              <w:right w:w="120" w:type="dxa"/>
            </w:tcMar>
            <w:shd w:fill="F9FAFC"/>
          </w:tcPr>
          <w:p>
            <w:r>
              <w:rPr>
                <w:rFonts w:ascii="Times New Roman" w:hAnsi="Times New Roman"/>
                <w:sz w:val="22"/>
              </w:rPr>
              <w:t>Khách chuyển thiếu/thừa tiền</w:t>
            </w:r>
          </w:p>
        </w:tc>
        <w:tc>
          <w:tcPr>
            <w:tcW w:type="dxa" w:w="1296"/>
            <w:vAlign w:val="center"/>
            <w:tcMar>
              <w:top w:w="80" w:type="dxa"/>
              <w:bottom w:w="80" w:type="dxa"/>
              <w:left w:w="120" w:type="dxa"/>
              <w:right w:w="120" w:type="dxa"/>
            </w:tcMar>
            <w:shd w:fill="F9FAFC"/>
          </w:tcPr>
          <w:p>
            <w:r>
              <w:rPr>
                <w:rFonts w:ascii="Times New Roman" w:hAnsi="Times New Roman"/>
                <w:sz w:val="22"/>
              </w:rPr>
              <w:t>Đồng hồ đếm ngược 15 phút, giải phóng kho nếu hết hạn</w:t>
            </w:r>
          </w:p>
        </w:tc>
      </w:tr>
      <w:tr>
        <w:tc>
          <w:tcPr>
            <w:tcW w:type="dxa" w:w="1296"/>
            <w:vAlign w:val="center"/>
            <w:tcMar>
              <w:top w:w="80" w:type="dxa"/>
              <w:bottom w:w="80" w:type="dxa"/>
              <w:left w:w="120" w:type="dxa"/>
              <w:right w:w="120" w:type="dxa"/>
            </w:tcMar>
          </w:tcPr>
          <w:p>
            <w:r>
              <w:rPr>
                <w:rFonts w:ascii="Times New Roman" w:hAnsi="Times New Roman"/>
                <w:sz w:val="22"/>
              </w:rPr>
              <w:t>**`PAY-02`**</w:t>
            </w:r>
          </w:p>
        </w:tc>
        <w:tc>
          <w:tcPr>
            <w:tcW w:type="dxa" w:w="1296"/>
            <w:vAlign w:val="center"/>
            <w:tcMar>
              <w:top w:w="80" w:type="dxa"/>
              <w:bottom w:w="80" w:type="dxa"/>
              <w:left w:w="120" w:type="dxa"/>
              <w:right w:w="120" w:type="dxa"/>
            </w:tcMar>
          </w:tcPr>
          <w:p>
            <w:r>
              <w:rPr>
                <w:rFonts w:ascii="Times New Roman" w:hAnsi="Times New Roman"/>
                <w:sz w:val="22"/>
              </w:rPr>
              <w:t>**Thanh toán bằng Thẻ ATM nội địa (Napas Gateway)**</w:t>
            </w:r>
          </w:p>
        </w:tc>
        <w:tc>
          <w:tcPr>
            <w:tcW w:type="dxa" w:w="1296"/>
            <w:vAlign w:val="center"/>
            <w:tcMar>
              <w:top w:w="80" w:type="dxa"/>
              <w:bottom w:w="80" w:type="dxa"/>
              <w:left w:w="120" w:type="dxa"/>
              <w:right w:w="120" w:type="dxa"/>
            </w:tcMar>
          </w:tcPr>
          <w:p>
            <w:r>
              <w:rPr>
                <w:rFonts w:ascii="Times New Roman" w:hAnsi="Times New Roman"/>
                <w:sz w:val="22"/>
              </w:rPr>
              <w:t>Khách hàng, Cổng Napas</w:t>
            </w:r>
          </w:p>
        </w:tc>
        <w:tc>
          <w:tcPr>
            <w:tcW w:type="dxa" w:w="1296"/>
            <w:vAlign w:val="center"/>
            <w:tcMar>
              <w:top w:w="80" w:type="dxa"/>
              <w:bottom w:w="80" w:type="dxa"/>
              <w:left w:w="120" w:type="dxa"/>
              <w:right w:w="120" w:type="dxa"/>
            </w:tcMar>
          </w:tcPr>
          <w:p>
            <w:r>
              <w:rPr>
                <w:rFonts w:ascii="Times New Roman" w:hAnsi="Times New Roman"/>
                <w:sz w:val="22"/>
              </w:rPr>
              <w:t>Thanh toán bằng tài khoản ngân hàng VN</w:t>
            </w:r>
          </w:p>
        </w:tc>
        <w:tc>
          <w:tcPr>
            <w:tcW w:type="dxa" w:w="1296"/>
            <w:vAlign w:val="center"/>
            <w:tcMar>
              <w:top w:w="80" w:type="dxa"/>
              <w:bottom w:w="80" w:type="dxa"/>
              <w:left w:w="120" w:type="dxa"/>
              <w:right w:w="120" w:type="dxa"/>
            </w:tcMar>
          </w:tcPr>
          <w:p>
            <w:r>
              <w:rPr>
                <w:rFonts w:ascii="Times New Roman" w:hAnsi="Times New Roman"/>
                <w:sz w:val="22"/>
              </w:rPr>
              <w:t>Chọn ngân hàng -&gt; Nhập số thẻ -&gt; Nhập OTP ngân hàng gửi về -&gt; Trừ tiền</w:t>
            </w:r>
          </w:p>
        </w:tc>
        <w:tc>
          <w:tcPr>
            <w:tcW w:type="dxa" w:w="1296"/>
            <w:vAlign w:val="center"/>
            <w:tcMar>
              <w:top w:w="80" w:type="dxa"/>
              <w:bottom w:w="80" w:type="dxa"/>
              <w:left w:w="120" w:type="dxa"/>
              <w:right w:w="120" w:type="dxa"/>
            </w:tcMar>
          </w:tcPr>
          <w:p>
            <w:r>
              <w:rPr>
                <w:rFonts w:ascii="Times New Roman" w:hAnsi="Times New Roman"/>
                <w:sz w:val="22"/>
              </w:rPr>
              <w:t>Thẻ chưa bật thanh toán trực tuyến</w:t>
            </w:r>
          </w:p>
        </w:tc>
        <w:tc>
          <w:tcPr>
            <w:tcW w:type="dxa" w:w="1296"/>
            <w:vAlign w:val="center"/>
            <w:tcMar>
              <w:top w:w="80" w:type="dxa"/>
              <w:bottom w:w="80" w:type="dxa"/>
              <w:left w:w="120" w:type="dxa"/>
              <w:right w:w="120" w:type="dxa"/>
            </w:tcMar>
          </w:tcPr>
          <w:p>
            <w:r>
              <w:rPr>
                <w:rFonts w:ascii="Times New Roman" w:hAnsi="Times New Roman"/>
                <w:sz w:val="22"/>
              </w:rPr>
              <w:t>Tuân thủ tiêu chuẩn an toàn bảo mật Napas</w:t>
            </w:r>
          </w:p>
        </w:tc>
      </w:tr>
      <w:tr>
        <w:tc>
          <w:tcPr>
            <w:tcW w:type="dxa" w:w="1296"/>
            <w:vAlign w:val="center"/>
            <w:tcMar>
              <w:top w:w="80" w:type="dxa"/>
              <w:bottom w:w="80" w:type="dxa"/>
              <w:left w:w="120" w:type="dxa"/>
              <w:right w:w="120" w:type="dxa"/>
            </w:tcMar>
            <w:shd w:fill="F9FAFC"/>
          </w:tcPr>
          <w:p>
            <w:r>
              <w:rPr>
                <w:rFonts w:ascii="Times New Roman" w:hAnsi="Times New Roman"/>
                <w:sz w:val="22"/>
              </w:rPr>
              <w:t>**`PAY-03`**</w:t>
            </w:r>
          </w:p>
        </w:tc>
        <w:tc>
          <w:tcPr>
            <w:tcW w:type="dxa" w:w="1296"/>
            <w:vAlign w:val="center"/>
            <w:tcMar>
              <w:top w:w="80" w:type="dxa"/>
              <w:bottom w:w="80" w:type="dxa"/>
              <w:left w:w="120" w:type="dxa"/>
              <w:right w:w="120" w:type="dxa"/>
            </w:tcMar>
            <w:shd w:fill="F9FAFC"/>
          </w:tcPr>
          <w:p>
            <w:r>
              <w:rPr>
                <w:rFonts w:ascii="Times New Roman" w:hAnsi="Times New Roman"/>
                <w:sz w:val="22"/>
              </w:rPr>
              <w:t>**Thanh toán bằng Thẻ quốc tế Visa/Mastercard**</w:t>
            </w:r>
          </w:p>
        </w:tc>
        <w:tc>
          <w:tcPr>
            <w:tcW w:type="dxa" w:w="1296"/>
            <w:vAlign w:val="center"/>
            <w:tcMar>
              <w:top w:w="80" w:type="dxa"/>
              <w:bottom w:w="80" w:type="dxa"/>
              <w:left w:w="120" w:type="dxa"/>
              <w:right w:w="120" w:type="dxa"/>
            </w:tcMar>
            <w:shd w:fill="F9FAFC"/>
          </w:tcPr>
          <w:p>
            <w:r>
              <w:rPr>
                <w:rFonts w:ascii="Times New Roman" w:hAnsi="Times New Roman"/>
                <w:sz w:val="22"/>
              </w:rPr>
              <w:t>Khách hàng, Cổng Payment (Stripe/CyberSource)</w:t>
            </w:r>
          </w:p>
        </w:tc>
        <w:tc>
          <w:tcPr>
            <w:tcW w:type="dxa" w:w="1296"/>
            <w:vAlign w:val="center"/>
            <w:tcMar>
              <w:top w:w="80" w:type="dxa"/>
              <w:bottom w:w="80" w:type="dxa"/>
              <w:left w:w="120" w:type="dxa"/>
              <w:right w:w="120" w:type="dxa"/>
            </w:tcMar>
            <w:shd w:fill="F9FAFC"/>
          </w:tcPr>
          <w:p>
            <w:r>
              <w:rPr>
                <w:rFonts w:ascii="Times New Roman" w:hAnsi="Times New Roman"/>
                <w:sz w:val="22"/>
              </w:rPr>
              <w:t>Thanh toán thẻ toàn cầu an toàn</w:t>
            </w:r>
          </w:p>
        </w:tc>
        <w:tc>
          <w:tcPr>
            <w:tcW w:type="dxa" w:w="1296"/>
            <w:vAlign w:val="center"/>
            <w:tcMar>
              <w:top w:w="80" w:type="dxa"/>
              <w:bottom w:w="80" w:type="dxa"/>
              <w:left w:w="120" w:type="dxa"/>
              <w:right w:w="120" w:type="dxa"/>
            </w:tcMar>
            <w:shd w:fill="F9FAFC"/>
          </w:tcPr>
          <w:p>
            <w:r>
              <w:rPr>
                <w:rFonts w:ascii="Times New Roman" w:hAnsi="Times New Roman"/>
                <w:sz w:val="22"/>
              </w:rPr>
              <w:t>Nhập số thẻ, hạn dùng, CVV -&gt; Xác thực 3D-Secure OTP -&gt; Giao dịch thành công</w:t>
            </w:r>
          </w:p>
        </w:tc>
        <w:tc>
          <w:tcPr>
            <w:tcW w:type="dxa" w:w="1296"/>
            <w:vAlign w:val="center"/>
            <w:tcMar>
              <w:top w:w="80" w:type="dxa"/>
              <w:bottom w:w="80" w:type="dxa"/>
              <w:left w:w="120" w:type="dxa"/>
              <w:right w:w="120" w:type="dxa"/>
            </w:tcMar>
            <w:shd w:fill="F9FAFC"/>
          </w:tcPr>
          <w:p>
            <w:r>
              <w:rPr>
                <w:rFonts w:ascii="Times New Roman" w:hAnsi="Times New Roman"/>
                <w:sz w:val="22"/>
              </w:rPr>
              <w:t>Thẻ bị khóa / Nghi ngờ gian lận</w:t>
            </w:r>
          </w:p>
        </w:tc>
        <w:tc>
          <w:tcPr>
            <w:tcW w:type="dxa" w:w="1296"/>
            <w:vAlign w:val="center"/>
            <w:tcMar>
              <w:top w:w="80" w:type="dxa"/>
              <w:bottom w:w="80" w:type="dxa"/>
              <w:left w:w="120" w:type="dxa"/>
              <w:right w:w="120" w:type="dxa"/>
            </w:tcMar>
            <w:shd w:fill="F9FAFC"/>
          </w:tcPr>
          <w:p>
            <w:r>
              <w:rPr>
                <w:rFonts w:ascii="Times New Roman" w:hAnsi="Times New Roman"/>
                <w:sz w:val="22"/>
              </w:rPr>
              <w:t>Tuân thủ tiêu chuẩn PCI-DSS cấp 1, chỉ lưu Token</w:t>
            </w:r>
          </w:p>
        </w:tc>
      </w:tr>
      <w:tr>
        <w:tc>
          <w:tcPr>
            <w:tcW w:type="dxa" w:w="1296"/>
            <w:vAlign w:val="center"/>
            <w:tcMar>
              <w:top w:w="80" w:type="dxa"/>
              <w:bottom w:w="80" w:type="dxa"/>
              <w:left w:w="120" w:type="dxa"/>
              <w:right w:w="120" w:type="dxa"/>
            </w:tcMar>
          </w:tcPr>
          <w:p>
            <w:r>
              <w:rPr>
                <w:rFonts w:ascii="Times New Roman" w:hAnsi="Times New Roman"/>
                <w:sz w:val="22"/>
              </w:rPr>
              <w:t>**`PAY-04`**</w:t>
            </w:r>
          </w:p>
        </w:tc>
        <w:tc>
          <w:tcPr>
            <w:tcW w:type="dxa" w:w="1296"/>
            <w:vAlign w:val="center"/>
            <w:tcMar>
              <w:top w:w="80" w:type="dxa"/>
              <w:bottom w:w="80" w:type="dxa"/>
              <w:left w:w="120" w:type="dxa"/>
              <w:right w:w="120" w:type="dxa"/>
            </w:tcMar>
          </w:tcPr>
          <w:p>
            <w:r>
              <w:rPr>
                <w:rFonts w:ascii="Times New Roman" w:hAnsi="Times New Roman"/>
                <w:sz w:val="22"/>
              </w:rPr>
              <w:t>**Thanh toán qua Ví điện tử MoMo**</w:t>
            </w:r>
          </w:p>
        </w:tc>
        <w:tc>
          <w:tcPr>
            <w:tcW w:type="dxa" w:w="1296"/>
            <w:vAlign w:val="center"/>
            <w:tcMar>
              <w:top w:w="80" w:type="dxa"/>
              <w:bottom w:w="80" w:type="dxa"/>
              <w:left w:w="120" w:type="dxa"/>
              <w:right w:w="120" w:type="dxa"/>
            </w:tcMar>
          </w:tcPr>
          <w:p>
            <w:r>
              <w:rPr>
                <w:rFonts w:ascii="Times New Roman" w:hAnsi="Times New Roman"/>
                <w:sz w:val="22"/>
              </w:rPr>
              <w:t>Khách hàng, MoMo API</w:t>
            </w:r>
          </w:p>
        </w:tc>
        <w:tc>
          <w:tcPr>
            <w:tcW w:type="dxa" w:w="1296"/>
            <w:vAlign w:val="center"/>
            <w:tcMar>
              <w:top w:w="80" w:type="dxa"/>
              <w:bottom w:w="80" w:type="dxa"/>
              <w:left w:w="120" w:type="dxa"/>
              <w:right w:w="120" w:type="dxa"/>
            </w:tcMar>
          </w:tcPr>
          <w:p>
            <w:r>
              <w:rPr>
                <w:rFonts w:ascii="Times New Roman" w:hAnsi="Times New Roman"/>
                <w:sz w:val="22"/>
              </w:rPr>
              <w:t>Thanh toán ví điện tử phổ biến</w:t>
            </w:r>
          </w:p>
        </w:tc>
        <w:tc>
          <w:tcPr>
            <w:tcW w:type="dxa" w:w="1296"/>
            <w:vAlign w:val="center"/>
            <w:tcMar>
              <w:top w:w="80" w:type="dxa"/>
              <w:bottom w:w="80" w:type="dxa"/>
              <w:left w:w="120" w:type="dxa"/>
              <w:right w:w="120" w:type="dxa"/>
            </w:tcMar>
          </w:tcPr>
          <w:p>
            <w:r>
              <w:rPr>
                <w:rFonts w:ascii="Times New Roman" w:hAnsi="Times New Roman"/>
                <w:sz w:val="22"/>
              </w:rPr>
              <w:t>Chọn MoMo -&gt; Quét QR trên web hoặc mở App MoMo trên mobile -&gt; Xác nhận</w:t>
            </w:r>
          </w:p>
        </w:tc>
        <w:tc>
          <w:tcPr>
            <w:tcW w:type="dxa" w:w="1296"/>
            <w:vAlign w:val="center"/>
            <w:tcMar>
              <w:top w:w="80" w:type="dxa"/>
              <w:bottom w:w="80" w:type="dxa"/>
              <w:left w:w="120" w:type="dxa"/>
              <w:right w:w="120" w:type="dxa"/>
            </w:tcMar>
          </w:tcPr>
          <w:p>
            <w:r>
              <w:rPr>
                <w:rFonts w:ascii="Times New Roman" w:hAnsi="Times New Roman"/>
                <w:sz w:val="22"/>
              </w:rPr>
              <w:t>Số dư ví MoMo không đủ</w:t>
            </w:r>
          </w:p>
        </w:tc>
        <w:tc>
          <w:tcPr>
            <w:tcW w:type="dxa" w:w="1296"/>
            <w:vAlign w:val="center"/>
            <w:tcMar>
              <w:top w:w="80" w:type="dxa"/>
              <w:bottom w:w="80" w:type="dxa"/>
              <w:left w:w="120" w:type="dxa"/>
              <w:right w:w="120" w:type="dxa"/>
            </w:tcMar>
          </w:tcPr>
          <w:p>
            <w:r>
              <w:rPr>
                <w:rFonts w:ascii="Times New Roman" w:hAnsi="Times New Roman"/>
                <w:sz w:val="22"/>
              </w:rPr>
              <w:t>Sử dụng HMAC-SHA256 ký số từng giao dịch</w:t>
            </w:r>
          </w:p>
        </w:tc>
      </w:tr>
      <w:tr>
        <w:tc>
          <w:tcPr>
            <w:tcW w:type="dxa" w:w="1296"/>
            <w:vAlign w:val="center"/>
            <w:tcMar>
              <w:top w:w="80" w:type="dxa"/>
              <w:bottom w:w="80" w:type="dxa"/>
              <w:left w:w="120" w:type="dxa"/>
              <w:right w:w="120" w:type="dxa"/>
            </w:tcMar>
            <w:shd w:fill="F9FAFC"/>
          </w:tcPr>
          <w:p>
            <w:r>
              <w:rPr>
                <w:rFonts w:ascii="Times New Roman" w:hAnsi="Times New Roman"/>
                <w:sz w:val="22"/>
              </w:rPr>
              <w:t>**`PAY-05`**</w:t>
            </w:r>
          </w:p>
        </w:tc>
        <w:tc>
          <w:tcPr>
            <w:tcW w:type="dxa" w:w="1296"/>
            <w:vAlign w:val="center"/>
            <w:tcMar>
              <w:top w:w="80" w:type="dxa"/>
              <w:bottom w:w="80" w:type="dxa"/>
              <w:left w:w="120" w:type="dxa"/>
              <w:right w:w="120" w:type="dxa"/>
            </w:tcMar>
            <w:shd w:fill="F9FAFC"/>
          </w:tcPr>
          <w:p>
            <w:r>
              <w:rPr>
                <w:rFonts w:ascii="Times New Roman" w:hAnsi="Times New Roman"/>
                <w:sz w:val="22"/>
              </w:rPr>
              <w:t>**Thanh toán qua Ví điện tử ZaloPay**</w:t>
            </w:r>
          </w:p>
        </w:tc>
        <w:tc>
          <w:tcPr>
            <w:tcW w:type="dxa" w:w="1296"/>
            <w:vAlign w:val="center"/>
            <w:tcMar>
              <w:top w:w="80" w:type="dxa"/>
              <w:bottom w:w="80" w:type="dxa"/>
              <w:left w:w="120" w:type="dxa"/>
              <w:right w:w="120" w:type="dxa"/>
            </w:tcMar>
            <w:shd w:fill="F9FAFC"/>
          </w:tcPr>
          <w:p>
            <w:r>
              <w:rPr>
                <w:rFonts w:ascii="Times New Roman" w:hAnsi="Times New Roman"/>
                <w:sz w:val="22"/>
              </w:rPr>
              <w:t>Khách hàng, ZaloPay API</w:t>
            </w:r>
          </w:p>
        </w:tc>
        <w:tc>
          <w:tcPr>
            <w:tcW w:type="dxa" w:w="1296"/>
            <w:vAlign w:val="center"/>
            <w:tcMar>
              <w:top w:w="80" w:type="dxa"/>
              <w:bottom w:w="80" w:type="dxa"/>
              <w:left w:w="120" w:type="dxa"/>
              <w:right w:w="120" w:type="dxa"/>
            </w:tcMar>
            <w:shd w:fill="F9FAFC"/>
          </w:tcPr>
          <w:p>
            <w:r>
              <w:rPr>
                <w:rFonts w:ascii="Times New Roman" w:hAnsi="Times New Roman"/>
                <w:sz w:val="22"/>
              </w:rPr>
              <w:t>Thanh toán tiện lợi trong hệ sinh thái</w:t>
            </w:r>
          </w:p>
        </w:tc>
        <w:tc>
          <w:tcPr>
            <w:tcW w:type="dxa" w:w="1296"/>
            <w:vAlign w:val="center"/>
            <w:tcMar>
              <w:top w:w="80" w:type="dxa"/>
              <w:bottom w:w="80" w:type="dxa"/>
              <w:left w:w="120" w:type="dxa"/>
              <w:right w:w="120" w:type="dxa"/>
            </w:tcMar>
            <w:shd w:fill="F9FAFC"/>
          </w:tcPr>
          <w:p>
            <w:r>
              <w:rPr>
                <w:rFonts w:ascii="Times New Roman" w:hAnsi="Times New Roman"/>
                <w:sz w:val="22"/>
              </w:rPr>
              <w:t>Chọn ZaloPay -&gt; Chuyển hướng thanh toán -&gt; Nhận kết quả IPN</w:t>
            </w:r>
          </w:p>
        </w:tc>
        <w:tc>
          <w:tcPr>
            <w:tcW w:type="dxa" w:w="1296"/>
            <w:vAlign w:val="center"/>
            <w:tcMar>
              <w:top w:w="80" w:type="dxa"/>
              <w:bottom w:w="80" w:type="dxa"/>
              <w:left w:w="120" w:type="dxa"/>
              <w:right w:w="120" w:type="dxa"/>
            </w:tcMar>
            <w:shd w:fill="F9FAFC"/>
          </w:tcPr>
          <w:p>
            <w:r>
              <w:rPr>
                <w:rFonts w:ascii="Times New Roman" w:hAnsi="Times New Roman"/>
                <w:sz w:val="22"/>
              </w:rPr>
              <w:t>Hủy giao dịch tại cổng ví</w:t>
            </w:r>
          </w:p>
        </w:tc>
        <w:tc>
          <w:tcPr>
            <w:tcW w:type="dxa" w:w="1296"/>
            <w:vAlign w:val="center"/>
            <w:tcMar>
              <w:top w:w="80" w:type="dxa"/>
              <w:bottom w:w="80" w:type="dxa"/>
              <w:left w:w="120" w:type="dxa"/>
              <w:right w:w="120" w:type="dxa"/>
            </w:tcMar>
            <w:shd w:fill="F9FAFC"/>
          </w:tcPr>
          <w:p>
            <w:r>
              <w:rPr>
                <w:rFonts w:ascii="Times New Roman" w:hAnsi="Times New Roman"/>
                <w:sz w:val="22"/>
              </w:rPr>
              <w:t>Hỗ trợ liên kết tài khoản trừ tiền tự động</w:t>
            </w:r>
          </w:p>
        </w:tc>
      </w:tr>
      <w:tr>
        <w:tc>
          <w:tcPr>
            <w:tcW w:type="dxa" w:w="1296"/>
            <w:vAlign w:val="center"/>
            <w:tcMar>
              <w:top w:w="80" w:type="dxa"/>
              <w:bottom w:w="80" w:type="dxa"/>
              <w:left w:w="120" w:type="dxa"/>
              <w:right w:w="120" w:type="dxa"/>
            </w:tcMar>
          </w:tcPr>
          <w:p>
            <w:r>
              <w:rPr>
                <w:rFonts w:ascii="Times New Roman" w:hAnsi="Times New Roman"/>
                <w:sz w:val="22"/>
              </w:rPr>
              <w:t>**`PAY-06`**</w:t>
            </w:r>
          </w:p>
        </w:tc>
        <w:tc>
          <w:tcPr>
            <w:tcW w:type="dxa" w:w="1296"/>
            <w:vAlign w:val="center"/>
            <w:tcMar>
              <w:top w:w="80" w:type="dxa"/>
              <w:bottom w:w="80" w:type="dxa"/>
              <w:left w:w="120" w:type="dxa"/>
              <w:right w:w="120" w:type="dxa"/>
            </w:tcMar>
          </w:tcPr>
          <w:p>
            <w:r>
              <w:rPr>
                <w:rFonts w:ascii="Times New Roman" w:hAnsi="Times New Roman"/>
                <w:sz w:val="22"/>
              </w:rPr>
              <w:t>**Thanh toán qua cổng VNPay-QR**</w:t>
            </w:r>
          </w:p>
        </w:tc>
        <w:tc>
          <w:tcPr>
            <w:tcW w:type="dxa" w:w="1296"/>
            <w:vAlign w:val="center"/>
            <w:tcMar>
              <w:top w:w="80" w:type="dxa"/>
              <w:bottom w:w="80" w:type="dxa"/>
              <w:left w:w="120" w:type="dxa"/>
              <w:right w:w="120" w:type="dxa"/>
            </w:tcMar>
          </w:tcPr>
          <w:p>
            <w:r>
              <w:rPr>
                <w:rFonts w:ascii="Times New Roman" w:hAnsi="Times New Roman"/>
                <w:sz w:val="22"/>
              </w:rPr>
              <w:t>Khách hàng, VNPay Gateway</w:t>
            </w:r>
          </w:p>
        </w:tc>
        <w:tc>
          <w:tcPr>
            <w:tcW w:type="dxa" w:w="1296"/>
            <w:vAlign w:val="center"/>
            <w:tcMar>
              <w:top w:w="80" w:type="dxa"/>
              <w:bottom w:w="80" w:type="dxa"/>
              <w:left w:w="120" w:type="dxa"/>
              <w:right w:w="120" w:type="dxa"/>
            </w:tcMar>
          </w:tcPr>
          <w:p>
            <w:r>
              <w:rPr>
                <w:rFonts w:ascii="Times New Roman" w:hAnsi="Times New Roman"/>
                <w:sz w:val="22"/>
              </w:rPr>
              <w:t>Quét QR từ 40+ ứng dụng ngân hàng</w:t>
            </w:r>
          </w:p>
        </w:tc>
        <w:tc>
          <w:tcPr>
            <w:tcW w:type="dxa" w:w="1296"/>
            <w:vAlign w:val="center"/>
            <w:tcMar>
              <w:top w:w="80" w:type="dxa"/>
              <w:bottom w:w="80" w:type="dxa"/>
              <w:left w:w="120" w:type="dxa"/>
              <w:right w:w="120" w:type="dxa"/>
            </w:tcMar>
          </w:tcPr>
          <w:p>
            <w:r>
              <w:rPr>
                <w:rFonts w:ascii="Times New Roman" w:hAnsi="Times New Roman"/>
                <w:sz w:val="22"/>
              </w:rPr>
              <w:t>Hiển thị QR VNPay -&gt; Mở app ngân hàng quét -&gt; Xác nhận thanh toán</w:t>
            </w:r>
          </w:p>
        </w:tc>
        <w:tc>
          <w:tcPr>
            <w:tcW w:type="dxa" w:w="1296"/>
            <w:vAlign w:val="center"/>
            <w:tcMar>
              <w:top w:w="80" w:type="dxa"/>
              <w:bottom w:w="80" w:type="dxa"/>
              <w:left w:w="120" w:type="dxa"/>
              <w:right w:w="120" w:type="dxa"/>
            </w:tcMar>
          </w:tcPr>
          <w:p>
            <w:r>
              <w:rPr>
                <w:rFonts w:ascii="Times New Roman" w:hAnsi="Times New Roman"/>
                <w:sz w:val="22"/>
              </w:rPr>
              <w:t>Sai mã khuyến mại VNPAY</w:t>
            </w:r>
          </w:p>
        </w:tc>
        <w:tc>
          <w:tcPr>
            <w:tcW w:type="dxa" w:w="1296"/>
            <w:vAlign w:val="center"/>
            <w:tcMar>
              <w:top w:w="80" w:type="dxa"/>
              <w:bottom w:w="80" w:type="dxa"/>
              <w:left w:w="120" w:type="dxa"/>
              <w:right w:w="120" w:type="dxa"/>
            </w:tcMar>
          </w:tcPr>
          <w:p>
            <w:r>
              <w:rPr>
                <w:rFonts w:ascii="Times New Roman" w:hAnsi="Times New Roman"/>
                <w:sz w:val="22"/>
              </w:rPr>
              <w:t>Ánh xạ đúng mã giao dịch tham chiếu của VNPay</w:t>
            </w:r>
          </w:p>
        </w:tc>
      </w:tr>
      <w:tr>
        <w:tc>
          <w:tcPr>
            <w:tcW w:type="dxa" w:w="1296"/>
            <w:vAlign w:val="center"/>
            <w:tcMar>
              <w:top w:w="80" w:type="dxa"/>
              <w:bottom w:w="80" w:type="dxa"/>
              <w:left w:w="120" w:type="dxa"/>
              <w:right w:w="120" w:type="dxa"/>
            </w:tcMar>
            <w:shd w:fill="F9FAFC"/>
          </w:tcPr>
          <w:p>
            <w:r>
              <w:rPr>
                <w:rFonts w:ascii="Times New Roman" w:hAnsi="Times New Roman"/>
                <w:sz w:val="22"/>
              </w:rPr>
              <w:t>**`PAY-07`**</w:t>
            </w:r>
          </w:p>
        </w:tc>
        <w:tc>
          <w:tcPr>
            <w:tcW w:type="dxa" w:w="1296"/>
            <w:vAlign w:val="center"/>
            <w:tcMar>
              <w:top w:w="80" w:type="dxa"/>
              <w:bottom w:w="80" w:type="dxa"/>
              <w:left w:w="120" w:type="dxa"/>
              <w:right w:w="120" w:type="dxa"/>
            </w:tcMar>
            <w:shd w:fill="F9FAFC"/>
          </w:tcPr>
          <w:p>
            <w:r>
              <w:rPr>
                <w:rFonts w:ascii="Times New Roman" w:hAnsi="Times New Roman"/>
                <w:sz w:val="22"/>
              </w:rPr>
              <w:t>**Thanh toán khi nhận hàng (Cash on Delivery - COD)**</w:t>
            </w:r>
          </w:p>
        </w:tc>
        <w:tc>
          <w:tcPr>
            <w:tcW w:type="dxa" w:w="1296"/>
            <w:vAlign w:val="center"/>
            <w:tcMar>
              <w:top w:w="80" w:type="dxa"/>
              <w:bottom w:w="80" w:type="dxa"/>
              <w:left w:w="120" w:type="dxa"/>
              <w:right w:w="120" w:type="dxa"/>
            </w:tcMar>
            <w:shd w:fill="F9FAFC"/>
          </w:tcPr>
          <w:p>
            <w:r>
              <w:rPr>
                <w:rFonts w:ascii="Times New Roman" w:hAnsi="Times New Roman"/>
                <w:sz w:val="22"/>
              </w:rPr>
              <w:t>Khách hàng, Nhân viên giao hàng</w:t>
            </w:r>
          </w:p>
        </w:tc>
        <w:tc>
          <w:tcPr>
            <w:tcW w:type="dxa" w:w="1296"/>
            <w:vAlign w:val="center"/>
            <w:tcMar>
              <w:top w:w="80" w:type="dxa"/>
              <w:bottom w:w="80" w:type="dxa"/>
              <w:left w:w="120" w:type="dxa"/>
              <w:right w:w="120" w:type="dxa"/>
            </w:tcMar>
            <w:shd w:fill="F9FAFC"/>
          </w:tcPr>
          <w:p>
            <w:r>
              <w:rPr>
                <w:rFonts w:ascii="Times New Roman" w:hAnsi="Times New Roman"/>
                <w:sz w:val="22"/>
              </w:rPr>
              <w:t>Trả tiền mặt cho Shipper</w:t>
            </w:r>
          </w:p>
        </w:tc>
        <w:tc>
          <w:tcPr>
            <w:tcW w:type="dxa" w:w="1296"/>
            <w:vAlign w:val="center"/>
            <w:tcMar>
              <w:top w:w="80" w:type="dxa"/>
              <w:bottom w:w="80" w:type="dxa"/>
              <w:left w:w="120" w:type="dxa"/>
              <w:right w:w="120" w:type="dxa"/>
            </w:tcMar>
            <w:shd w:fill="F9FAFC"/>
          </w:tcPr>
          <w:p>
            <w:r>
              <w:rPr>
                <w:rFonts w:ascii="Times New Roman" w:hAnsi="Times New Roman"/>
                <w:sz w:val="22"/>
              </w:rPr>
              <w:t>Chọn COD -&gt; Xác nhận đơn -&gt; Shipper thu tiền và nộp về công ty</w:t>
            </w:r>
          </w:p>
        </w:tc>
        <w:tc>
          <w:tcPr>
            <w:tcW w:type="dxa" w:w="1296"/>
            <w:vAlign w:val="center"/>
            <w:tcMar>
              <w:top w:w="80" w:type="dxa"/>
              <w:bottom w:w="80" w:type="dxa"/>
              <w:left w:w="120" w:type="dxa"/>
              <w:right w:w="120" w:type="dxa"/>
            </w:tcMar>
            <w:shd w:fill="F9FAFC"/>
          </w:tcPr>
          <w:p>
            <w:r>
              <w:rPr>
                <w:rFonts w:ascii="Times New Roman" w:hAnsi="Times New Roman"/>
                <w:sz w:val="22"/>
              </w:rPr>
              <w:t>Khách bùng hàng không nhận</w:t>
            </w:r>
          </w:p>
        </w:tc>
        <w:tc>
          <w:tcPr>
            <w:tcW w:type="dxa" w:w="1296"/>
            <w:vAlign w:val="center"/>
            <w:tcMar>
              <w:top w:w="80" w:type="dxa"/>
              <w:bottom w:w="80" w:type="dxa"/>
              <w:left w:w="120" w:type="dxa"/>
              <w:right w:w="120" w:type="dxa"/>
            </w:tcMar>
            <w:shd w:fill="F9FAFC"/>
          </w:tcPr>
          <w:p>
            <w:r>
              <w:rPr>
                <w:rFonts w:ascii="Times New Roman" w:hAnsi="Times New Roman"/>
                <w:sz w:val="22"/>
              </w:rPr>
              <w:t>Áp dụng hạn mức COD tối đa 5,000,000 VNĐ</w:t>
            </w:r>
          </w:p>
        </w:tc>
      </w:tr>
      <w:tr>
        <w:tc>
          <w:tcPr>
            <w:tcW w:type="dxa" w:w="1296"/>
            <w:vAlign w:val="center"/>
            <w:tcMar>
              <w:top w:w="80" w:type="dxa"/>
              <w:bottom w:w="80" w:type="dxa"/>
              <w:left w:w="120" w:type="dxa"/>
              <w:right w:w="120" w:type="dxa"/>
            </w:tcMar>
          </w:tcPr>
          <w:p>
            <w:r>
              <w:rPr>
                <w:rFonts w:ascii="Times New Roman" w:hAnsi="Times New Roman"/>
                <w:sz w:val="22"/>
              </w:rPr>
              <w:t>**`PAY-08`**</w:t>
            </w:r>
          </w:p>
        </w:tc>
        <w:tc>
          <w:tcPr>
            <w:tcW w:type="dxa" w:w="1296"/>
            <w:vAlign w:val="center"/>
            <w:tcMar>
              <w:top w:w="80" w:type="dxa"/>
              <w:bottom w:w="80" w:type="dxa"/>
              <w:left w:w="120" w:type="dxa"/>
              <w:right w:w="120" w:type="dxa"/>
            </w:tcMar>
          </w:tcPr>
          <w:p>
            <w:r>
              <w:rPr>
                <w:rFonts w:ascii="Times New Roman" w:hAnsi="Times New Roman"/>
                <w:sz w:val="22"/>
              </w:rPr>
              <w:t>**Thanh toán chia kỳ trả góp (BNPL / Trả góp 0%)**</w:t>
            </w:r>
          </w:p>
        </w:tc>
        <w:tc>
          <w:tcPr>
            <w:tcW w:type="dxa" w:w="1296"/>
            <w:vAlign w:val="center"/>
            <w:tcMar>
              <w:top w:w="80" w:type="dxa"/>
              <w:bottom w:w="80" w:type="dxa"/>
              <w:left w:w="120" w:type="dxa"/>
              <w:right w:w="120" w:type="dxa"/>
            </w:tcMar>
          </w:tcPr>
          <w:p>
            <w:r>
              <w:rPr>
                <w:rFonts w:ascii="Times New Roman" w:hAnsi="Times New Roman"/>
                <w:sz w:val="22"/>
              </w:rPr>
              <w:t>Khách hàng, Đối tác BNPL (Kredivo/HomePay)</w:t>
            </w:r>
          </w:p>
        </w:tc>
        <w:tc>
          <w:tcPr>
            <w:tcW w:type="dxa" w:w="1296"/>
            <w:vAlign w:val="center"/>
            <w:tcMar>
              <w:top w:w="80" w:type="dxa"/>
              <w:bottom w:w="80" w:type="dxa"/>
              <w:left w:w="120" w:type="dxa"/>
              <w:right w:w="120" w:type="dxa"/>
            </w:tcMar>
          </w:tcPr>
          <w:p>
            <w:r>
              <w:rPr>
                <w:rFonts w:ascii="Times New Roman" w:hAnsi="Times New Roman"/>
                <w:sz w:val="22"/>
              </w:rPr>
              <w:t>Mua trước trả sau không lãi suất</w:t>
            </w:r>
          </w:p>
        </w:tc>
        <w:tc>
          <w:tcPr>
            <w:tcW w:type="dxa" w:w="1296"/>
            <w:vAlign w:val="center"/>
            <w:tcMar>
              <w:top w:w="80" w:type="dxa"/>
              <w:bottom w:w="80" w:type="dxa"/>
              <w:left w:w="120" w:type="dxa"/>
              <w:right w:w="120" w:type="dxa"/>
            </w:tcMar>
          </w:tcPr>
          <w:p>
            <w:r>
              <w:rPr>
                <w:rFonts w:ascii="Times New Roman" w:hAnsi="Times New Roman"/>
                <w:sz w:val="22"/>
              </w:rPr>
              <w:t>Chọn BNPL -&gt; Thẩm định hồ sơ tức thì -&gt; Trả trước kỳ 1 -&gt; Duyệt đơn</w:t>
            </w:r>
          </w:p>
        </w:tc>
        <w:tc>
          <w:tcPr>
            <w:tcW w:type="dxa" w:w="1296"/>
            <w:vAlign w:val="center"/>
            <w:tcMar>
              <w:top w:w="80" w:type="dxa"/>
              <w:bottom w:w="80" w:type="dxa"/>
              <w:left w:w="120" w:type="dxa"/>
              <w:right w:w="120" w:type="dxa"/>
            </w:tcMar>
          </w:tcPr>
          <w:p>
            <w:r>
              <w:rPr>
                <w:rFonts w:ascii="Times New Roman" w:hAnsi="Times New Roman"/>
                <w:sz w:val="22"/>
              </w:rPr>
              <w:t>Điểm tín dụng không đủ điều kiện</w:t>
            </w:r>
          </w:p>
        </w:tc>
        <w:tc>
          <w:tcPr>
            <w:tcW w:type="dxa" w:w="1296"/>
            <w:vAlign w:val="center"/>
            <w:tcMar>
              <w:top w:w="80" w:type="dxa"/>
              <w:bottom w:w="80" w:type="dxa"/>
              <w:left w:w="120" w:type="dxa"/>
              <w:right w:w="120" w:type="dxa"/>
            </w:tcMar>
          </w:tcPr>
          <w:p>
            <w:r>
              <w:rPr>
                <w:rFonts w:ascii="Times New Roman" w:hAnsi="Times New Roman"/>
                <w:sz w:val="22"/>
              </w:rPr>
              <w:t>Hiển thị minh bạch lịch trả nợ các kỳ tiếp theo</w:t>
            </w:r>
          </w:p>
        </w:tc>
      </w:tr>
      <w:tr>
        <w:tc>
          <w:tcPr>
            <w:tcW w:type="dxa" w:w="1296"/>
            <w:vAlign w:val="center"/>
            <w:tcMar>
              <w:top w:w="80" w:type="dxa"/>
              <w:bottom w:w="80" w:type="dxa"/>
              <w:left w:w="120" w:type="dxa"/>
              <w:right w:w="120" w:type="dxa"/>
            </w:tcMar>
            <w:shd w:fill="F9FAFC"/>
          </w:tcPr>
          <w:p>
            <w:r>
              <w:rPr>
                <w:rFonts w:ascii="Times New Roman" w:hAnsi="Times New Roman"/>
                <w:sz w:val="22"/>
              </w:rPr>
              <w:t>**`PAY-09`**</w:t>
            </w:r>
          </w:p>
        </w:tc>
        <w:tc>
          <w:tcPr>
            <w:tcW w:type="dxa" w:w="1296"/>
            <w:vAlign w:val="center"/>
            <w:tcMar>
              <w:top w:w="80" w:type="dxa"/>
              <w:bottom w:w="80" w:type="dxa"/>
              <w:left w:w="120" w:type="dxa"/>
              <w:right w:w="120" w:type="dxa"/>
            </w:tcMar>
            <w:shd w:fill="F9FAFC"/>
          </w:tcPr>
          <w:p>
            <w:r>
              <w:rPr>
                <w:rFonts w:ascii="Times New Roman" w:hAnsi="Times New Roman"/>
                <w:sz w:val="22"/>
              </w:rPr>
              <w:t>**Đăng ký thanh toán định kỳ tự động (Recurring)**</w:t>
            </w:r>
          </w:p>
        </w:tc>
        <w:tc>
          <w:tcPr>
            <w:tcW w:type="dxa" w:w="1296"/>
            <w:vAlign w:val="center"/>
            <w:tcMar>
              <w:top w:w="80" w:type="dxa"/>
              <w:bottom w:w="80" w:type="dxa"/>
              <w:left w:w="120" w:type="dxa"/>
              <w:right w:w="120" w:type="dxa"/>
            </w:tcMar>
            <w:shd w:fill="F9FAFC"/>
          </w:tcPr>
          <w:p>
            <w:r>
              <w:rPr>
                <w:rFonts w:ascii="Times New Roman" w:hAnsi="Times New Roman"/>
                <w:sz w:val="22"/>
              </w:rPr>
              <w:t>Khách hàng, Payment Gateway</w:t>
            </w:r>
          </w:p>
        </w:tc>
        <w:tc>
          <w:tcPr>
            <w:tcW w:type="dxa" w:w="1296"/>
            <w:vAlign w:val="center"/>
            <w:tcMar>
              <w:top w:w="80" w:type="dxa"/>
              <w:bottom w:w="80" w:type="dxa"/>
              <w:left w:w="120" w:type="dxa"/>
              <w:right w:w="120" w:type="dxa"/>
            </w:tcMar>
            <w:shd w:fill="F9FAFC"/>
          </w:tcPr>
          <w:p>
            <w:r>
              <w:rPr>
                <w:rFonts w:ascii="Times New Roman" w:hAnsi="Times New Roman"/>
                <w:sz w:val="22"/>
              </w:rPr>
              <w:t>Gia hạn gói dịch vụ tự động</w:t>
            </w:r>
          </w:p>
        </w:tc>
        <w:tc>
          <w:tcPr>
            <w:tcW w:type="dxa" w:w="1296"/>
            <w:vAlign w:val="center"/>
            <w:tcMar>
              <w:top w:w="80" w:type="dxa"/>
              <w:bottom w:w="80" w:type="dxa"/>
              <w:left w:w="120" w:type="dxa"/>
              <w:right w:w="120" w:type="dxa"/>
            </w:tcMar>
            <w:shd w:fill="F9FAFC"/>
          </w:tcPr>
          <w:p>
            <w:r>
              <w:rPr>
                <w:rFonts w:ascii="Times New Roman" w:hAnsi="Times New Roman"/>
                <w:sz w:val="22"/>
              </w:rPr>
              <w:t>Lưu thông tin thẻ (Token) -&gt; Đồng ý điều khoản định kỳ -&gt; Tự trừ tiền mỗi kỳ</w:t>
            </w:r>
          </w:p>
        </w:tc>
        <w:tc>
          <w:tcPr>
            <w:tcW w:type="dxa" w:w="1296"/>
            <w:vAlign w:val="center"/>
            <w:tcMar>
              <w:top w:w="80" w:type="dxa"/>
              <w:bottom w:w="80" w:type="dxa"/>
              <w:left w:w="120" w:type="dxa"/>
              <w:right w:w="120" w:type="dxa"/>
            </w:tcMar>
            <w:shd w:fill="F9FAFC"/>
          </w:tcPr>
          <w:p>
            <w:r>
              <w:rPr>
                <w:rFonts w:ascii="Times New Roman" w:hAnsi="Times New Roman"/>
                <w:sz w:val="22"/>
              </w:rPr>
              <w:t>Thẻ hết hạn khi đến kỳ trừ tiền</w:t>
            </w:r>
          </w:p>
        </w:tc>
        <w:tc>
          <w:tcPr>
            <w:tcW w:type="dxa" w:w="1296"/>
            <w:vAlign w:val="center"/>
            <w:tcMar>
              <w:top w:w="80" w:type="dxa"/>
              <w:bottom w:w="80" w:type="dxa"/>
              <w:left w:w="120" w:type="dxa"/>
              <w:right w:w="120" w:type="dxa"/>
            </w:tcMar>
            <w:shd w:fill="F9FAFC"/>
          </w:tcPr>
          <w:p>
            <w:r>
              <w:rPr>
                <w:rFonts w:ascii="Times New Roman" w:hAnsi="Times New Roman"/>
                <w:sz w:val="22"/>
              </w:rPr>
              <w:t>Gửi email thông báo trước 3 ngày khi trừ tiền định kỳ</w:t>
            </w:r>
          </w:p>
        </w:tc>
      </w:tr>
      <w:tr>
        <w:tc>
          <w:tcPr>
            <w:tcW w:type="dxa" w:w="1296"/>
            <w:vAlign w:val="center"/>
            <w:tcMar>
              <w:top w:w="80" w:type="dxa"/>
              <w:bottom w:w="80" w:type="dxa"/>
              <w:left w:w="120" w:type="dxa"/>
              <w:right w:w="120" w:type="dxa"/>
            </w:tcMar>
          </w:tcPr>
          <w:p>
            <w:r>
              <w:rPr>
                <w:rFonts w:ascii="Times New Roman" w:hAnsi="Times New Roman"/>
                <w:sz w:val="22"/>
              </w:rPr>
              <w:t>**`PAY-10`**</w:t>
            </w:r>
          </w:p>
        </w:tc>
        <w:tc>
          <w:tcPr>
            <w:tcW w:type="dxa" w:w="1296"/>
            <w:vAlign w:val="center"/>
            <w:tcMar>
              <w:top w:w="80" w:type="dxa"/>
              <w:bottom w:w="80" w:type="dxa"/>
              <w:left w:w="120" w:type="dxa"/>
              <w:right w:w="120" w:type="dxa"/>
            </w:tcMar>
          </w:tcPr>
          <w:p>
            <w:r>
              <w:rPr>
                <w:rFonts w:ascii="Times New Roman" w:hAnsi="Times New Roman"/>
                <w:sz w:val="22"/>
              </w:rPr>
              <w:t>**Hủy gói thanh toán định kỳ**</w:t>
            </w:r>
          </w:p>
        </w:tc>
        <w:tc>
          <w:tcPr>
            <w:tcW w:type="dxa" w:w="1296"/>
            <w:vAlign w:val="center"/>
            <w:tcMar>
              <w:top w:w="80" w:type="dxa"/>
              <w:bottom w:w="80" w:type="dxa"/>
              <w:left w:w="120" w:type="dxa"/>
              <w:right w:w="120" w:type="dxa"/>
            </w:tcMar>
          </w:tcPr>
          <w:p>
            <w:r>
              <w:rPr>
                <w:rFonts w:ascii="Times New Roman" w:hAnsi="Times New Roman"/>
                <w:sz w:val="22"/>
              </w:rPr>
              <w:t>Khách hàng</w:t>
            </w:r>
          </w:p>
        </w:tc>
        <w:tc>
          <w:tcPr>
            <w:tcW w:type="dxa" w:w="1296"/>
            <w:vAlign w:val="center"/>
            <w:tcMar>
              <w:top w:w="80" w:type="dxa"/>
              <w:bottom w:w="80" w:type="dxa"/>
              <w:left w:w="120" w:type="dxa"/>
              <w:right w:w="120" w:type="dxa"/>
            </w:tcMar>
          </w:tcPr>
          <w:p>
            <w:r>
              <w:rPr>
                <w:rFonts w:ascii="Times New Roman" w:hAnsi="Times New Roman"/>
                <w:sz w:val="22"/>
              </w:rPr>
              <w:t>Ngừng gia hạn tự động</w:t>
            </w:r>
          </w:p>
        </w:tc>
        <w:tc>
          <w:tcPr>
            <w:tcW w:type="dxa" w:w="1296"/>
            <w:vAlign w:val="center"/>
            <w:tcMar>
              <w:top w:w="80" w:type="dxa"/>
              <w:bottom w:w="80" w:type="dxa"/>
              <w:left w:w="120" w:type="dxa"/>
              <w:right w:w="120" w:type="dxa"/>
            </w:tcMar>
          </w:tcPr>
          <w:p>
            <w:r>
              <w:rPr>
                <w:rFonts w:ascii="Times New Roman" w:hAnsi="Times New Roman"/>
                <w:sz w:val="22"/>
              </w:rPr>
              <w:t>Vào Cài đặt gói -&gt; Bấm Hủy tự động gia hạn -&gt; Xác nhận</w:t>
            </w:r>
          </w:p>
        </w:tc>
        <w:tc>
          <w:tcPr>
            <w:tcW w:type="dxa" w:w="1296"/>
            <w:vAlign w:val="center"/>
            <w:tcMar>
              <w:top w:w="80" w:type="dxa"/>
              <w:bottom w:w="80" w:type="dxa"/>
              <w:left w:w="120" w:type="dxa"/>
              <w:right w:w="120" w:type="dxa"/>
            </w:tcMar>
          </w:tcPr>
          <w:p>
            <w:r>
              <w:rPr>
                <w:rFonts w:ascii="Times New Roman" w:hAnsi="Times New Roman"/>
                <w:sz w:val="22"/>
              </w:rPr>
              <w:t>Khách hủy sát giờ trừ tiền</w:t>
            </w:r>
          </w:p>
        </w:tc>
        <w:tc>
          <w:tcPr>
            <w:tcW w:type="dxa" w:w="1296"/>
            <w:vAlign w:val="center"/>
            <w:tcMar>
              <w:top w:w="80" w:type="dxa"/>
              <w:bottom w:w="80" w:type="dxa"/>
              <w:left w:w="120" w:type="dxa"/>
              <w:right w:w="120" w:type="dxa"/>
            </w:tcMar>
          </w:tcPr>
          <w:p>
            <w:r>
              <w:rPr>
                <w:rFonts w:ascii="Times New Roman" w:hAnsi="Times New Roman"/>
                <w:sz w:val="22"/>
              </w:rPr>
              <w:t>Vẫn được sử dụng dịch vụ đến hết ngày chu kỳ hiện tại</w:t>
            </w:r>
          </w:p>
        </w:tc>
      </w:tr>
      <w:tr>
        <w:tc>
          <w:tcPr>
            <w:tcW w:type="dxa" w:w="1296"/>
            <w:vAlign w:val="center"/>
            <w:tcMar>
              <w:top w:w="80" w:type="dxa"/>
              <w:bottom w:w="80" w:type="dxa"/>
              <w:left w:w="120" w:type="dxa"/>
              <w:right w:w="120" w:type="dxa"/>
            </w:tcMar>
            <w:shd w:fill="F9FAFC"/>
          </w:tcPr>
          <w:p>
            <w:r>
              <w:rPr>
                <w:rFonts w:ascii="Times New Roman" w:hAnsi="Times New Roman"/>
                <w:sz w:val="22"/>
              </w:rPr>
              <w:t>**`PAY-11`**</w:t>
            </w:r>
          </w:p>
        </w:tc>
        <w:tc>
          <w:tcPr>
            <w:tcW w:type="dxa" w:w="1296"/>
            <w:vAlign w:val="center"/>
            <w:tcMar>
              <w:top w:w="80" w:type="dxa"/>
              <w:bottom w:w="80" w:type="dxa"/>
              <w:left w:w="120" w:type="dxa"/>
              <w:right w:w="120" w:type="dxa"/>
            </w:tcMar>
            <w:shd w:fill="F9FAFC"/>
          </w:tcPr>
          <w:p>
            <w:r>
              <w:rPr>
                <w:rFonts w:ascii="Times New Roman" w:hAnsi="Times New Roman"/>
                <w:sz w:val="22"/>
              </w:rPr>
              <w:t>**Xác thực bảo mật giao dịch 3D-Secure 2.0**</w:t>
            </w:r>
          </w:p>
        </w:tc>
        <w:tc>
          <w:tcPr>
            <w:tcW w:type="dxa" w:w="1296"/>
            <w:vAlign w:val="center"/>
            <w:tcMar>
              <w:top w:w="80" w:type="dxa"/>
              <w:bottom w:w="80" w:type="dxa"/>
              <w:left w:w="120" w:type="dxa"/>
              <w:right w:w="120" w:type="dxa"/>
            </w:tcMar>
            <w:shd w:fill="F9FAFC"/>
          </w:tcPr>
          <w:p>
            <w:r>
              <w:rPr>
                <w:rFonts w:ascii="Times New Roman" w:hAnsi="Times New Roman"/>
                <w:sz w:val="22"/>
              </w:rPr>
              <w:t>Khách hàng, Ngân hàng phát hành</w:t>
            </w:r>
          </w:p>
        </w:tc>
        <w:tc>
          <w:tcPr>
            <w:tcW w:type="dxa" w:w="1296"/>
            <w:vAlign w:val="center"/>
            <w:tcMar>
              <w:top w:w="80" w:type="dxa"/>
              <w:bottom w:w="80" w:type="dxa"/>
              <w:left w:w="120" w:type="dxa"/>
              <w:right w:w="120" w:type="dxa"/>
            </w:tcMar>
            <w:shd w:fill="F9FAFC"/>
          </w:tcPr>
          <w:p>
            <w:r>
              <w:rPr>
                <w:rFonts w:ascii="Times New Roman" w:hAnsi="Times New Roman"/>
                <w:sz w:val="22"/>
              </w:rPr>
              <w:t>Xác thực chủ thẻ chính danh</w:t>
            </w:r>
          </w:p>
        </w:tc>
        <w:tc>
          <w:tcPr>
            <w:tcW w:type="dxa" w:w="1296"/>
            <w:vAlign w:val="center"/>
            <w:tcMar>
              <w:top w:w="80" w:type="dxa"/>
              <w:bottom w:w="80" w:type="dxa"/>
              <w:left w:w="120" w:type="dxa"/>
              <w:right w:w="120" w:type="dxa"/>
            </w:tcMar>
            <w:shd w:fill="F9FAFC"/>
          </w:tcPr>
          <w:p>
            <w:r>
              <w:rPr>
                <w:rFonts w:ascii="Times New Roman" w:hAnsi="Times New Roman"/>
                <w:sz w:val="22"/>
              </w:rPr>
              <w:t>Nhập OTP qua SMS hoặc sinh trắc học trên app ngân hàng phát hành thẻ</w:t>
            </w:r>
          </w:p>
        </w:tc>
        <w:tc>
          <w:tcPr>
            <w:tcW w:type="dxa" w:w="1296"/>
            <w:vAlign w:val="center"/>
            <w:tcMar>
              <w:top w:w="80" w:type="dxa"/>
              <w:bottom w:w="80" w:type="dxa"/>
              <w:left w:w="120" w:type="dxa"/>
              <w:right w:w="120" w:type="dxa"/>
            </w:tcMar>
            <w:shd w:fill="F9FAFC"/>
          </w:tcPr>
          <w:p>
            <w:r>
              <w:rPr>
                <w:rFonts w:ascii="Times New Roman" w:hAnsi="Times New Roman"/>
                <w:sz w:val="22"/>
              </w:rPr>
              <w:t>Nhập sai OTP 3 lần</w:t>
            </w:r>
          </w:p>
        </w:tc>
        <w:tc>
          <w:tcPr>
            <w:tcW w:type="dxa" w:w="1296"/>
            <w:vAlign w:val="center"/>
            <w:tcMar>
              <w:top w:w="80" w:type="dxa"/>
              <w:bottom w:w="80" w:type="dxa"/>
              <w:left w:w="120" w:type="dxa"/>
              <w:right w:w="120" w:type="dxa"/>
            </w:tcMar>
            <w:shd w:fill="F9FAFC"/>
          </w:tcPr>
          <w:p>
            <w:r>
              <w:rPr>
                <w:rFonts w:ascii="Times New Roman" w:hAnsi="Times New Roman"/>
                <w:sz w:val="22"/>
              </w:rPr>
              <w:t>Bắt buộc theo chuẩn bảo mật thẻ quốc tế</w:t>
            </w:r>
          </w:p>
        </w:tc>
      </w:tr>
      <w:tr>
        <w:tc>
          <w:tcPr>
            <w:tcW w:type="dxa" w:w="1296"/>
            <w:vAlign w:val="center"/>
            <w:tcMar>
              <w:top w:w="80" w:type="dxa"/>
              <w:bottom w:w="80" w:type="dxa"/>
              <w:left w:w="120" w:type="dxa"/>
              <w:right w:w="120" w:type="dxa"/>
            </w:tcMar>
          </w:tcPr>
          <w:p>
            <w:r>
              <w:rPr>
                <w:rFonts w:ascii="Times New Roman" w:hAnsi="Times New Roman"/>
                <w:sz w:val="22"/>
              </w:rPr>
              <w:t>**`PAY-12`**</w:t>
            </w:r>
          </w:p>
        </w:tc>
        <w:tc>
          <w:tcPr>
            <w:tcW w:type="dxa" w:w="1296"/>
            <w:vAlign w:val="center"/>
            <w:tcMar>
              <w:top w:w="80" w:type="dxa"/>
              <w:bottom w:w="80" w:type="dxa"/>
              <w:left w:w="120" w:type="dxa"/>
              <w:right w:w="120" w:type="dxa"/>
            </w:tcMar>
          </w:tcPr>
          <w:p>
            <w:r>
              <w:rPr>
                <w:rFonts w:ascii="Times New Roman" w:hAnsi="Times New Roman"/>
                <w:sz w:val="22"/>
              </w:rPr>
              <w:t>**Tiếp nhận thông báo thanh toán tức thì (IPN Webhook)**</w:t>
            </w:r>
          </w:p>
        </w:tc>
        <w:tc>
          <w:tcPr>
            <w:tcW w:type="dxa" w:w="1296"/>
            <w:vAlign w:val="center"/>
            <w:tcMar>
              <w:top w:w="80" w:type="dxa"/>
              <w:bottom w:w="80" w:type="dxa"/>
              <w:left w:w="120" w:type="dxa"/>
              <w:right w:w="120" w:type="dxa"/>
            </w:tcMar>
          </w:tcPr>
          <w:p>
            <w:r>
              <w:rPr>
                <w:rFonts w:ascii="Times New Roman" w:hAnsi="Times New Roman"/>
                <w:sz w:val="22"/>
              </w:rPr>
              <w:t>Cổng thanh toán, Backend Server</w:t>
            </w:r>
          </w:p>
        </w:tc>
        <w:tc>
          <w:tcPr>
            <w:tcW w:type="dxa" w:w="1296"/>
            <w:vAlign w:val="center"/>
            <w:tcMar>
              <w:top w:w="80" w:type="dxa"/>
              <w:bottom w:w="80" w:type="dxa"/>
              <w:left w:w="120" w:type="dxa"/>
              <w:right w:w="120" w:type="dxa"/>
            </w:tcMar>
          </w:tcPr>
          <w:p>
            <w:r>
              <w:rPr>
                <w:rFonts w:ascii="Times New Roman" w:hAnsi="Times New Roman"/>
                <w:sz w:val="22"/>
              </w:rPr>
              <w:t>Cập nhật trạng thái đơn hàng ngầm</w:t>
            </w:r>
          </w:p>
        </w:tc>
        <w:tc>
          <w:tcPr>
            <w:tcW w:type="dxa" w:w="1296"/>
            <w:vAlign w:val="center"/>
            <w:tcMar>
              <w:top w:w="80" w:type="dxa"/>
              <w:bottom w:w="80" w:type="dxa"/>
              <w:left w:w="120" w:type="dxa"/>
              <w:right w:w="120" w:type="dxa"/>
            </w:tcMar>
          </w:tcPr>
          <w:p>
            <w:r>
              <w:rPr>
                <w:rFonts w:ascii="Times New Roman" w:hAnsi="Times New Roman"/>
                <w:sz w:val="22"/>
              </w:rPr>
              <w:t>Cổng gửi POST Webhook -&gt; Kiểm tra chữ ký số HMAC -&gt; Cập nhật trạng thái</w:t>
            </w:r>
          </w:p>
        </w:tc>
        <w:tc>
          <w:tcPr>
            <w:tcW w:type="dxa" w:w="1296"/>
            <w:vAlign w:val="center"/>
            <w:tcMar>
              <w:top w:w="80" w:type="dxa"/>
              <w:bottom w:w="80" w:type="dxa"/>
              <w:left w:w="120" w:type="dxa"/>
              <w:right w:w="120" w:type="dxa"/>
            </w:tcMar>
          </w:tcPr>
          <w:p>
            <w:r>
              <w:rPr>
                <w:rFonts w:ascii="Times New Roman" w:hAnsi="Times New Roman"/>
                <w:sz w:val="22"/>
              </w:rPr>
              <w:t>Webhook timeout / Mất mạng</w:t>
            </w:r>
          </w:p>
        </w:tc>
        <w:tc>
          <w:tcPr>
            <w:tcW w:type="dxa" w:w="1296"/>
            <w:vAlign w:val="center"/>
            <w:tcMar>
              <w:top w:w="80" w:type="dxa"/>
              <w:bottom w:w="80" w:type="dxa"/>
              <w:left w:w="120" w:type="dxa"/>
              <w:right w:w="120" w:type="dxa"/>
            </w:tcMar>
          </w:tcPr>
          <w:p>
            <w:r>
              <w:rPr>
                <w:rFonts w:ascii="Times New Roman" w:hAnsi="Times New Roman"/>
                <w:sz w:val="22"/>
              </w:rPr>
              <w:t>Cổng thanh toán phải gọi lại theo Exponential Backoff</w:t>
            </w:r>
          </w:p>
        </w:tc>
      </w:tr>
      <w:tr>
        <w:tc>
          <w:tcPr>
            <w:tcW w:type="dxa" w:w="1296"/>
            <w:vAlign w:val="center"/>
            <w:tcMar>
              <w:top w:w="80" w:type="dxa"/>
              <w:bottom w:w="80" w:type="dxa"/>
              <w:left w:w="120" w:type="dxa"/>
              <w:right w:w="120" w:type="dxa"/>
            </w:tcMar>
            <w:shd w:fill="F9FAFC"/>
          </w:tcPr>
          <w:p>
            <w:r>
              <w:rPr>
                <w:rFonts w:ascii="Times New Roman" w:hAnsi="Times New Roman"/>
                <w:sz w:val="22"/>
              </w:rPr>
              <w:t>**`PAY-13`**</w:t>
            </w:r>
          </w:p>
        </w:tc>
        <w:tc>
          <w:tcPr>
            <w:tcW w:type="dxa" w:w="1296"/>
            <w:vAlign w:val="center"/>
            <w:tcMar>
              <w:top w:w="80" w:type="dxa"/>
              <w:bottom w:w="80" w:type="dxa"/>
              <w:left w:w="120" w:type="dxa"/>
              <w:right w:w="120" w:type="dxa"/>
            </w:tcMar>
            <w:shd w:fill="F9FAFC"/>
          </w:tcPr>
          <w:p>
            <w:r>
              <w:rPr>
                <w:rFonts w:ascii="Times New Roman" w:hAnsi="Times New Roman"/>
                <w:sz w:val="22"/>
              </w:rPr>
              <w:t>**Tự động đối soát giao dịch ngân hàng định kỳ**</w:t>
            </w:r>
          </w:p>
        </w:tc>
        <w:tc>
          <w:tcPr>
            <w:tcW w:type="dxa" w:w="1296"/>
            <w:vAlign w:val="center"/>
            <w:tcMar>
              <w:top w:w="80" w:type="dxa"/>
              <w:bottom w:w="80" w:type="dxa"/>
              <w:left w:w="120" w:type="dxa"/>
              <w:right w:w="120" w:type="dxa"/>
            </w:tcMar>
            <w:shd w:fill="F9FAFC"/>
          </w:tcPr>
          <w:p>
            <w:r>
              <w:rPr>
                <w:rFonts w:ascii="Times New Roman" w:hAnsi="Times New Roman"/>
                <w:sz w:val="22"/>
              </w:rPr>
              <w:t>Hệ thống đối soát, Ngân hàng</w:t>
            </w:r>
          </w:p>
        </w:tc>
        <w:tc>
          <w:tcPr>
            <w:tcW w:type="dxa" w:w="1296"/>
            <w:vAlign w:val="center"/>
            <w:tcMar>
              <w:top w:w="80" w:type="dxa"/>
              <w:bottom w:w="80" w:type="dxa"/>
              <w:left w:w="120" w:type="dxa"/>
              <w:right w:w="120" w:type="dxa"/>
            </w:tcMar>
            <w:shd w:fill="F9FAFC"/>
          </w:tcPr>
          <w:p>
            <w:r>
              <w:rPr>
                <w:rFonts w:ascii="Times New Roman" w:hAnsi="Times New Roman"/>
                <w:sz w:val="22"/>
              </w:rPr>
              <w:t>Phát hiện sai lệch tiền tự động</w:t>
            </w:r>
          </w:p>
        </w:tc>
        <w:tc>
          <w:tcPr>
            <w:tcW w:type="dxa" w:w="1296"/>
            <w:vAlign w:val="center"/>
            <w:tcMar>
              <w:top w:w="80" w:type="dxa"/>
              <w:bottom w:w="80" w:type="dxa"/>
              <w:left w:w="120" w:type="dxa"/>
              <w:right w:w="120" w:type="dxa"/>
            </w:tcMar>
            <w:shd w:fill="F9FAFC"/>
          </w:tcPr>
          <w:p>
            <w:r>
              <w:rPr>
                <w:rFonts w:ascii="Times New Roman" w:hAnsi="Times New Roman"/>
                <w:sz w:val="22"/>
              </w:rPr>
              <w:t>Cronjob chạy mỗi đêm -&gt; Tải file đối soát ngân hàng -&gt; So sánh từng dòng đơn</w:t>
            </w:r>
          </w:p>
        </w:tc>
        <w:tc>
          <w:tcPr>
            <w:tcW w:type="dxa" w:w="1296"/>
            <w:vAlign w:val="center"/>
            <w:tcMar>
              <w:top w:w="80" w:type="dxa"/>
              <w:bottom w:w="80" w:type="dxa"/>
              <w:left w:w="120" w:type="dxa"/>
              <w:right w:w="120" w:type="dxa"/>
            </w:tcMar>
            <w:shd w:fill="F9FAFC"/>
          </w:tcPr>
          <w:p>
            <w:r>
              <w:rPr>
                <w:rFonts w:ascii="Times New Roman" w:hAnsi="Times New Roman"/>
                <w:sz w:val="22"/>
              </w:rPr>
              <w:t>Lệch tiền giữa 2 hệ thống</w:t>
            </w:r>
          </w:p>
        </w:tc>
        <w:tc>
          <w:tcPr>
            <w:tcW w:type="dxa" w:w="1296"/>
            <w:vAlign w:val="center"/>
            <w:tcMar>
              <w:top w:w="80" w:type="dxa"/>
              <w:bottom w:w="80" w:type="dxa"/>
              <w:left w:w="120" w:type="dxa"/>
              <w:right w:w="120" w:type="dxa"/>
            </w:tcMar>
            <w:shd w:fill="F9FAFC"/>
          </w:tcPr>
          <w:p>
            <w:r>
              <w:rPr>
                <w:rFonts w:ascii="Times New Roman" w:hAnsi="Times New Roman"/>
                <w:sz w:val="22"/>
              </w:rPr>
              <w:t>Xuất báo cáo chênh lệch cho phòng Tài chính</w:t>
            </w:r>
          </w:p>
        </w:tc>
      </w:tr>
      <w:tr>
        <w:tc>
          <w:tcPr>
            <w:tcW w:type="dxa" w:w="1296"/>
            <w:vAlign w:val="center"/>
            <w:tcMar>
              <w:top w:w="80" w:type="dxa"/>
              <w:bottom w:w="80" w:type="dxa"/>
              <w:left w:w="120" w:type="dxa"/>
              <w:right w:w="120" w:type="dxa"/>
            </w:tcMar>
          </w:tcPr>
          <w:p>
            <w:r>
              <w:rPr>
                <w:rFonts w:ascii="Times New Roman" w:hAnsi="Times New Roman"/>
                <w:sz w:val="22"/>
              </w:rPr>
              <w:t>**`PAY-14`**</w:t>
            </w:r>
          </w:p>
        </w:tc>
        <w:tc>
          <w:tcPr>
            <w:tcW w:type="dxa" w:w="1296"/>
            <w:vAlign w:val="center"/>
            <w:tcMar>
              <w:top w:w="80" w:type="dxa"/>
              <w:bottom w:w="80" w:type="dxa"/>
              <w:left w:w="120" w:type="dxa"/>
              <w:right w:w="120" w:type="dxa"/>
            </w:tcMar>
          </w:tcPr>
          <w:p>
            <w:r>
              <w:rPr>
                <w:rFonts w:ascii="Times New Roman" w:hAnsi="Times New Roman"/>
                <w:sz w:val="22"/>
              </w:rPr>
              <w:t>**Xử lý giao dịch thanh toán thiếu tiền**</w:t>
            </w:r>
          </w:p>
        </w:tc>
        <w:tc>
          <w:tcPr>
            <w:tcW w:type="dxa" w:w="1296"/>
            <w:vAlign w:val="center"/>
            <w:tcMar>
              <w:top w:w="80" w:type="dxa"/>
              <w:bottom w:w="80" w:type="dxa"/>
              <w:left w:w="120" w:type="dxa"/>
              <w:right w:w="120" w:type="dxa"/>
            </w:tcMar>
          </w:tcPr>
          <w:p>
            <w:r>
              <w:rPr>
                <w:rFonts w:ascii="Times New Roman" w:hAnsi="Times New Roman"/>
                <w:sz w:val="22"/>
              </w:rPr>
              <w:t>Khách hàng, Kế toán</w:t>
            </w:r>
          </w:p>
        </w:tc>
        <w:tc>
          <w:tcPr>
            <w:tcW w:type="dxa" w:w="1296"/>
            <w:vAlign w:val="center"/>
            <w:tcMar>
              <w:top w:w="80" w:type="dxa"/>
              <w:bottom w:w="80" w:type="dxa"/>
              <w:left w:w="120" w:type="dxa"/>
              <w:right w:w="120" w:type="dxa"/>
            </w:tcMar>
          </w:tcPr>
          <w:p>
            <w:r>
              <w:rPr>
                <w:rFonts w:ascii="Times New Roman" w:hAnsi="Times New Roman"/>
                <w:sz w:val="22"/>
              </w:rPr>
              <w:t>Thu đủ phần tiền còn thiếu</w:t>
            </w:r>
          </w:p>
        </w:tc>
        <w:tc>
          <w:tcPr>
            <w:tcW w:type="dxa" w:w="1296"/>
            <w:vAlign w:val="center"/>
            <w:tcMar>
              <w:top w:w="80" w:type="dxa"/>
              <w:bottom w:w="80" w:type="dxa"/>
              <w:left w:w="120" w:type="dxa"/>
              <w:right w:w="120" w:type="dxa"/>
            </w:tcMar>
          </w:tcPr>
          <w:p>
            <w:r>
              <w:rPr>
                <w:rFonts w:ascii="Times New Roman" w:hAnsi="Times New Roman"/>
                <w:sz w:val="22"/>
              </w:rPr>
              <w:t>Hệ thống ghi nhận tiền về thiếu -&gt; Báo trạng thái CHỜ BỔ SUNG -&gt; Gửi QR bù</w:t>
            </w:r>
          </w:p>
        </w:tc>
        <w:tc>
          <w:tcPr>
            <w:tcW w:type="dxa" w:w="1296"/>
            <w:vAlign w:val="center"/>
            <w:tcMar>
              <w:top w:w="80" w:type="dxa"/>
              <w:bottom w:w="80" w:type="dxa"/>
              <w:left w:w="120" w:type="dxa"/>
              <w:right w:w="120" w:type="dxa"/>
            </w:tcMar>
          </w:tcPr>
          <w:p>
            <w:r>
              <w:rPr>
                <w:rFonts w:ascii="Times New Roman" w:hAnsi="Times New Roman"/>
                <w:sz w:val="22"/>
              </w:rPr>
              <w:t>Khách không chuyển phần còn lại</w:t>
            </w:r>
          </w:p>
        </w:tc>
        <w:tc>
          <w:tcPr>
            <w:tcW w:type="dxa" w:w="1296"/>
            <w:vAlign w:val="center"/>
            <w:tcMar>
              <w:top w:w="80" w:type="dxa"/>
              <w:bottom w:w="80" w:type="dxa"/>
              <w:left w:w="120" w:type="dxa"/>
              <w:right w:w="120" w:type="dxa"/>
            </w:tcMar>
          </w:tcPr>
          <w:p>
            <w:r>
              <w:rPr>
                <w:rFonts w:ascii="Times New Roman" w:hAnsi="Times New Roman"/>
                <w:sz w:val="22"/>
              </w:rPr>
              <w:t>Tự động hoàn trả nếu sau 24h không nộp đủ</w:t>
            </w:r>
          </w:p>
        </w:tc>
      </w:tr>
      <w:tr>
        <w:tc>
          <w:tcPr>
            <w:tcW w:type="dxa" w:w="1296"/>
            <w:vAlign w:val="center"/>
            <w:tcMar>
              <w:top w:w="80" w:type="dxa"/>
              <w:bottom w:w="80" w:type="dxa"/>
              <w:left w:w="120" w:type="dxa"/>
              <w:right w:w="120" w:type="dxa"/>
            </w:tcMar>
            <w:shd w:fill="F9FAFC"/>
          </w:tcPr>
          <w:p>
            <w:r>
              <w:rPr>
                <w:rFonts w:ascii="Times New Roman" w:hAnsi="Times New Roman"/>
                <w:sz w:val="22"/>
              </w:rPr>
              <w:t>**`PAY-15`**</w:t>
            </w:r>
          </w:p>
        </w:tc>
        <w:tc>
          <w:tcPr>
            <w:tcW w:type="dxa" w:w="1296"/>
            <w:vAlign w:val="center"/>
            <w:tcMar>
              <w:top w:w="80" w:type="dxa"/>
              <w:bottom w:w="80" w:type="dxa"/>
              <w:left w:w="120" w:type="dxa"/>
              <w:right w:w="120" w:type="dxa"/>
            </w:tcMar>
            <w:shd w:fill="F9FAFC"/>
          </w:tcPr>
          <w:p>
            <w:r>
              <w:rPr>
                <w:rFonts w:ascii="Times New Roman" w:hAnsi="Times New Roman"/>
                <w:sz w:val="22"/>
              </w:rPr>
              <w:t>**Xử lý giao dịch thanh toán thừa tiền**</w:t>
            </w:r>
          </w:p>
        </w:tc>
        <w:tc>
          <w:tcPr>
            <w:tcW w:type="dxa" w:w="1296"/>
            <w:vAlign w:val="center"/>
            <w:tcMar>
              <w:top w:w="80" w:type="dxa"/>
              <w:bottom w:w="80" w:type="dxa"/>
              <w:left w:w="120" w:type="dxa"/>
              <w:right w:w="120" w:type="dxa"/>
            </w:tcMar>
            <w:shd w:fill="F9FAFC"/>
          </w:tcPr>
          <w:p>
            <w:r>
              <w:rPr>
                <w:rFonts w:ascii="Times New Roman" w:hAnsi="Times New Roman"/>
                <w:sz w:val="22"/>
              </w:rPr>
              <w:t>Khách hàng, Kế toán</w:t>
            </w:r>
          </w:p>
        </w:tc>
        <w:tc>
          <w:tcPr>
            <w:tcW w:type="dxa" w:w="1296"/>
            <w:vAlign w:val="center"/>
            <w:tcMar>
              <w:top w:w="80" w:type="dxa"/>
              <w:bottom w:w="80" w:type="dxa"/>
              <w:left w:w="120" w:type="dxa"/>
              <w:right w:w="120" w:type="dxa"/>
            </w:tcMar>
            <w:shd w:fill="F9FAFC"/>
          </w:tcPr>
          <w:p>
            <w:r>
              <w:rPr>
                <w:rFonts w:ascii="Times New Roman" w:hAnsi="Times New Roman"/>
                <w:sz w:val="22"/>
              </w:rPr>
              <w:t>Hoàn trả phần tiền thừa cho khách</w:t>
            </w:r>
          </w:p>
        </w:tc>
        <w:tc>
          <w:tcPr>
            <w:tcW w:type="dxa" w:w="1296"/>
            <w:vAlign w:val="center"/>
            <w:tcMar>
              <w:top w:w="80" w:type="dxa"/>
              <w:bottom w:w="80" w:type="dxa"/>
              <w:left w:w="120" w:type="dxa"/>
              <w:right w:w="120" w:type="dxa"/>
            </w:tcMar>
            <w:shd w:fill="F9FAFC"/>
          </w:tcPr>
          <w:p>
            <w:r>
              <w:rPr>
                <w:rFonts w:ascii="Times New Roman" w:hAnsi="Times New Roman"/>
                <w:sz w:val="22"/>
              </w:rPr>
              <w:t>Ghi nhận thừa tiền -&gt; Tự động nạp tiền thừa vào Ví nội bộ hoặc hoàn khoản dư</w:t>
            </w:r>
          </w:p>
        </w:tc>
        <w:tc>
          <w:tcPr>
            <w:tcW w:type="dxa" w:w="1296"/>
            <w:vAlign w:val="center"/>
            <w:tcMar>
              <w:top w:w="80" w:type="dxa"/>
              <w:bottom w:w="80" w:type="dxa"/>
              <w:left w:w="120" w:type="dxa"/>
              <w:right w:w="120" w:type="dxa"/>
            </w:tcMar>
            <w:shd w:fill="F9FAFC"/>
          </w:tcPr>
          <w:p>
            <w:r>
              <w:rPr>
                <w:rFonts w:ascii="Times New Roman" w:hAnsi="Times New Roman"/>
                <w:sz w:val="22"/>
              </w:rPr>
              <w:t>Khách đòi tiền mặt</w:t>
            </w:r>
          </w:p>
        </w:tc>
        <w:tc>
          <w:tcPr>
            <w:tcW w:type="dxa" w:w="1296"/>
            <w:vAlign w:val="center"/>
            <w:tcMar>
              <w:top w:w="80" w:type="dxa"/>
              <w:bottom w:w="80" w:type="dxa"/>
              <w:left w:w="120" w:type="dxa"/>
              <w:right w:w="120" w:type="dxa"/>
            </w:tcMar>
            <w:shd w:fill="F9FAFC"/>
          </w:tcPr>
          <w:p>
            <w:r>
              <w:rPr>
                <w:rFonts w:ascii="Times New Roman" w:hAnsi="Times New Roman"/>
                <w:sz w:val="22"/>
              </w:rPr>
              <w:t>Lập phiếu chi hoàn tiền thừa tự động</w:t>
            </w:r>
          </w:p>
        </w:tc>
      </w:tr>
      <w:tr>
        <w:tc>
          <w:tcPr>
            <w:tcW w:type="dxa" w:w="1296"/>
            <w:vAlign w:val="center"/>
            <w:tcMar>
              <w:top w:w="80" w:type="dxa"/>
              <w:bottom w:w="80" w:type="dxa"/>
              <w:left w:w="120" w:type="dxa"/>
              <w:right w:w="120" w:type="dxa"/>
            </w:tcMar>
          </w:tcPr>
          <w:p>
            <w:r>
              <w:rPr>
                <w:rFonts w:ascii="Times New Roman" w:hAnsi="Times New Roman"/>
                <w:sz w:val="22"/>
              </w:rPr>
              <w:t>**`PAY-16`**</w:t>
            </w:r>
          </w:p>
        </w:tc>
        <w:tc>
          <w:tcPr>
            <w:tcW w:type="dxa" w:w="1296"/>
            <w:vAlign w:val="center"/>
            <w:tcMar>
              <w:top w:w="80" w:type="dxa"/>
              <w:bottom w:w="80" w:type="dxa"/>
              <w:left w:w="120" w:type="dxa"/>
              <w:right w:w="120" w:type="dxa"/>
            </w:tcMar>
          </w:tcPr>
          <w:p>
            <w:r>
              <w:rPr>
                <w:rFonts w:ascii="Times New Roman" w:hAnsi="Times New Roman"/>
                <w:sz w:val="22"/>
              </w:rPr>
              <w:t>**Xử lý giao dịch thanh toán bị treo / Timeout**</w:t>
            </w:r>
          </w:p>
        </w:tc>
        <w:tc>
          <w:tcPr>
            <w:tcW w:type="dxa" w:w="1296"/>
            <w:vAlign w:val="center"/>
            <w:tcMar>
              <w:top w:w="80" w:type="dxa"/>
              <w:bottom w:w="80" w:type="dxa"/>
              <w:left w:w="120" w:type="dxa"/>
              <w:right w:w="120" w:type="dxa"/>
            </w:tcMar>
          </w:tcPr>
          <w:p>
            <w:r>
              <w:rPr>
                <w:rFonts w:ascii="Times New Roman" w:hAnsi="Times New Roman"/>
                <w:sz w:val="22"/>
              </w:rPr>
              <w:t>Khách hàng, Kế toán hỗ trợ</w:t>
            </w:r>
          </w:p>
        </w:tc>
        <w:tc>
          <w:tcPr>
            <w:tcW w:type="dxa" w:w="1296"/>
            <w:vAlign w:val="center"/>
            <w:tcMar>
              <w:top w:w="80" w:type="dxa"/>
              <w:bottom w:w="80" w:type="dxa"/>
              <w:left w:w="120" w:type="dxa"/>
              <w:right w:w="120" w:type="dxa"/>
            </w:tcMar>
          </w:tcPr>
          <w:p>
            <w:r>
              <w:rPr>
                <w:rFonts w:ascii="Times New Roman" w:hAnsi="Times New Roman"/>
                <w:sz w:val="22"/>
              </w:rPr>
              <w:t>Giải quyết khi tiền trừ mà web chưa báo</w:t>
            </w:r>
          </w:p>
        </w:tc>
        <w:tc>
          <w:tcPr>
            <w:tcW w:type="dxa" w:w="1296"/>
            <w:vAlign w:val="center"/>
            <w:tcMar>
              <w:top w:w="80" w:type="dxa"/>
              <w:bottom w:w="80" w:type="dxa"/>
              <w:left w:w="120" w:type="dxa"/>
              <w:right w:w="120" w:type="dxa"/>
            </w:tcMar>
          </w:tcPr>
          <w:p>
            <w:r>
              <w:rPr>
                <w:rFonts w:ascii="Times New Roman" w:hAnsi="Times New Roman"/>
                <w:sz w:val="22"/>
              </w:rPr>
              <w:t>Khách cung cấp mã giao dịch -&gt; Hệ thống gọi API tra cứu trạng thái ngân hàng</w:t>
            </w:r>
          </w:p>
        </w:tc>
        <w:tc>
          <w:tcPr>
            <w:tcW w:type="dxa" w:w="1296"/>
            <w:vAlign w:val="center"/>
            <w:tcMar>
              <w:top w:w="80" w:type="dxa"/>
              <w:bottom w:w="80" w:type="dxa"/>
              <w:left w:w="120" w:type="dxa"/>
              <w:right w:w="120" w:type="dxa"/>
            </w:tcMar>
          </w:tcPr>
          <w:p>
            <w:r>
              <w:rPr>
                <w:rFonts w:ascii="Times New Roman" w:hAnsi="Times New Roman"/>
                <w:sz w:val="22"/>
              </w:rPr>
              <w:t>Ngân hàng chưa xử lý xong</w:t>
            </w:r>
          </w:p>
        </w:tc>
        <w:tc>
          <w:tcPr>
            <w:tcW w:type="dxa" w:w="1296"/>
            <w:vAlign w:val="center"/>
            <w:tcMar>
              <w:top w:w="80" w:type="dxa"/>
              <w:bottom w:w="80" w:type="dxa"/>
              <w:left w:w="120" w:type="dxa"/>
              <w:right w:w="120" w:type="dxa"/>
            </w:tcMar>
          </w:tcPr>
          <w:p>
            <w:r>
              <w:rPr>
                <w:rFonts w:ascii="Times New Roman" w:hAnsi="Times New Roman"/>
                <w:sz w:val="22"/>
              </w:rPr>
              <w:t>Bù trạng thái tự động ngay khi tra cứu thành công</w:t>
            </w:r>
          </w:p>
        </w:tc>
      </w:tr>
      <w:tr>
        <w:tc>
          <w:tcPr>
            <w:tcW w:type="dxa" w:w="1296"/>
            <w:vAlign w:val="center"/>
            <w:tcMar>
              <w:top w:w="80" w:type="dxa"/>
              <w:bottom w:w="80" w:type="dxa"/>
              <w:left w:w="120" w:type="dxa"/>
              <w:right w:w="120" w:type="dxa"/>
            </w:tcMar>
            <w:shd w:fill="F9FAFC"/>
          </w:tcPr>
          <w:p>
            <w:r>
              <w:rPr>
                <w:rFonts w:ascii="Times New Roman" w:hAnsi="Times New Roman"/>
                <w:sz w:val="22"/>
              </w:rPr>
              <w:t>**`PAY-17`**</w:t>
            </w:r>
          </w:p>
        </w:tc>
        <w:tc>
          <w:tcPr>
            <w:tcW w:type="dxa" w:w="1296"/>
            <w:vAlign w:val="center"/>
            <w:tcMar>
              <w:top w:w="80" w:type="dxa"/>
              <w:bottom w:w="80" w:type="dxa"/>
              <w:left w:w="120" w:type="dxa"/>
              <w:right w:w="120" w:type="dxa"/>
            </w:tcMar>
            <w:shd w:fill="F9FAFC"/>
          </w:tcPr>
          <w:p>
            <w:r>
              <w:rPr>
                <w:rFonts w:ascii="Times New Roman" w:hAnsi="Times New Roman"/>
                <w:sz w:val="22"/>
              </w:rPr>
              <w:t>**Hoàn tiền toàn phần vào tài khoản nguồn (Full Refund)**</w:t>
            </w:r>
          </w:p>
        </w:tc>
        <w:tc>
          <w:tcPr>
            <w:tcW w:type="dxa" w:w="1296"/>
            <w:vAlign w:val="center"/>
            <w:tcMar>
              <w:top w:w="80" w:type="dxa"/>
              <w:bottom w:w="80" w:type="dxa"/>
              <w:left w:w="120" w:type="dxa"/>
              <w:right w:w="120" w:type="dxa"/>
            </w:tcMar>
            <w:shd w:fill="F9FAFC"/>
          </w:tcPr>
          <w:p>
            <w:r>
              <w:rPr>
                <w:rFonts w:ascii="Times New Roman" w:hAnsi="Times New Roman"/>
                <w:sz w:val="22"/>
              </w:rPr>
              <w:t>Kế toán / CSKH, Cổng thanh toán</w:t>
            </w:r>
          </w:p>
        </w:tc>
        <w:tc>
          <w:tcPr>
            <w:tcW w:type="dxa" w:w="1296"/>
            <w:vAlign w:val="center"/>
            <w:tcMar>
              <w:top w:w="80" w:type="dxa"/>
              <w:bottom w:w="80" w:type="dxa"/>
              <w:left w:w="120" w:type="dxa"/>
              <w:right w:w="120" w:type="dxa"/>
            </w:tcMar>
            <w:shd w:fill="F9FAFC"/>
          </w:tcPr>
          <w:p>
            <w:r>
              <w:rPr>
                <w:rFonts w:ascii="Times New Roman" w:hAnsi="Times New Roman"/>
                <w:sz w:val="22"/>
              </w:rPr>
              <w:t>Trả lại tiền cho khách khi hủy đơn</w:t>
            </w:r>
          </w:p>
        </w:tc>
        <w:tc>
          <w:tcPr>
            <w:tcW w:type="dxa" w:w="1296"/>
            <w:vAlign w:val="center"/>
            <w:tcMar>
              <w:top w:w="80" w:type="dxa"/>
              <w:bottom w:w="80" w:type="dxa"/>
              <w:left w:w="120" w:type="dxa"/>
              <w:right w:w="120" w:type="dxa"/>
            </w:tcMar>
            <w:shd w:fill="F9FAFC"/>
          </w:tcPr>
          <w:p>
            <w:r>
              <w:rPr>
                <w:rFonts w:ascii="Times New Roman" w:hAnsi="Times New Roman"/>
                <w:sz w:val="22"/>
              </w:rPr>
              <w:t>Admin tạo lệnh hoàn tiền -&gt; Gọi API Refund của cổng -&gt; Tiền về thẻ/tài khoản</w:t>
            </w:r>
          </w:p>
        </w:tc>
        <w:tc>
          <w:tcPr>
            <w:tcW w:type="dxa" w:w="1296"/>
            <w:vAlign w:val="center"/>
            <w:tcMar>
              <w:top w:w="80" w:type="dxa"/>
              <w:bottom w:w="80" w:type="dxa"/>
              <w:left w:w="120" w:type="dxa"/>
              <w:right w:w="120" w:type="dxa"/>
            </w:tcMar>
            <w:shd w:fill="F9FAFC"/>
          </w:tcPr>
          <w:p>
            <w:r>
              <w:rPr>
                <w:rFonts w:ascii="Times New Roman" w:hAnsi="Times New Roman"/>
                <w:sz w:val="22"/>
              </w:rPr>
              <w:t>Cổng thanh toán không đủ số dư ví</w:t>
            </w:r>
          </w:p>
        </w:tc>
        <w:tc>
          <w:tcPr>
            <w:tcW w:type="dxa" w:w="1296"/>
            <w:vAlign w:val="center"/>
            <w:tcMar>
              <w:top w:w="80" w:type="dxa"/>
              <w:bottom w:w="80" w:type="dxa"/>
              <w:left w:w="120" w:type="dxa"/>
              <w:right w:w="120" w:type="dxa"/>
            </w:tcMar>
            <w:shd w:fill="F9FAFC"/>
          </w:tcPr>
          <w:p>
            <w:r>
              <w:rPr>
                <w:rFonts w:ascii="Times New Roman" w:hAnsi="Times New Roman"/>
                <w:sz w:val="22"/>
              </w:rPr>
              <w:t>Hoàn tiền về đúng kênh thanh toán ban đầu</w:t>
            </w:r>
          </w:p>
        </w:tc>
      </w:tr>
      <w:tr>
        <w:tc>
          <w:tcPr>
            <w:tcW w:type="dxa" w:w="1296"/>
            <w:vAlign w:val="center"/>
            <w:tcMar>
              <w:top w:w="80" w:type="dxa"/>
              <w:bottom w:w="80" w:type="dxa"/>
              <w:left w:w="120" w:type="dxa"/>
              <w:right w:w="120" w:type="dxa"/>
            </w:tcMar>
          </w:tcPr>
          <w:p>
            <w:r>
              <w:rPr>
                <w:rFonts w:ascii="Times New Roman" w:hAnsi="Times New Roman"/>
                <w:sz w:val="22"/>
              </w:rPr>
              <w:t>**`PAY-18`**</w:t>
            </w:r>
          </w:p>
        </w:tc>
        <w:tc>
          <w:tcPr>
            <w:tcW w:type="dxa" w:w="1296"/>
            <w:vAlign w:val="center"/>
            <w:tcMar>
              <w:top w:w="80" w:type="dxa"/>
              <w:bottom w:w="80" w:type="dxa"/>
              <w:left w:w="120" w:type="dxa"/>
              <w:right w:w="120" w:type="dxa"/>
            </w:tcMar>
          </w:tcPr>
          <w:p>
            <w:r>
              <w:rPr>
                <w:rFonts w:ascii="Times New Roman" w:hAnsi="Times New Roman"/>
                <w:sz w:val="22"/>
              </w:rPr>
              <w:t>**Hoàn tiền một phần đơn hàng (Partial Refund)**</w:t>
            </w:r>
          </w:p>
        </w:tc>
        <w:tc>
          <w:tcPr>
            <w:tcW w:type="dxa" w:w="1296"/>
            <w:vAlign w:val="center"/>
            <w:tcMar>
              <w:top w:w="80" w:type="dxa"/>
              <w:bottom w:w="80" w:type="dxa"/>
              <w:left w:w="120" w:type="dxa"/>
              <w:right w:w="120" w:type="dxa"/>
            </w:tcMar>
          </w:tcPr>
          <w:p>
            <w:r>
              <w:rPr>
                <w:rFonts w:ascii="Times New Roman" w:hAnsi="Times New Roman"/>
                <w:sz w:val="22"/>
              </w:rPr>
              <w:t>Kế toán, Cổng thanh toán</w:t>
            </w:r>
          </w:p>
        </w:tc>
        <w:tc>
          <w:tcPr>
            <w:tcW w:type="dxa" w:w="1296"/>
            <w:vAlign w:val="center"/>
            <w:tcMar>
              <w:top w:w="80" w:type="dxa"/>
              <w:bottom w:w="80" w:type="dxa"/>
              <w:left w:w="120" w:type="dxa"/>
              <w:right w:w="120" w:type="dxa"/>
            </w:tcMar>
          </w:tcPr>
          <w:p>
            <w:r>
              <w:rPr>
                <w:rFonts w:ascii="Times New Roman" w:hAnsi="Times New Roman"/>
                <w:sz w:val="22"/>
              </w:rPr>
              <w:t>Hoàn tiền cho món hàng bị trả lại</w:t>
            </w:r>
          </w:p>
        </w:tc>
        <w:tc>
          <w:tcPr>
            <w:tcW w:type="dxa" w:w="1296"/>
            <w:vAlign w:val="center"/>
            <w:tcMar>
              <w:top w:w="80" w:type="dxa"/>
              <w:bottom w:w="80" w:type="dxa"/>
              <w:left w:w="120" w:type="dxa"/>
              <w:right w:w="120" w:type="dxa"/>
            </w:tcMar>
          </w:tcPr>
          <w:p>
            <w:r>
              <w:rPr>
                <w:rFonts w:ascii="Times New Roman" w:hAnsi="Times New Roman"/>
                <w:sz w:val="22"/>
              </w:rPr>
              <w:t>Nhập số tiền hoàn cụ thể -&gt; Xác nhận hoàn -&gt; Cập nhật số tiền thực thu</w:t>
            </w:r>
          </w:p>
        </w:tc>
        <w:tc>
          <w:tcPr>
            <w:tcW w:type="dxa" w:w="1296"/>
            <w:vAlign w:val="center"/>
            <w:tcMar>
              <w:top w:w="80" w:type="dxa"/>
              <w:bottom w:w="80" w:type="dxa"/>
              <w:left w:w="120" w:type="dxa"/>
              <w:right w:w="120" w:type="dxa"/>
            </w:tcMar>
          </w:tcPr>
          <w:p>
            <w:r>
              <w:rPr>
                <w:rFonts w:ascii="Times New Roman" w:hAnsi="Times New Roman"/>
                <w:sz w:val="22"/>
              </w:rPr>
              <w:t>Số tiền hoàn lớn hơn giá trị đơn</w:t>
            </w:r>
          </w:p>
        </w:tc>
        <w:tc>
          <w:tcPr>
            <w:tcW w:type="dxa" w:w="1296"/>
            <w:vAlign w:val="center"/>
            <w:tcMar>
              <w:top w:w="80" w:type="dxa"/>
              <w:bottom w:w="80" w:type="dxa"/>
              <w:left w:w="120" w:type="dxa"/>
              <w:right w:w="120" w:type="dxa"/>
            </w:tcMar>
          </w:tcPr>
          <w:p>
            <w:r>
              <w:rPr>
                <w:rFonts w:ascii="Times New Roman" w:hAnsi="Times New Roman"/>
                <w:sz w:val="22"/>
              </w:rPr>
              <w:t>Tổng các lần hoàn một phần không vượt quá giá trị thanh toán</w:t>
            </w:r>
          </w:p>
        </w:tc>
      </w:tr>
      <w:tr>
        <w:tc>
          <w:tcPr>
            <w:tcW w:type="dxa" w:w="1296"/>
            <w:vAlign w:val="center"/>
            <w:tcMar>
              <w:top w:w="80" w:type="dxa"/>
              <w:bottom w:w="80" w:type="dxa"/>
              <w:left w:w="120" w:type="dxa"/>
              <w:right w:w="120" w:type="dxa"/>
            </w:tcMar>
            <w:shd w:fill="F9FAFC"/>
          </w:tcPr>
          <w:p>
            <w:r>
              <w:rPr>
                <w:rFonts w:ascii="Times New Roman" w:hAnsi="Times New Roman"/>
                <w:sz w:val="22"/>
              </w:rPr>
              <w:t>**`PAY-19`**</w:t>
            </w:r>
          </w:p>
        </w:tc>
        <w:tc>
          <w:tcPr>
            <w:tcW w:type="dxa" w:w="1296"/>
            <w:vAlign w:val="center"/>
            <w:tcMar>
              <w:top w:w="80" w:type="dxa"/>
              <w:bottom w:w="80" w:type="dxa"/>
              <w:left w:w="120" w:type="dxa"/>
              <w:right w:w="120" w:type="dxa"/>
            </w:tcMar>
            <w:shd w:fill="F9FAFC"/>
          </w:tcPr>
          <w:p>
            <w:r>
              <w:rPr>
                <w:rFonts w:ascii="Times New Roman" w:hAnsi="Times New Roman"/>
                <w:sz w:val="22"/>
              </w:rPr>
              <w:t>**Xử lý khiếu nại bồi hoàn từ ngân hàng (Chargeback)**</w:t>
            </w:r>
          </w:p>
        </w:tc>
        <w:tc>
          <w:tcPr>
            <w:tcW w:type="dxa" w:w="1296"/>
            <w:vAlign w:val="center"/>
            <w:tcMar>
              <w:top w:w="80" w:type="dxa"/>
              <w:bottom w:w="80" w:type="dxa"/>
              <w:left w:w="120" w:type="dxa"/>
              <w:right w:w="120" w:type="dxa"/>
            </w:tcMar>
            <w:shd w:fill="F9FAFC"/>
          </w:tcPr>
          <w:p>
            <w:r>
              <w:rPr>
                <w:rFonts w:ascii="Times New Roman" w:hAnsi="Times New Roman"/>
                <w:sz w:val="22"/>
              </w:rPr>
              <w:t>Phòng Pháp chế / Kế toán, Tổ chức thẻ</w:t>
            </w:r>
          </w:p>
        </w:tc>
        <w:tc>
          <w:tcPr>
            <w:tcW w:type="dxa" w:w="1296"/>
            <w:vAlign w:val="center"/>
            <w:tcMar>
              <w:top w:w="80" w:type="dxa"/>
              <w:bottom w:w="80" w:type="dxa"/>
              <w:left w:w="120" w:type="dxa"/>
              <w:right w:w="120" w:type="dxa"/>
            </w:tcMar>
            <w:shd w:fill="F9FAFC"/>
          </w:tcPr>
          <w:p>
            <w:r>
              <w:rPr>
                <w:rFonts w:ascii="Times New Roman" w:hAnsi="Times New Roman"/>
                <w:sz w:val="22"/>
              </w:rPr>
              <w:t>Kháng nghị giao dịch gian lận</w:t>
            </w:r>
          </w:p>
        </w:tc>
        <w:tc>
          <w:tcPr>
            <w:tcW w:type="dxa" w:w="1296"/>
            <w:vAlign w:val="center"/>
            <w:tcMar>
              <w:top w:w="80" w:type="dxa"/>
              <w:bottom w:w="80" w:type="dxa"/>
              <w:left w:w="120" w:type="dxa"/>
              <w:right w:w="120" w:type="dxa"/>
            </w:tcMar>
            <w:shd w:fill="F9FAFC"/>
          </w:tcPr>
          <w:p>
            <w:r>
              <w:rPr>
                <w:rFonts w:ascii="Times New Roman" w:hAnsi="Times New Roman"/>
                <w:sz w:val="22"/>
              </w:rPr>
              <w:t>Nhận thông báo Chargeback -&gt; Nộp bằng chứng giao hàng trong 7 ngày -&gt; Chờ xử</w:t>
            </w:r>
          </w:p>
        </w:tc>
        <w:tc>
          <w:tcPr>
            <w:tcW w:type="dxa" w:w="1296"/>
            <w:vAlign w:val="center"/>
            <w:tcMar>
              <w:top w:w="80" w:type="dxa"/>
              <w:bottom w:w="80" w:type="dxa"/>
              <w:left w:w="120" w:type="dxa"/>
              <w:right w:w="120" w:type="dxa"/>
            </w:tcMar>
            <w:shd w:fill="F9FAFC"/>
          </w:tcPr>
          <w:p>
            <w:r>
              <w:rPr>
                <w:rFonts w:ascii="Times New Roman" w:hAnsi="Times New Roman"/>
                <w:sz w:val="22"/>
              </w:rPr>
              <w:t>Nộp bằng chứng trễ hạn</w:t>
            </w:r>
          </w:p>
        </w:tc>
        <w:tc>
          <w:tcPr>
            <w:tcW w:type="dxa" w:w="1296"/>
            <w:vAlign w:val="center"/>
            <w:tcMar>
              <w:top w:w="80" w:type="dxa"/>
              <w:bottom w:w="80" w:type="dxa"/>
              <w:left w:w="120" w:type="dxa"/>
              <w:right w:w="120" w:type="dxa"/>
            </w:tcMar>
            <w:shd w:fill="F9FAFC"/>
          </w:tcPr>
          <w:p>
            <w:r>
              <w:rPr>
                <w:rFonts w:ascii="Times New Roman" w:hAnsi="Times New Roman"/>
                <w:sz w:val="22"/>
              </w:rPr>
              <w:t>Cung cấp hình ảnh chữ ký nhận hàng và lịch sử IP</w:t>
            </w:r>
          </w:p>
        </w:tc>
      </w:tr>
      <w:tr>
        <w:tc>
          <w:tcPr>
            <w:tcW w:type="dxa" w:w="1296"/>
            <w:vAlign w:val="center"/>
            <w:tcMar>
              <w:top w:w="80" w:type="dxa"/>
              <w:bottom w:w="80" w:type="dxa"/>
              <w:left w:w="120" w:type="dxa"/>
              <w:right w:w="120" w:type="dxa"/>
            </w:tcMar>
          </w:tcPr>
          <w:p>
            <w:r>
              <w:rPr>
                <w:rFonts w:ascii="Times New Roman" w:hAnsi="Times New Roman"/>
                <w:sz w:val="22"/>
              </w:rPr>
              <w:t>**`PAY-20`**</w:t>
            </w:r>
          </w:p>
        </w:tc>
        <w:tc>
          <w:tcPr>
            <w:tcW w:type="dxa" w:w="1296"/>
            <w:vAlign w:val="center"/>
            <w:tcMar>
              <w:top w:w="80" w:type="dxa"/>
              <w:bottom w:w="80" w:type="dxa"/>
              <w:left w:w="120" w:type="dxa"/>
              <w:right w:w="120" w:type="dxa"/>
            </w:tcMar>
          </w:tcPr>
          <w:p>
            <w:r>
              <w:rPr>
                <w:rFonts w:ascii="Times New Roman" w:hAnsi="Times New Roman"/>
                <w:sz w:val="22"/>
              </w:rPr>
              <w:t>**Tự động phát hành Hóa đơn điện tử VAT**</w:t>
            </w:r>
          </w:p>
        </w:tc>
        <w:tc>
          <w:tcPr>
            <w:tcW w:type="dxa" w:w="1296"/>
            <w:vAlign w:val="center"/>
            <w:tcMar>
              <w:top w:w="80" w:type="dxa"/>
              <w:bottom w:w="80" w:type="dxa"/>
              <w:left w:w="120" w:type="dxa"/>
              <w:right w:w="120" w:type="dxa"/>
            </w:tcMar>
          </w:tcPr>
          <w:p>
            <w:r>
              <w:rPr>
                <w:rFonts w:ascii="Times New Roman" w:hAnsi="Times New Roman"/>
                <w:sz w:val="22"/>
              </w:rPr>
              <w:t>Kế toán, Phần mềm HĐĐT (VNPT/Misa)</w:t>
            </w:r>
          </w:p>
        </w:tc>
        <w:tc>
          <w:tcPr>
            <w:tcW w:type="dxa" w:w="1296"/>
            <w:vAlign w:val="center"/>
            <w:tcMar>
              <w:top w:w="80" w:type="dxa"/>
              <w:bottom w:w="80" w:type="dxa"/>
              <w:left w:w="120" w:type="dxa"/>
              <w:right w:w="120" w:type="dxa"/>
            </w:tcMar>
          </w:tcPr>
          <w:p>
            <w:r>
              <w:rPr>
                <w:rFonts w:ascii="Times New Roman" w:hAnsi="Times New Roman"/>
                <w:sz w:val="22"/>
              </w:rPr>
              <w:t>Tuân thủ Nghị định 123 / TT 78</w:t>
            </w:r>
          </w:p>
        </w:tc>
        <w:tc>
          <w:tcPr>
            <w:tcW w:type="dxa" w:w="1296"/>
            <w:vAlign w:val="center"/>
            <w:tcMar>
              <w:top w:w="80" w:type="dxa"/>
              <w:bottom w:w="80" w:type="dxa"/>
              <w:left w:w="120" w:type="dxa"/>
              <w:right w:w="120" w:type="dxa"/>
            </w:tcMar>
          </w:tcPr>
          <w:p>
            <w:r>
              <w:rPr>
                <w:rFonts w:ascii="Times New Roman" w:hAnsi="Times New Roman"/>
                <w:sz w:val="22"/>
              </w:rPr>
              <w:t>Đơn hàng hoàn tất -&gt; Tạo payload XML HĐĐT -&gt; Ký số HSM -&gt; Cấp mã Cơ quan Thuế</w:t>
            </w:r>
          </w:p>
        </w:tc>
        <w:tc>
          <w:tcPr>
            <w:tcW w:type="dxa" w:w="1296"/>
            <w:vAlign w:val="center"/>
            <w:tcMar>
              <w:top w:w="80" w:type="dxa"/>
              <w:bottom w:w="80" w:type="dxa"/>
              <w:left w:w="120" w:type="dxa"/>
              <w:right w:w="120" w:type="dxa"/>
            </w:tcMar>
          </w:tcPr>
          <w:p>
            <w:r>
              <w:rPr>
                <w:rFonts w:ascii="Times New Roman" w:hAnsi="Times New Roman"/>
                <w:sz w:val="22"/>
              </w:rPr>
              <w:t>Sai thông tin MST doanh nghiệp</w:t>
            </w:r>
          </w:p>
        </w:tc>
        <w:tc>
          <w:tcPr>
            <w:tcW w:type="dxa" w:w="1296"/>
            <w:vAlign w:val="center"/>
            <w:tcMar>
              <w:top w:w="80" w:type="dxa"/>
              <w:bottom w:w="80" w:type="dxa"/>
              <w:left w:w="120" w:type="dxa"/>
              <w:right w:w="120" w:type="dxa"/>
            </w:tcMar>
          </w:tcPr>
          <w:p>
            <w:r>
              <w:rPr>
                <w:rFonts w:ascii="Times New Roman" w:hAnsi="Times New Roman"/>
                <w:sz w:val="22"/>
              </w:rPr>
              <w:t>Bắt buộc có mã số thuế hợp lệ và mã của Cơ quan Thuế</w:t>
            </w:r>
          </w:p>
        </w:tc>
      </w:tr>
      <w:tr>
        <w:tc>
          <w:tcPr>
            <w:tcW w:type="dxa" w:w="1296"/>
            <w:vAlign w:val="center"/>
            <w:tcMar>
              <w:top w:w="80" w:type="dxa"/>
              <w:bottom w:w="80" w:type="dxa"/>
              <w:left w:w="120" w:type="dxa"/>
              <w:right w:w="120" w:type="dxa"/>
            </w:tcMar>
            <w:shd w:fill="F9FAFC"/>
          </w:tcPr>
          <w:p>
            <w:r>
              <w:rPr>
                <w:rFonts w:ascii="Times New Roman" w:hAnsi="Times New Roman"/>
                <w:sz w:val="22"/>
              </w:rPr>
              <w:t>**`PAY-21`**</w:t>
            </w:r>
          </w:p>
        </w:tc>
        <w:tc>
          <w:tcPr>
            <w:tcW w:type="dxa" w:w="1296"/>
            <w:vAlign w:val="center"/>
            <w:tcMar>
              <w:top w:w="80" w:type="dxa"/>
              <w:bottom w:w="80" w:type="dxa"/>
              <w:left w:w="120" w:type="dxa"/>
              <w:right w:w="120" w:type="dxa"/>
            </w:tcMar>
            <w:shd w:fill="F9FAFC"/>
          </w:tcPr>
          <w:p>
            <w:r>
              <w:rPr>
                <w:rFonts w:ascii="Times New Roman" w:hAnsi="Times New Roman"/>
                <w:sz w:val="22"/>
              </w:rPr>
              <w:t>**Gửi hóa đơn điện tử qua Email cho khách hàng**</w:t>
            </w:r>
          </w:p>
        </w:tc>
        <w:tc>
          <w:tcPr>
            <w:tcW w:type="dxa" w:w="1296"/>
            <w:vAlign w:val="center"/>
            <w:tcMar>
              <w:top w:w="80" w:type="dxa"/>
              <w:bottom w:w="80" w:type="dxa"/>
              <w:left w:w="120" w:type="dxa"/>
              <w:right w:w="120" w:type="dxa"/>
            </w:tcMar>
            <w:shd w:fill="F9FAFC"/>
          </w:tcPr>
          <w:p>
            <w:r>
              <w:rPr>
                <w:rFonts w:ascii="Times New Roman" w:hAnsi="Times New Roman"/>
                <w:sz w:val="22"/>
              </w:rPr>
              <w:t>Hệ thống tự động, Mail Server</w:t>
            </w:r>
          </w:p>
        </w:tc>
        <w:tc>
          <w:tcPr>
            <w:tcW w:type="dxa" w:w="1296"/>
            <w:vAlign w:val="center"/>
            <w:tcMar>
              <w:top w:w="80" w:type="dxa"/>
              <w:bottom w:w="80" w:type="dxa"/>
              <w:left w:w="120" w:type="dxa"/>
              <w:right w:w="120" w:type="dxa"/>
            </w:tcMar>
            <w:shd w:fill="F9FAFC"/>
          </w:tcPr>
          <w:p>
            <w:r>
              <w:rPr>
                <w:rFonts w:ascii="Times New Roman" w:hAnsi="Times New Roman"/>
                <w:sz w:val="22"/>
              </w:rPr>
              <w:t>Giao hóa đơn hợp pháp cho khách</w:t>
            </w:r>
          </w:p>
        </w:tc>
        <w:tc>
          <w:tcPr>
            <w:tcW w:type="dxa" w:w="1296"/>
            <w:vAlign w:val="center"/>
            <w:tcMar>
              <w:top w:w="80" w:type="dxa"/>
              <w:bottom w:w="80" w:type="dxa"/>
              <w:left w:w="120" w:type="dxa"/>
              <w:right w:w="120" w:type="dxa"/>
            </w:tcMar>
            <w:shd w:fill="F9FAFC"/>
          </w:tcPr>
          <w:p>
            <w:r>
              <w:rPr>
                <w:rFonts w:ascii="Times New Roman" w:hAnsi="Times New Roman"/>
                <w:sz w:val="22"/>
              </w:rPr>
              <w:t>Sau khi phát hành thành công -&gt; Gửi email kèm link tra cứu và file PDF/XML</w:t>
            </w:r>
          </w:p>
        </w:tc>
        <w:tc>
          <w:tcPr>
            <w:tcW w:type="dxa" w:w="1296"/>
            <w:vAlign w:val="center"/>
            <w:tcMar>
              <w:top w:w="80" w:type="dxa"/>
              <w:bottom w:w="80" w:type="dxa"/>
              <w:left w:w="120" w:type="dxa"/>
              <w:right w:w="120" w:type="dxa"/>
            </w:tcMar>
            <w:shd w:fill="F9FAFC"/>
          </w:tcPr>
          <w:p>
            <w:r>
              <w:rPr>
                <w:rFonts w:ascii="Times New Roman" w:hAnsi="Times New Roman"/>
                <w:sz w:val="22"/>
              </w:rPr>
              <w:t>Email khách bị chặn / Sai địa chỉ</w:t>
            </w:r>
          </w:p>
        </w:tc>
        <w:tc>
          <w:tcPr>
            <w:tcW w:type="dxa" w:w="1296"/>
            <w:vAlign w:val="center"/>
            <w:tcMar>
              <w:top w:w="80" w:type="dxa"/>
              <w:bottom w:w="80" w:type="dxa"/>
              <w:left w:w="120" w:type="dxa"/>
              <w:right w:w="120" w:type="dxa"/>
            </w:tcMar>
            <w:shd w:fill="F9FAFC"/>
          </w:tcPr>
          <w:p>
            <w:r>
              <w:rPr>
                <w:rFonts w:ascii="Times New Roman" w:hAnsi="Times New Roman"/>
                <w:sz w:val="22"/>
              </w:rPr>
              <w:t>Lưu trữ liên kết tra cứu hóa đơn vĩnh viễn trên portal</w:t>
            </w:r>
          </w:p>
        </w:tc>
      </w:tr>
      <w:tr>
        <w:tc>
          <w:tcPr>
            <w:tcW w:type="dxa" w:w="1296"/>
            <w:vAlign w:val="center"/>
            <w:tcMar>
              <w:top w:w="80" w:type="dxa"/>
              <w:bottom w:w="80" w:type="dxa"/>
              <w:left w:w="120" w:type="dxa"/>
              <w:right w:w="120" w:type="dxa"/>
            </w:tcMar>
          </w:tcPr>
          <w:p>
            <w:r>
              <w:rPr>
                <w:rFonts w:ascii="Times New Roman" w:hAnsi="Times New Roman"/>
                <w:sz w:val="22"/>
              </w:rPr>
              <w:t>**`PAY-22`**</w:t>
            </w:r>
          </w:p>
        </w:tc>
        <w:tc>
          <w:tcPr>
            <w:tcW w:type="dxa" w:w="1296"/>
            <w:vAlign w:val="center"/>
            <w:tcMar>
              <w:top w:w="80" w:type="dxa"/>
              <w:bottom w:w="80" w:type="dxa"/>
              <w:left w:w="120" w:type="dxa"/>
              <w:right w:w="120" w:type="dxa"/>
            </w:tcMar>
          </w:tcPr>
          <w:p>
            <w:r>
              <w:rPr>
                <w:rFonts w:ascii="Times New Roman" w:hAnsi="Times New Roman"/>
                <w:sz w:val="22"/>
              </w:rPr>
              <w:t>**Điều chỉnh / Thay thế hóa đơn điện tử đã phát hành**</w:t>
            </w:r>
          </w:p>
        </w:tc>
        <w:tc>
          <w:tcPr>
            <w:tcW w:type="dxa" w:w="1296"/>
            <w:vAlign w:val="center"/>
            <w:tcMar>
              <w:top w:w="80" w:type="dxa"/>
              <w:bottom w:w="80" w:type="dxa"/>
              <w:left w:w="120" w:type="dxa"/>
              <w:right w:w="120" w:type="dxa"/>
            </w:tcMar>
          </w:tcPr>
          <w:p>
            <w:r>
              <w:rPr>
                <w:rFonts w:ascii="Times New Roman" w:hAnsi="Times New Roman"/>
                <w:sz w:val="22"/>
              </w:rPr>
              <w:t>Kế toán trưởng, Cổng HĐĐT</w:t>
            </w:r>
          </w:p>
        </w:tc>
        <w:tc>
          <w:tcPr>
            <w:tcW w:type="dxa" w:w="1296"/>
            <w:vAlign w:val="center"/>
            <w:tcMar>
              <w:top w:w="80" w:type="dxa"/>
              <w:bottom w:w="80" w:type="dxa"/>
              <w:left w:w="120" w:type="dxa"/>
              <w:right w:w="120" w:type="dxa"/>
            </w:tcMar>
          </w:tcPr>
          <w:p>
            <w:r>
              <w:rPr>
                <w:rFonts w:ascii="Times New Roman" w:hAnsi="Times New Roman"/>
                <w:sz w:val="22"/>
              </w:rPr>
              <w:t>Sửa sai sót trên hóa đơn thuế</w:t>
            </w:r>
          </w:p>
        </w:tc>
        <w:tc>
          <w:tcPr>
            <w:tcW w:type="dxa" w:w="1296"/>
            <w:vAlign w:val="center"/>
            <w:tcMar>
              <w:top w:w="80" w:type="dxa"/>
              <w:bottom w:w="80" w:type="dxa"/>
              <w:left w:w="120" w:type="dxa"/>
              <w:right w:w="120" w:type="dxa"/>
            </w:tcMar>
          </w:tcPr>
          <w:p>
            <w:r>
              <w:rPr>
                <w:rFonts w:ascii="Times New Roman" w:hAnsi="Times New Roman"/>
                <w:sz w:val="22"/>
              </w:rPr>
              <w:t>Lập hóa đơn điều chỉnh (tăng/giảm) hoặc thay thế -&gt; Ký số gửi Thuế</w:t>
            </w:r>
          </w:p>
        </w:tc>
        <w:tc>
          <w:tcPr>
            <w:tcW w:type="dxa" w:w="1296"/>
            <w:vAlign w:val="center"/>
            <w:tcMar>
              <w:top w:w="80" w:type="dxa"/>
              <w:bottom w:w="80" w:type="dxa"/>
              <w:left w:w="120" w:type="dxa"/>
              <w:right w:w="120" w:type="dxa"/>
            </w:tcMar>
          </w:tcPr>
          <w:p>
            <w:r>
              <w:rPr>
                <w:rFonts w:ascii="Times New Roman" w:hAnsi="Times New Roman"/>
                <w:sz w:val="22"/>
              </w:rPr>
              <w:t>Thuế từ chối cấp mã</w:t>
            </w:r>
          </w:p>
        </w:tc>
        <w:tc>
          <w:tcPr>
            <w:tcW w:type="dxa" w:w="1296"/>
            <w:vAlign w:val="center"/>
            <w:tcMar>
              <w:top w:w="80" w:type="dxa"/>
              <w:bottom w:w="80" w:type="dxa"/>
              <w:left w:w="120" w:type="dxa"/>
              <w:right w:w="120" w:type="dxa"/>
            </w:tcMar>
          </w:tcPr>
          <w:p>
            <w:r>
              <w:rPr>
                <w:rFonts w:ascii="Times New Roman" w:hAnsi="Times New Roman"/>
                <w:sz w:val="22"/>
              </w:rPr>
              <w:t>Bắt buộc lập Biên bản điều chỉnh có chữ ký 2 bên</w:t>
            </w:r>
          </w:p>
        </w:tc>
      </w:tr>
      <w:tr>
        <w:tc>
          <w:tcPr>
            <w:tcW w:type="dxa" w:w="1296"/>
            <w:vAlign w:val="center"/>
            <w:tcMar>
              <w:top w:w="80" w:type="dxa"/>
              <w:bottom w:w="80" w:type="dxa"/>
              <w:left w:w="120" w:type="dxa"/>
              <w:right w:w="120" w:type="dxa"/>
            </w:tcMar>
            <w:shd w:fill="F9FAFC"/>
          </w:tcPr>
          <w:p>
            <w:r>
              <w:rPr>
                <w:rFonts w:ascii="Times New Roman" w:hAnsi="Times New Roman"/>
                <w:sz w:val="22"/>
              </w:rPr>
              <w:t>**`PAY-23`**</w:t>
            </w:r>
          </w:p>
        </w:tc>
        <w:tc>
          <w:tcPr>
            <w:tcW w:type="dxa" w:w="1296"/>
            <w:vAlign w:val="center"/>
            <w:tcMar>
              <w:top w:w="80" w:type="dxa"/>
              <w:bottom w:w="80" w:type="dxa"/>
              <w:left w:w="120" w:type="dxa"/>
              <w:right w:w="120" w:type="dxa"/>
            </w:tcMar>
            <w:shd w:fill="F9FAFC"/>
          </w:tcPr>
          <w:p>
            <w:r>
              <w:rPr>
                <w:rFonts w:ascii="Times New Roman" w:hAnsi="Times New Roman"/>
                <w:sz w:val="22"/>
              </w:rPr>
              <w:t>**Quản lý số dư ví tài khoản nội bộ**</w:t>
            </w:r>
          </w:p>
        </w:tc>
        <w:tc>
          <w:tcPr>
            <w:tcW w:type="dxa" w:w="1296"/>
            <w:vAlign w:val="center"/>
            <w:tcMar>
              <w:top w:w="80" w:type="dxa"/>
              <w:bottom w:w="80" w:type="dxa"/>
              <w:left w:w="120" w:type="dxa"/>
              <w:right w:w="120" w:type="dxa"/>
            </w:tcMar>
            <w:shd w:fill="F9FAFC"/>
          </w:tcPr>
          <w:p>
            <w:r>
              <w:rPr>
                <w:rFonts w:ascii="Times New Roman" w:hAnsi="Times New Roman"/>
                <w:sz w:val="22"/>
              </w:rPr>
              <w:t>Khách hàng cá nhân</w:t>
            </w:r>
          </w:p>
        </w:tc>
        <w:tc>
          <w:tcPr>
            <w:tcW w:type="dxa" w:w="1296"/>
            <w:vAlign w:val="center"/>
            <w:tcMar>
              <w:top w:w="80" w:type="dxa"/>
              <w:bottom w:w="80" w:type="dxa"/>
              <w:left w:w="120" w:type="dxa"/>
              <w:right w:w="120" w:type="dxa"/>
            </w:tcMar>
            <w:shd w:fill="F9FAFC"/>
          </w:tcPr>
          <w:p>
            <w:r>
              <w:rPr>
                <w:rFonts w:ascii="Times New Roman" w:hAnsi="Times New Roman"/>
                <w:sz w:val="22"/>
              </w:rPr>
              <w:t>Theo dõi dòng tiền trong ví app</w:t>
            </w:r>
          </w:p>
        </w:tc>
        <w:tc>
          <w:tcPr>
            <w:tcW w:type="dxa" w:w="1296"/>
            <w:vAlign w:val="center"/>
            <w:tcMar>
              <w:top w:w="80" w:type="dxa"/>
              <w:bottom w:w="80" w:type="dxa"/>
              <w:left w:w="120" w:type="dxa"/>
              <w:right w:w="120" w:type="dxa"/>
            </w:tcMar>
            <w:shd w:fill="F9FAFC"/>
          </w:tcPr>
          <w:p>
            <w:r>
              <w:rPr>
                <w:rFonts w:ascii="Times New Roman" w:hAnsi="Times New Roman"/>
                <w:sz w:val="22"/>
              </w:rPr>
              <w:t>Mở ví -&gt; Xem số dư khả dụng, số dư đóng băng, lịch sử giao dịch</w:t>
            </w:r>
          </w:p>
        </w:tc>
        <w:tc>
          <w:tcPr>
            <w:tcW w:type="dxa" w:w="1296"/>
            <w:vAlign w:val="center"/>
            <w:tcMar>
              <w:top w:w="80" w:type="dxa"/>
              <w:bottom w:w="80" w:type="dxa"/>
              <w:left w:w="120" w:type="dxa"/>
              <w:right w:w="120" w:type="dxa"/>
            </w:tcMar>
            <w:shd w:fill="F9FAFC"/>
          </w:tcPr>
          <w:p>
            <w:r>
              <w:rPr>
                <w:rFonts w:ascii="Times New Roman" w:hAnsi="Times New Roman"/>
                <w:sz w:val="22"/>
              </w:rPr>
              <w:t>Số dư bị đóng băng do tranh chấp</w:t>
            </w:r>
          </w:p>
        </w:tc>
        <w:tc>
          <w:tcPr>
            <w:tcW w:type="dxa" w:w="1296"/>
            <w:vAlign w:val="center"/>
            <w:tcMar>
              <w:top w:w="80" w:type="dxa"/>
              <w:bottom w:w="80" w:type="dxa"/>
              <w:left w:w="120" w:type="dxa"/>
              <w:right w:w="120" w:type="dxa"/>
            </w:tcMar>
            <w:shd w:fill="F9FAFC"/>
          </w:tcPr>
          <w:p>
            <w:r>
              <w:rPr>
                <w:rFonts w:ascii="Times New Roman" w:hAnsi="Times New Roman"/>
                <w:sz w:val="22"/>
              </w:rPr>
              <w:t>Số dư ví được bảo chứng 100% tại ngân hàng liên kết</w:t>
            </w:r>
          </w:p>
        </w:tc>
      </w:tr>
      <w:tr>
        <w:tc>
          <w:tcPr>
            <w:tcW w:type="dxa" w:w="1296"/>
            <w:vAlign w:val="center"/>
            <w:tcMar>
              <w:top w:w="80" w:type="dxa"/>
              <w:bottom w:w="80" w:type="dxa"/>
              <w:left w:w="120" w:type="dxa"/>
              <w:right w:w="120" w:type="dxa"/>
            </w:tcMar>
          </w:tcPr>
          <w:p>
            <w:r>
              <w:rPr>
                <w:rFonts w:ascii="Times New Roman" w:hAnsi="Times New Roman"/>
                <w:sz w:val="22"/>
              </w:rPr>
              <w:t>**`PAY-24`**</w:t>
            </w:r>
          </w:p>
        </w:tc>
        <w:tc>
          <w:tcPr>
            <w:tcW w:type="dxa" w:w="1296"/>
            <w:vAlign w:val="center"/>
            <w:tcMar>
              <w:top w:w="80" w:type="dxa"/>
              <w:bottom w:w="80" w:type="dxa"/>
              <w:left w:w="120" w:type="dxa"/>
              <w:right w:w="120" w:type="dxa"/>
            </w:tcMar>
          </w:tcPr>
          <w:p>
            <w:r>
              <w:rPr>
                <w:rFonts w:ascii="Times New Roman" w:hAnsi="Times New Roman"/>
                <w:sz w:val="22"/>
              </w:rPr>
              <w:t>**Nạp tiền vào ví nội bộ từ tài khoản ngân hàng**</w:t>
            </w:r>
          </w:p>
        </w:tc>
        <w:tc>
          <w:tcPr>
            <w:tcW w:type="dxa" w:w="1296"/>
            <w:vAlign w:val="center"/>
            <w:tcMar>
              <w:top w:w="80" w:type="dxa"/>
              <w:bottom w:w="80" w:type="dxa"/>
              <w:left w:w="120" w:type="dxa"/>
              <w:right w:w="120" w:type="dxa"/>
            </w:tcMar>
          </w:tcPr>
          <w:p>
            <w:r>
              <w:rPr>
                <w:rFonts w:ascii="Times New Roman" w:hAnsi="Times New Roman"/>
                <w:sz w:val="22"/>
              </w:rPr>
              <w:t>Khách hàng, Cổng Napas/VietQR</w:t>
            </w:r>
          </w:p>
        </w:tc>
        <w:tc>
          <w:tcPr>
            <w:tcW w:type="dxa" w:w="1296"/>
            <w:vAlign w:val="center"/>
            <w:tcMar>
              <w:top w:w="80" w:type="dxa"/>
              <w:bottom w:w="80" w:type="dxa"/>
              <w:left w:w="120" w:type="dxa"/>
              <w:right w:w="120" w:type="dxa"/>
            </w:tcMar>
          </w:tcPr>
          <w:p>
            <w:r>
              <w:rPr>
                <w:rFonts w:ascii="Times New Roman" w:hAnsi="Times New Roman"/>
                <w:sz w:val="22"/>
              </w:rPr>
              <w:t>Tăng số dư để chi tiêu</w:t>
            </w:r>
          </w:p>
        </w:tc>
        <w:tc>
          <w:tcPr>
            <w:tcW w:type="dxa" w:w="1296"/>
            <w:vAlign w:val="center"/>
            <w:tcMar>
              <w:top w:w="80" w:type="dxa"/>
              <w:bottom w:w="80" w:type="dxa"/>
              <w:left w:w="120" w:type="dxa"/>
              <w:right w:w="120" w:type="dxa"/>
            </w:tcMar>
          </w:tcPr>
          <w:p>
            <w:r>
              <w:rPr>
                <w:rFonts w:ascii="Times New Roman" w:hAnsi="Times New Roman"/>
                <w:sz w:val="22"/>
              </w:rPr>
              <w:t>Nhập số tiền nạp -&gt; Chọn ngân hàng liên kết -&gt; Xác thực OTP -&gt; Cộng tiền ví</w:t>
            </w:r>
          </w:p>
        </w:tc>
        <w:tc>
          <w:tcPr>
            <w:tcW w:type="dxa" w:w="1296"/>
            <w:vAlign w:val="center"/>
            <w:tcMar>
              <w:top w:w="80" w:type="dxa"/>
              <w:bottom w:w="80" w:type="dxa"/>
              <w:left w:w="120" w:type="dxa"/>
              <w:right w:w="120" w:type="dxa"/>
            </w:tcMar>
          </w:tcPr>
          <w:p>
            <w:r>
              <w:rPr>
                <w:rFonts w:ascii="Times New Roman" w:hAnsi="Times New Roman"/>
                <w:sz w:val="22"/>
              </w:rPr>
              <w:t>Ngân hàng trừ tiền mà ví chưa nhảy số</w:t>
            </w:r>
          </w:p>
        </w:tc>
        <w:tc>
          <w:tcPr>
            <w:tcW w:type="dxa" w:w="1296"/>
            <w:vAlign w:val="center"/>
            <w:tcMar>
              <w:top w:w="80" w:type="dxa"/>
              <w:bottom w:w="80" w:type="dxa"/>
              <w:left w:w="120" w:type="dxa"/>
              <w:right w:w="120" w:type="dxa"/>
            </w:tcMar>
          </w:tcPr>
          <w:p>
            <w:r>
              <w:rPr>
                <w:rFonts w:ascii="Times New Roman" w:hAnsi="Times New Roman"/>
                <w:sz w:val="22"/>
              </w:rPr>
              <w:t>Khởi tạo transaction DB đảm bảo tính toàn vẹn (ACID)</w:t>
            </w:r>
          </w:p>
        </w:tc>
      </w:tr>
      <w:tr>
        <w:tc>
          <w:tcPr>
            <w:tcW w:type="dxa" w:w="1296"/>
            <w:vAlign w:val="center"/>
            <w:tcMar>
              <w:top w:w="80" w:type="dxa"/>
              <w:bottom w:w="80" w:type="dxa"/>
              <w:left w:w="120" w:type="dxa"/>
              <w:right w:w="120" w:type="dxa"/>
            </w:tcMar>
            <w:shd w:fill="F9FAFC"/>
          </w:tcPr>
          <w:p>
            <w:r>
              <w:rPr>
                <w:rFonts w:ascii="Times New Roman" w:hAnsi="Times New Roman"/>
                <w:sz w:val="22"/>
              </w:rPr>
              <w:t>**`PAY-25`**</w:t>
            </w:r>
          </w:p>
        </w:tc>
        <w:tc>
          <w:tcPr>
            <w:tcW w:type="dxa" w:w="1296"/>
            <w:vAlign w:val="center"/>
            <w:tcMar>
              <w:top w:w="80" w:type="dxa"/>
              <w:bottom w:w="80" w:type="dxa"/>
              <w:left w:w="120" w:type="dxa"/>
              <w:right w:w="120" w:type="dxa"/>
            </w:tcMar>
            <w:shd w:fill="F9FAFC"/>
          </w:tcPr>
          <w:p>
            <w:r>
              <w:rPr>
                <w:rFonts w:ascii="Times New Roman" w:hAnsi="Times New Roman"/>
                <w:sz w:val="22"/>
              </w:rPr>
              <w:t>**Rút tiền từ ví nội bộ về tài khoản ngân hàng**</w:t>
            </w:r>
          </w:p>
        </w:tc>
        <w:tc>
          <w:tcPr>
            <w:tcW w:type="dxa" w:w="1296"/>
            <w:vAlign w:val="center"/>
            <w:tcMar>
              <w:top w:w="80" w:type="dxa"/>
              <w:bottom w:w="80" w:type="dxa"/>
              <w:left w:w="120" w:type="dxa"/>
              <w:right w:w="120" w:type="dxa"/>
            </w:tcMar>
            <w:shd w:fill="F9FAFC"/>
          </w:tcPr>
          <w:p>
            <w:r>
              <w:rPr>
                <w:rFonts w:ascii="Times New Roman" w:hAnsi="Times New Roman"/>
                <w:sz w:val="22"/>
              </w:rPr>
              <w:t>Khách hàng, Bank Transfer Service</w:t>
            </w:r>
          </w:p>
        </w:tc>
        <w:tc>
          <w:tcPr>
            <w:tcW w:type="dxa" w:w="1296"/>
            <w:vAlign w:val="center"/>
            <w:tcMar>
              <w:top w:w="80" w:type="dxa"/>
              <w:bottom w:w="80" w:type="dxa"/>
              <w:left w:w="120" w:type="dxa"/>
              <w:right w:w="120" w:type="dxa"/>
            </w:tcMar>
            <w:shd w:fill="F9FAFC"/>
          </w:tcPr>
          <w:p>
            <w:r>
              <w:rPr>
                <w:rFonts w:ascii="Times New Roman" w:hAnsi="Times New Roman"/>
                <w:sz w:val="22"/>
              </w:rPr>
              <w:t>Rút tiền mặt về tài khoản chính chủ</w:t>
            </w:r>
          </w:p>
        </w:tc>
        <w:tc>
          <w:tcPr>
            <w:tcW w:type="dxa" w:w="1296"/>
            <w:vAlign w:val="center"/>
            <w:tcMar>
              <w:top w:w="80" w:type="dxa"/>
              <w:bottom w:w="80" w:type="dxa"/>
              <w:left w:w="120" w:type="dxa"/>
              <w:right w:w="120" w:type="dxa"/>
            </w:tcMar>
            <w:shd w:fill="F9FAFC"/>
          </w:tcPr>
          <w:p>
            <w:r>
              <w:rPr>
                <w:rFonts w:ascii="Times New Roman" w:hAnsi="Times New Roman"/>
                <w:sz w:val="22"/>
              </w:rPr>
              <w:t>Nhập số tiền rút -&gt; Chọn ngân hàng chính chủ -&gt; Xác thực sinh trắc học -&gt; Chuyển</w:t>
            </w:r>
          </w:p>
        </w:tc>
        <w:tc>
          <w:tcPr>
            <w:tcW w:type="dxa" w:w="1296"/>
            <w:vAlign w:val="center"/>
            <w:tcMar>
              <w:top w:w="80" w:type="dxa"/>
              <w:bottom w:w="80" w:type="dxa"/>
              <w:left w:w="120" w:type="dxa"/>
              <w:right w:w="120" w:type="dxa"/>
            </w:tcMar>
            <w:shd w:fill="F9FAFC"/>
          </w:tcPr>
          <w:p>
            <w:r>
              <w:rPr>
                <w:rFonts w:ascii="Times New Roman" w:hAnsi="Times New Roman"/>
                <w:sz w:val="22"/>
              </w:rPr>
              <w:t>Rút tiền về tài khoản người khác</w:t>
            </w:r>
          </w:p>
        </w:tc>
        <w:tc>
          <w:tcPr>
            <w:tcW w:type="dxa" w:w="1296"/>
            <w:vAlign w:val="center"/>
            <w:tcMar>
              <w:top w:w="80" w:type="dxa"/>
              <w:bottom w:w="80" w:type="dxa"/>
              <w:left w:w="120" w:type="dxa"/>
              <w:right w:w="120" w:type="dxa"/>
            </w:tcMar>
            <w:shd w:fill="F9FAFC"/>
          </w:tcPr>
          <w:p>
            <w:r>
              <w:rPr>
                <w:rFonts w:ascii="Times New Roman" w:hAnsi="Times New Roman"/>
                <w:sz w:val="22"/>
              </w:rPr>
              <w:t>Tên chủ tài khoản ngân hàng phải khớp 100% tên chủ ví</w:t>
            </w:r>
          </w:p>
        </w:tc>
      </w:tr>
    </w:tbl>
    <w:p/>
    <w:p>
      <w:r>
        <w:t>---</w:t>
      </w:r>
    </w:p>
    <w:p>
      <w:pPr>
        <w:spacing w:before="240" w:after="80"/>
      </w:pPr>
      <w:r>
        <w:rPr>
          <w:rFonts w:ascii="Times New Roman" w:hAnsi="Times New Roman"/>
          <w:b/>
          <w:color w:val="024B86"/>
          <w:sz w:val="30"/>
        </w:rPr>
        <w:t>4. MIỀN NGHIỆP VỤ: `FIN` — NGÂN HÀNG, TÍN DỤNG, TIẾT KIỆM &amp; FINTECH</w:t>
      </w:r>
    </w:p>
    <w:p>
      <w:pPr>
        <w:spacing w:before="80" w:after="120"/>
        <w:ind w:left="576"/>
      </w:pPr>
      <w:r>
        <w:rPr>
          <w:rFonts w:ascii="Times New Roman" w:hAnsi="Times New Roman"/>
          <w:i/>
          <w:color w:val="444444"/>
          <w:sz w:val="24"/>
        </w:rPr>
        <w:t>**Tên tiếng Anh**: *Banking, Credit, Savings &amp; Fintech*</w:t>
      </w:r>
    </w:p>
    <w:p>
      <w:pPr>
        <w:spacing w:before="80" w:after="120"/>
        <w:ind w:left="576"/>
      </w:pPr>
      <w:r>
        <w:rPr>
          <w:rFonts w:ascii="Times New Roman" w:hAnsi="Times New Roman"/>
          <w:i/>
          <w:color w:val="444444"/>
          <w:sz w:val="24"/>
        </w:rPr>
        <w:t>**Tổng số lượng**: **35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**`FIN-01`**</w:t>
            </w:r>
          </w:p>
        </w:tc>
        <w:tc>
          <w:tcPr>
            <w:tcW w:type="dxa" w:w="1296"/>
            <w:vAlign w:val="center"/>
            <w:tcMar>
              <w:top w:w="80" w:type="dxa"/>
              <w:bottom w:w="80" w:type="dxa"/>
              <w:left w:w="120" w:type="dxa"/>
              <w:right w:w="120" w:type="dxa"/>
            </w:tcMar>
            <w:shd w:fill="F9FAFC"/>
          </w:tcPr>
          <w:p>
            <w:r>
              <w:rPr>
                <w:rFonts w:ascii="Times New Roman" w:hAnsi="Times New Roman"/>
                <w:sz w:val="22"/>
              </w:rPr>
              <w:t>**Mở tài khoản thanh toán trực tuyến qua eKYC**</w:t>
            </w:r>
          </w:p>
        </w:tc>
        <w:tc>
          <w:tcPr>
            <w:tcW w:type="dxa" w:w="1296"/>
            <w:vAlign w:val="center"/>
            <w:tcMar>
              <w:top w:w="80" w:type="dxa"/>
              <w:bottom w:w="80" w:type="dxa"/>
              <w:left w:w="120" w:type="dxa"/>
              <w:right w:w="120" w:type="dxa"/>
            </w:tcMar>
            <w:shd w:fill="F9FAFC"/>
          </w:tcPr>
          <w:p>
            <w:r>
              <w:rPr>
                <w:rFonts w:ascii="Times New Roman" w:hAnsi="Times New Roman"/>
                <w:sz w:val="22"/>
              </w:rPr>
              <w:t>Khách hàng mới, eKYC Service</w:t>
            </w:r>
          </w:p>
        </w:tc>
        <w:tc>
          <w:tcPr>
            <w:tcW w:type="dxa" w:w="1296"/>
            <w:vAlign w:val="center"/>
            <w:tcMar>
              <w:top w:w="80" w:type="dxa"/>
              <w:bottom w:w="80" w:type="dxa"/>
              <w:left w:w="120" w:type="dxa"/>
              <w:right w:w="120" w:type="dxa"/>
            </w:tcMar>
            <w:shd w:fill="F9FAFC"/>
          </w:tcPr>
          <w:p>
            <w:r>
              <w:rPr>
                <w:rFonts w:ascii="Times New Roman" w:hAnsi="Times New Roman"/>
                <w:sz w:val="22"/>
              </w:rPr>
              <w:t>Mở tài khoản không cần đến quầy</w:t>
            </w:r>
          </w:p>
        </w:tc>
        <w:tc>
          <w:tcPr>
            <w:tcW w:type="dxa" w:w="1296"/>
            <w:vAlign w:val="center"/>
            <w:tcMar>
              <w:top w:w="80" w:type="dxa"/>
              <w:bottom w:w="80" w:type="dxa"/>
              <w:left w:w="120" w:type="dxa"/>
              <w:right w:w="120" w:type="dxa"/>
            </w:tcMar>
            <w:shd w:fill="F9FAFC"/>
          </w:tcPr>
          <w:p>
            <w:r>
              <w:rPr>
                <w:rFonts w:ascii="Times New Roman" w:hAnsi="Times New Roman"/>
                <w:sz w:val="22"/>
              </w:rPr>
              <w:t>Chụp CCCD -&gt; Quét khuôn mặt -&gt; Ký hợp đồng điện tử -&gt; Cấp số tài khoản</w:t>
            </w:r>
          </w:p>
        </w:tc>
        <w:tc>
          <w:tcPr>
            <w:tcW w:type="dxa" w:w="1296"/>
            <w:vAlign w:val="center"/>
            <w:tcMar>
              <w:top w:w="80" w:type="dxa"/>
              <w:bottom w:w="80" w:type="dxa"/>
              <w:left w:w="120" w:type="dxa"/>
              <w:right w:w="120" w:type="dxa"/>
            </w:tcMar>
            <w:shd w:fill="F9FAFC"/>
          </w:tcPr>
          <w:p>
            <w:r>
              <w:rPr>
                <w:rFonts w:ascii="Times New Roman" w:hAnsi="Times New Roman"/>
                <w:sz w:val="22"/>
              </w:rPr>
              <w:t>Ảnh mờ, Giả mạo khuôn mặt</w:t>
            </w:r>
          </w:p>
        </w:tc>
        <w:tc>
          <w:tcPr>
            <w:tcW w:type="dxa" w:w="1296"/>
            <w:vAlign w:val="center"/>
            <w:tcMar>
              <w:top w:w="80" w:type="dxa"/>
              <w:bottom w:w="80" w:type="dxa"/>
              <w:left w:w="120" w:type="dxa"/>
              <w:right w:w="120" w:type="dxa"/>
            </w:tcMar>
            <w:shd w:fill="F9FAFC"/>
          </w:tcPr>
          <w:p>
            <w:r>
              <w:rPr>
                <w:rFonts w:ascii="Times New Roman" w:hAnsi="Times New Roman"/>
                <w:sz w:val="22"/>
              </w:rPr>
              <w:t>Tuân thủ Thông tư 16/2020/TT-NHNN</w:t>
            </w:r>
          </w:p>
        </w:tc>
      </w:tr>
      <w:tr>
        <w:tc>
          <w:tcPr>
            <w:tcW w:type="dxa" w:w="1296"/>
            <w:vAlign w:val="center"/>
            <w:tcMar>
              <w:top w:w="80" w:type="dxa"/>
              <w:bottom w:w="80" w:type="dxa"/>
              <w:left w:w="120" w:type="dxa"/>
              <w:right w:w="120" w:type="dxa"/>
            </w:tcMar>
          </w:tcPr>
          <w:p>
            <w:r>
              <w:rPr>
                <w:rFonts w:ascii="Times New Roman" w:hAnsi="Times New Roman"/>
                <w:sz w:val="22"/>
              </w:rPr>
              <w:t>**`FIN-02`**</w:t>
            </w:r>
          </w:p>
        </w:tc>
        <w:tc>
          <w:tcPr>
            <w:tcW w:type="dxa" w:w="1296"/>
            <w:vAlign w:val="center"/>
            <w:tcMar>
              <w:top w:w="80" w:type="dxa"/>
              <w:bottom w:w="80" w:type="dxa"/>
              <w:left w:w="120" w:type="dxa"/>
              <w:right w:w="120" w:type="dxa"/>
            </w:tcMar>
          </w:tcPr>
          <w:p>
            <w:r>
              <w:rPr>
                <w:rFonts w:ascii="Times New Roman" w:hAnsi="Times New Roman"/>
                <w:sz w:val="22"/>
              </w:rPr>
              <w:t>**Đọc dữ liệu thẻ CCCD gắn chip qua NFC**</w:t>
            </w:r>
          </w:p>
        </w:tc>
        <w:tc>
          <w:tcPr>
            <w:tcW w:type="dxa" w:w="1296"/>
            <w:vAlign w:val="center"/>
            <w:tcMar>
              <w:top w:w="80" w:type="dxa"/>
              <w:bottom w:w="80" w:type="dxa"/>
              <w:left w:w="120" w:type="dxa"/>
              <w:right w:w="120" w:type="dxa"/>
            </w:tcMar>
          </w:tcPr>
          <w:p>
            <w:r>
              <w:rPr>
                <w:rFonts w:ascii="Times New Roman" w:hAnsi="Times New Roman"/>
                <w:sz w:val="22"/>
              </w:rPr>
              <w:t>Khách hàng, Mobile App NFC</w:t>
            </w:r>
          </w:p>
        </w:tc>
        <w:tc>
          <w:tcPr>
            <w:tcW w:type="dxa" w:w="1296"/>
            <w:vAlign w:val="center"/>
            <w:tcMar>
              <w:top w:w="80" w:type="dxa"/>
              <w:bottom w:w="80" w:type="dxa"/>
              <w:left w:w="120" w:type="dxa"/>
              <w:right w:w="120" w:type="dxa"/>
            </w:tcMar>
          </w:tcPr>
          <w:p>
            <w:r>
              <w:rPr>
                <w:rFonts w:ascii="Times New Roman" w:hAnsi="Times New Roman"/>
                <w:sz w:val="22"/>
              </w:rPr>
              <w:t>Trích xuất thông tin bảo mật C06</w:t>
            </w:r>
          </w:p>
        </w:tc>
        <w:tc>
          <w:tcPr>
            <w:tcW w:type="dxa" w:w="1296"/>
            <w:vAlign w:val="center"/>
            <w:tcMar>
              <w:top w:w="80" w:type="dxa"/>
              <w:bottom w:w="80" w:type="dxa"/>
              <w:left w:w="120" w:type="dxa"/>
              <w:right w:w="120" w:type="dxa"/>
            </w:tcMar>
          </w:tcPr>
          <w:p>
            <w:r>
              <w:rPr>
                <w:rFonts w:ascii="Times New Roman" w:hAnsi="Times New Roman"/>
                <w:sz w:val="22"/>
              </w:rPr>
              <w:t>Áp thẻ CCCD vào lưng điện thoại -&gt; Đọc dữ liệu sinh trắc trong chip</w:t>
            </w:r>
          </w:p>
        </w:tc>
        <w:tc>
          <w:tcPr>
            <w:tcW w:type="dxa" w:w="1296"/>
            <w:vAlign w:val="center"/>
            <w:tcMar>
              <w:top w:w="80" w:type="dxa"/>
              <w:bottom w:w="80" w:type="dxa"/>
              <w:left w:w="120" w:type="dxa"/>
              <w:right w:w="120" w:type="dxa"/>
            </w:tcMar>
          </w:tcPr>
          <w:p>
            <w:r>
              <w:rPr>
                <w:rFonts w:ascii="Times New Roman" w:hAnsi="Times New Roman"/>
                <w:sz w:val="22"/>
              </w:rPr>
              <w:t>Điện thoại không hỗ trợ NFC</w:t>
            </w:r>
          </w:p>
        </w:tc>
        <w:tc>
          <w:tcPr>
            <w:tcW w:type="dxa" w:w="1296"/>
            <w:vAlign w:val="center"/>
            <w:tcMar>
              <w:top w:w="80" w:type="dxa"/>
              <w:bottom w:w="80" w:type="dxa"/>
              <w:left w:w="120" w:type="dxa"/>
              <w:right w:w="120" w:type="dxa"/>
            </w:tcMar>
          </w:tcPr>
          <w:p>
            <w:r>
              <w:rPr>
                <w:rFonts w:ascii="Times New Roman" w:hAnsi="Times New Roman"/>
                <w:sz w:val="22"/>
              </w:rPr>
              <w:t>Dữ liệu ký số bởi Bộ Công An</w:t>
            </w:r>
          </w:p>
        </w:tc>
      </w:tr>
      <w:tr>
        <w:tc>
          <w:tcPr>
            <w:tcW w:type="dxa" w:w="1296"/>
            <w:vAlign w:val="center"/>
            <w:tcMar>
              <w:top w:w="80" w:type="dxa"/>
              <w:bottom w:w="80" w:type="dxa"/>
              <w:left w:w="120" w:type="dxa"/>
              <w:right w:w="120" w:type="dxa"/>
            </w:tcMar>
            <w:shd w:fill="F9FAFC"/>
          </w:tcPr>
          <w:p>
            <w:r>
              <w:rPr>
                <w:rFonts w:ascii="Times New Roman" w:hAnsi="Times New Roman"/>
                <w:sz w:val="22"/>
              </w:rPr>
              <w:t>**`FIN-03`**</w:t>
            </w:r>
          </w:p>
        </w:tc>
        <w:tc>
          <w:tcPr>
            <w:tcW w:type="dxa" w:w="1296"/>
            <w:vAlign w:val="center"/>
            <w:tcMar>
              <w:top w:w="80" w:type="dxa"/>
              <w:bottom w:w="80" w:type="dxa"/>
              <w:left w:w="120" w:type="dxa"/>
              <w:right w:w="120" w:type="dxa"/>
            </w:tcMar>
            <w:shd w:fill="F9FAFC"/>
          </w:tcPr>
          <w:p>
            <w:r>
              <w:rPr>
                <w:rFonts w:ascii="Times New Roman" w:hAnsi="Times New Roman"/>
                <w:sz w:val="22"/>
              </w:rPr>
              <w:t>**Xác thực khuôn mặt chống giả mạo (Liveness Detection)**</w:t>
            </w:r>
          </w:p>
        </w:tc>
        <w:tc>
          <w:tcPr>
            <w:tcW w:type="dxa" w:w="1296"/>
            <w:vAlign w:val="center"/>
            <w:tcMar>
              <w:top w:w="80" w:type="dxa"/>
              <w:bottom w:w="80" w:type="dxa"/>
              <w:left w:w="120" w:type="dxa"/>
              <w:right w:w="120" w:type="dxa"/>
            </w:tcMar>
            <w:shd w:fill="F9FAFC"/>
          </w:tcPr>
          <w:p>
            <w:r>
              <w:rPr>
                <w:rFonts w:ascii="Times New Roman" w:hAnsi="Times New Roman"/>
                <w:sz w:val="22"/>
              </w:rPr>
              <w:t>Khách hàng, AI Biometrics</w:t>
            </w:r>
          </w:p>
        </w:tc>
        <w:tc>
          <w:tcPr>
            <w:tcW w:type="dxa" w:w="1296"/>
            <w:vAlign w:val="center"/>
            <w:tcMar>
              <w:top w:w="80" w:type="dxa"/>
              <w:bottom w:w="80" w:type="dxa"/>
              <w:left w:w="120" w:type="dxa"/>
              <w:right w:w="120" w:type="dxa"/>
            </w:tcMar>
            <w:shd w:fill="F9FAFC"/>
          </w:tcPr>
          <w:p>
            <w:r>
              <w:rPr>
                <w:rFonts w:ascii="Times New Roman" w:hAnsi="Times New Roman"/>
                <w:sz w:val="22"/>
              </w:rPr>
              <w:t>Chặn video giả mạo / mặt nạ</w:t>
            </w:r>
          </w:p>
        </w:tc>
        <w:tc>
          <w:tcPr>
            <w:tcW w:type="dxa" w:w="1296"/>
            <w:vAlign w:val="center"/>
            <w:tcMar>
              <w:top w:w="80" w:type="dxa"/>
              <w:bottom w:w="80" w:type="dxa"/>
              <w:left w:w="120" w:type="dxa"/>
              <w:right w:w="120" w:type="dxa"/>
            </w:tcMar>
            <w:shd w:fill="F9FAFC"/>
          </w:tcPr>
          <w:p>
            <w:r>
              <w:rPr>
                <w:rFonts w:ascii="Times New Roman" w:hAnsi="Times New Roman"/>
                <w:sz w:val="22"/>
              </w:rPr>
              <w:t>Quay mặt theo chỉ dẫn (chớp mắt, mỉm cười) -&gt; Phân tích 3D Liveness</w:t>
            </w:r>
          </w:p>
        </w:tc>
        <w:tc>
          <w:tcPr>
            <w:tcW w:type="dxa" w:w="1296"/>
            <w:vAlign w:val="center"/>
            <w:tcMar>
              <w:top w:w="80" w:type="dxa"/>
              <w:bottom w:w="80" w:type="dxa"/>
              <w:left w:w="120" w:type="dxa"/>
              <w:right w:w="120" w:type="dxa"/>
            </w:tcMar>
            <w:shd w:fill="F9FAFC"/>
          </w:tcPr>
          <w:p>
            <w:r>
              <w:rPr>
                <w:rFonts w:ascii="Times New Roman" w:hAnsi="Times New Roman"/>
                <w:sz w:val="22"/>
              </w:rPr>
              <w:t>Mặt nạ silicon 3D, Video phát lại</w:t>
            </w:r>
          </w:p>
        </w:tc>
        <w:tc>
          <w:tcPr>
            <w:tcW w:type="dxa" w:w="1296"/>
            <w:vAlign w:val="center"/>
            <w:tcMar>
              <w:top w:w="80" w:type="dxa"/>
              <w:bottom w:w="80" w:type="dxa"/>
              <w:left w:w="120" w:type="dxa"/>
              <w:right w:w="120" w:type="dxa"/>
            </w:tcMar>
            <w:shd w:fill="F9FAFC"/>
          </w:tcPr>
          <w:p>
            <w:r>
              <w:rPr>
                <w:rFonts w:ascii="Times New Roman" w:hAnsi="Times New Roman"/>
                <w:sz w:val="22"/>
              </w:rPr>
              <w:t>Đạt chuẩn quốc tế iBeta Level 2</w:t>
            </w:r>
          </w:p>
        </w:tc>
      </w:tr>
      <w:tr>
        <w:tc>
          <w:tcPr>
            <w:tcW w:type="dxa" w:w="1296"/>
            <w:vAlign w:val="center"/>
            <w:tcMar>
              <w:top w:w="80" w:type="dxa"/>
              <w:bottom w:w="80" w:type="dxa"/>
              <w:left w:w="120" w:type="dxa"/>
              <w:right w:w="120" w:type="dxa"/>
            </w:tcMar>
          </w:tcPr>
          <w:p>
            <w:r>
              <w:rPr>
                <w:rFonts w:ascii="Times New Roman" w:hAnsi="Times New Roman"/>
                <w:sz w:val="22"/>
              </w:rPr>
              <w:t>**`FIN-04`**</w:t>
            </w:r>
          </w:p>
        </w:tc>
        <w:tc>
          <w:tcPr>
            <w:tcW w:type="dxa" w:w="1296"/>
            <w:vAlign w:val="center"/>
            <w:tcMar>
              <w:top w:w="80" w:type="dxa"/>
              <w:bottom w:w="80" w:type="dxa"/>
              <w:left w:w="120" w:type="dxa"/>
              <w:right w:w="120" w:type="dxa"/>
            </w:tcMar>
          </w:tcPr>
          <w:p>
            <w:r>
              <w:rPr>
                <w:rFonts w:ascii="Times New Roman" w:hAnsi="Times New Roman"/>
                <w:sz w:val="22"/>
              </w:rPr>
              <w:t>**Chuyển tiền nội bộ trong hệ thống ngân hàng**</w:t>
            </w:r>
          </w:p>
        </w:tc>
        <w:tc>
          <w:tcPr>
            <w:tcW w:type="dxa" w:w="1296"/>
            <w:vAlign w:val="center"/>
            <w:tcMar>
              <w:top w:w="80" w:type="dxa"/>
              <w:bottom w:w="80" w:type="dxa"/>
              <w:left w:w="120" w:type="dxa"/>
              <w:right w:w="120" w:type="dxa"/>
            </w:tcMar>
          </w:tcPr>
          <w:p>
            <w:r>
              <w:rPr>
                <w:rFonts w:ascii="Times New Roman" w:hAnsi="Times New Roman"/>
                <w:sz w:val="22"/>
              </w:rPr>
              <w:t>Chủ tài khoản, Core Banking</w:t>
            </w:r>
          </w:p>
        </w:tc>
        <w:tc>
          <w:tcPr>
            <w:tcW w:type="dxa" w:w="1296"/>
            <w:vAlign w:val="center"/>
            <w:tcMar>
              <w:top w:w="80" w:type="dxa"/>
              <w:bottom w:w="80" w:type="dxa"/>
              <w:left w:w="120" w:type="dxa"/>
              <w:right w:w="120" w:type="dxa"/>
            </w:tcMar>
          </w:tcPr>
          <w:p>
            <w:r>
              <w:rPr>
                <w:rFonts w:ascii="Times New Roman" w:hAnsi="Times New Roman"/>
                <w:sz w:val="22"/>
              </w:rPr>
              <w:t>Chuyển tiền miễn phí trong cùng bank</w:t>
            </w:r>
          </w:p>
        </w:tc>
        <w:tc>
          <w:tcPr>
            <w:tcW w:type="dxa" w:w="1296"/>
            <w:vAlign w:val="center"/>
            <w:tcMar>
              <w:top w:w="80" w:type="dxa"/>
              <w:bottom w:w="80" w:type="dxa"/>
              <w:left w:w="120" w:type="dxa"/>
              <w:right w:w="120" w:type="dxa"/>
            </w:tcMar>
          </w:tcPr>
          <w:p>
            <w:r>
              <w:rPr>
                <w:rFonts w:ascii="Times New Roman" w:hAnsi="Times New Roman"/>
                <w:sz w:val="22"/>
              </w:rPr>
              <w:t>Nhập STK nhận -&gt; Tự động hiển thị tên người nhận -&gt; Nhập số tiền -&gt; OTP</w:t>
            </w:r>
          </w:p>
        </w:tc>
        <w:tc>
          <w:tcPr>
            <w:tcW w:type="dxa" w:w="1296"/>
            <w:vAlign w:val="center"/>
            <w:tcMar>
              <w:top w:w="80" w:type="dxa"/>
              <w:bottom w:w="80" w:type="dxa"/>
              <w:left w:w="120" w:type="dxa"/>
              <w:right w:w="120" w:type="dxa"/>
            </w:tcMar>
          </w:tcPr>
          <w:p>
            <w:r>
              <w:rPr>
                <w:rFonts w:ascii="Times New Roman" w:hAnsi="Times New Roman"/>
                <w:sz w:val="22"/>
              </w:rPr>
              <w:t>STK người nhận bị khóa</w:t>
            </w:r>
          </w:p>
        </w:tc>
        <w:tc>
          <w:tcPr>
            <w:tcW w:type="dxa" w:w="1296"/>
            <w:vAlign w:val="center"/>
            <w:tcMar>
              <w:top w:w="80" w:type="dxa"/>
              <w:bottom w:w="80" w:type="dxa"/>
              <w:left w:w="120" w:type="dxa"/>
              <w:right w:w="120" w:type="dxa"/>
            </w:tcMar>
          </w:tcPr>
          <w:p>
            <w:r>
              <w:rPr>
                <w:rFonts w:ascii="Times New Roman" w:hAnsi="Times New Roman"/>
                <w:sz w:val="22"/>
              </w:rPr>
              <w:t>Xử lý tức thời trong 1 giây</w:t>
            </w:r>
          </w:p>
        </w:tc>
      </w:tr>
      <w:tr>
        <w:tc>
          <w:tcPr>
            <w:tcW w:type="dxa" w:w="1296"/>
            <w:vAlign w:val="center"/>
            <w:tcMar>
              <w:top w:w="80" w:type="dxa"/>
              <w:bottom w:w="80" w:type="dxa"/>
              <w:left w:w="120" w:type="dxa"/>
              <w:right w:w="120" w:type="dxa"/>
            </w:tcMar>
            <w:shd w:fill="F9FAFC"/>
          </w:tcPr>
          <w:p>
            <w:r>
              <w:rPr>
                <w:rFonts w:ascii="Times New Roman" w:hAnsi="Times New Roman"/>
                <w:sz w:val="22"/>
              </w:rPr>
              <w:t>**`FIN-05`**</w:t>
            </w:r>
          </w:p>
        </w:tc>
        <w:tc>
          <w:tcPr>
            <w:tcW w:type="dxa" w:w="1296"/>
            <w:vAlign w:val="center"/>
            <w:tcMar>
              <w:top w:w="80" w:type="dxa"/>
              <w:bottom w:w="80" w:type="dxa"/>
              <w:left w:w="120" w:type="dxa"/>
              <w:right w:w="120" w:type="dxa"/>
            </w:tcMar>
            <w:shd w:fill="F9FAFC"/>
          </w:tcPr>
          <w:p>
            <w:r>
              <w:rPr>
                <w:rFonts w:ascii="Times New Roman" w:hAnsi="Times New Roman"/>
                <w:sz w:val="22"/>
              </w:rPr>
              <w:t>**Chuyển tiền nhanh liên ngân hàng Napas 247**</w:t>
            </w:r>
          </w:p>
        </w:tc>
        <w:tc>
          <w:tcPr>
            <w:tcW w:type="dxa" w:w="1296"/>
            <w:vAlign w:val="center"/>
            <w:tcMar>
              <w:top w:w="80" w:type="dxa"/>
              <w:bottom w:w="80" w:type="dxa"/>
              <w:left w:w="120" w:type="dxa"/>
              <w:right w:w="120" w:type="dxa"/>
            </w:tcMar>
            <w:shd w:fill="F9FAFC"/>
          </w:tcPr>
          <w:p>
            <w:r>
              <w:rPr>
                <w:rFonts w:ascii="Times New Roman" w:hAnsi="Times New Roman"/>
                <w:sz w:val="22"/>
              </w:rPr>
              <w:t>Chủ tài khoản, Cổng Napas 247</w:t>
            </w:r>
          </w:p>
        </w:tc>
        <w:tc>
          <w:tcPr>
            <w:tcW w:type="dxa" w:w="1296"/>
            <w:vAlign w:val="center"/>
            <w:tcMar>
              <w:top w:w="80" w:type="dxa"/>
              <w:bottom w:w="80" w:type="dxa"/>
              <w:left w:w="120" w:type="dxa"/>
              <w:right w:w="120" w:type="dxa"/>
            </w:tcMar>
            <w:shd w:fill="F9FAFC"/>
          </w:tcPr>
          <w:p>
            <w:r>
              <w:rPr>
                <w:rFonts w:ascii="Times New Roman" w:hAnsi="Times New Roman"/>
                <w:sz w:val="22"/>
              </w:rPr>
              <w:t>Chuyển tiền khác ngân hàng nhận ngay</w:t>
            </w:r>
          </w:p>
        </w:tc>
        <w:tc>
          <w:tcPr>
            <w:tcW w:type="dxa" w:w="1296"/>
            <w:vAlign w:val="center"/>
            <w:tcMar>
              <w:top w:w="80" w:type="dxa"/>
              <w:bottom w:w="80" w:type="dxa"/>
              <w:left w:w="120" w:type="dxa"/>
              <w:right w:w="120" w:type="dxa"/>
            </w:tcMar>
            <w:shd w:fill="F9FAFC"/>
          </w:tcPr>
          <w:p>
            <w:r>
              <w:rPr>
                <w:rFonts w:ascii="Times New Roman" w:hAnsi="Times New Roman"/>
                <w:sz w:val="22"/>
              </w:rPr>
              <w:t>Chọn ngân hàng -&gt; Nhập STK -&gt; Tra cứu tên thụ hưởng -&gt; Xác thực chuyển tiền</w:t>
            </w:r>
          </w:p>
        </w:tc>
        <w:tc>
          <w:tcPr>
            <w:tcW w:type="dxa" w:w="1296"/>
            <w:vAlign w:val="center"/>
            <w:tcMar>
              <w:top w:w="80" w:type="dxa"/>
              <w:bottom w:w="80" w:type="dxa"/>
              <w:left w:w="120" w:type="dxa"/>
              <w:right w:w="120" w:type="dxa"/>
            </w:tcMar>
            <w:shd w:fill="F9FAFC"/>
          </w:tcPr>
          <w:p>
            <w:r>
              <w:rPr>
                <w:rFonts w:ascii="Times New Roman" w:hAnsi="Times New Roman"/>
                <w:sz w:val="22"/>
              </w:rPr>
              <w:t>Hệ thống ngân hàng nhận bảo trì</w:t>
            </w:r>
          </w:p>
        </w:tc>
        <w:tc>
          <w:tcPr>
            <w:tcW w:type="dxa" w:w="1296"/>
            <w:vAlign w:val="center"/>
            <w:tcMar>
              <w:top w:w="80" w:type="dxa"/>
              <w:bottom w:w="80" w:type="dxa"/>
              <w:left w:w="120" w:type="dxa"/>
              <w:right w:w="120" w:type="dxa"/>
            </w:tcMar>
            <w:shd w:fill="F9FAFC"/>
          </w:tcPr>
          <w:p>
            <w:r>
              <w:rPr>
                <w:rFonts w:ascii="Times New Roman" w:hAnsi="Times New Roman"/>
                <w:sz w:val="22"/>
              </w:rPr>
              <w:t>Hạn mức tối đa 500,000,000 VNĐ / giao dịch</w:t>
            </w:r>
          </w:p>
        </w:tc>
      </w:tr>
      <w:tr>
        <w:tc>
          <w:tcPr>
            <w:tcW w:type="dxa" w:w="1296"/>
            <w:vAlign w:val="center"/>
            <w:tcMar>
              <w:top w:w="80" w:type="dxa"/>
              <w:bottom w:w="80" w:type="dxa"/>
              <w:left w:w="120" w:type="dxa"/>
              <w:right w:w="120" w:type="dxa"/>
            </w:tcMar>
          </w:tcPr>
          <w:p>
            <w:r>
              <w:rPr>
                <w:rFonts w:ascii="Times New Roman" w:hAnsi="Times New Roman"/>
                <w:sz w:val="22"/>
              </w:rPr>
              <w:t>**`FIN-06`**</w:t>
            </w:r>
          </w:p>
        </w:tc>
        <w:tc>
          <w:tcPr>
            <w:tcW w:type="dxa" w:w="1296"/>
            <w:vAlign w:val="center"/>
            <w:tcMar>
              <w:top w:w="80" w:type="dxa"/>
              <w:bottom w:w="80" w:type="dxa"/>
              <w:left w:w="120" w:type="dxa"/>
              <w:right w:w="120" w:type="dxa"/>
            </w:tcMar>
          </w:tcPr>
          <w:p>
            <w:r>
              <w:rPr>
                <w:rFonts w:ascii="Times New Roman" w:hAnsi="Times New Roman"/>
                <w:sz w:val="22"/>
              </w:rPr>
              <w:t>**Chuyển tiền nhanh liên ngân hàng qua số thẻ ATM**</w:t>
            </w:r>
          </w:p>
        </w:tc>
        <w:tc>
          <w:tcPr>
            <w:tcW w:type="dxa" w:w="1296"/>
            <w:vAlign w:val="center"/>
            <w:tcMar>
              <w:top w:w="80" w:type="dxa"/>
              <w:bottom w:w="80" w:type="dxa"/>
              <w:left w:w="120" w:type="dxa"/>
              <w:right w:w="120" w:type="dxa"/>
            </w:tcMar>
          </w:tcPr>
          <w:p>
            <w:r>
              <w:rPr>
                <w:rFonts w:ascii="Times New Roman" w:hAnsi="Times New Roman"/>
                <w:sz w:val="22"/>
              </w:rPr>
              <w:t>Chủ tài khoản, Napas Switch</w:t>
            </w:r>
          </w:p>
        </w:tc>
        <w:tc>
          <w:tcPr>
            <w:tcW w:type="dxa" w:w="1296"/>
            <w:vAlign w:val="center"/>
            <w:tcMar>
              <w:top w:w="80" w:type="dxa"/>
              <w:bottom w:w="80" w:type="dxa"/>
              <w:left w:w="120" w:type="dxa"/>
              <w:right w:w="120" w:type="dxa"/>
            </w:tcMar>
          </w:tcPr>
          <w:p>
            <w:r>
              <w:rPr>
                <w:rFonts w:ascii="Times New Roman" w:hAnsi="Times New Roman"/>
                <w:sz w:val="22"/>
              </w:rPr>
              <w:t>Chuyển tiền qua 16 số in trên thẻ</w:t>
            </w:r>
          </w:p>
        </w:tc>
        <w:tc>
          <w:tcPr>
            <w:tcW w:type="dxa" w:w="1296"/>
            <w:vAlign w:val="center"/>
            <w:tcMar>
              <w:top w:w="80" w:type="dxa"/>
              <w:bottom w:w="80" w:type="dxa"/>
              <w:left w:w="120" w:type="dxa"/>
              <w:right w:w="120" w:type="dxa"/>
            </w:tcMar>
          </w:tcPr>
          <w:p>
            <w:r>
              <w:rPr>
                <w:rFonts w:ascii="Times New Roman" w:hAnsi="Times New Roman"/>
                <w:sz w:val="22"/>
              </w:rPr>
              <w:t>Nhập số thẻ ATM nhận -&gt; Tra cứu tên chủ thẻ -&gt; Nhập tiền -&gt; Xác nhận</w:t>
            </w:r>
          </w:p>
        </w:tc>
        <w:tc>
          <w:tcPr>
            <w:tcW w:type="dxa" w:w="1296"/>
            <w:vAlign w:val="center"/>
            <w:tcMar>
              <w:top w:w="80" w:type="dxa"/>
              <w:bottom w:w="80" w:type="dxa"/>
              <w:left w:w="120" w:type="dxa"/>
              <w:right w:w="120" w:type="dxa"/>
            </w:tcMar>
          </w:tcPr>
          <w:p>
            <w:r>
              <w:rPr>
                <w:rFonts w:ascii="Times New Roman" w:hAnsi="Times New Roman"/>
                <w:sz w:val="22"/>
              </w:rPr>
              <w:t>Thẻ người nhận hết hạn / Không hỗ trợ</w:t>
            </w:r>
          </w:p>
        </w:tc>
        <w:tc>
          <w:tcPr>
            <w:tcW w:type="dxa" w:w="1296"/>
            <w:vAlign w:val="center"/>
            <w:tcMar>
              <w:top w:w="80" w:type="dxa"/>
              <w:bottom w:w="80" w:type="dxa"/>
              <w:left w:w="120" w:type="dxa"/>
              <w:right w:w="120" w:type="dxa"/>
            </w:tcMar>
          </w:tcPr>
          <w:p>
            <w:r>
              <w:rPr>
                <w:rFonts w:ascii="Times New Roman" w:hAnsi="Times New Roman"/>
                <w:sz w:val="22"/>
              </w:rPr>
              <w:t>Tiền vào tài khoản liên kết của thẻ lập tức</w:t>
            </w:r>
          </w:p>
        </w:tc>
      </w:tr>
      <w:tr>
        <w:tc>
          <w:tcPr>
            <w:tcW w:type="dxa" w:w="1296"/>
            <w:vAlign w:val="center"/>
            <w:tcMar>
              <w:top w:w="80" w:type="dxa"/>
              <w:bottom w:w="80" w:type="dxa"/>
              <w:left w:w="120" w:type="dxa"/>
              <w:right w:w="120" w:type="dxa"/>
            </w:tcMar>
            <w:shd w:fill="F9FAFC"/>
          </w:tcPr>
          <w:p>
            <w:r>
              <w:rPr>
                <w:rFonts w:ascii="Times New Roman" w:hAnsi="Times New Roman"/>
                <w:sz w:val="22"/>
              </w:rPr>
              <w:t>**`FIN-07`**</w:t>
            </w:r>
          </w:p>
        </w:tc>
        <w:tc>
          <w:tcPr>
            <w:tcW w:type="dxa" w:w="1296"/>
            <w:vAlign w:val="center"/>
            <w:tcMar>
              <w:top w:w="80" w:type="dxa"/>
              <w:bottom w:w="80" w:type="dxa"/>
              <w:left w:w="120" w:type="dxa"/>
              <w:right w:w="120" w:type="dxa"/>
            </w:tcMar>
            <w:shd w:fill="F9FAFC"/>
          </w:tcPr>
          <w:p>
            <w:r>
              <w:rPr>
                <w:rFonts w:ascii="Times New Roman" w:hAnsi="Times New Roman"/>
                <w:sz w:val="22"/>
              </w:rPr>
              <w:t>**Chuyển tiền định kỳ tự động (Standing Order)**</w:t>
            </w:r>
          </w:p>
        </w:tc>
        <w:tc>
          <w:tcPr>
            <w:tcW w:type="dxa" w:w="1296"/>
            <w:vAlign w:val="center"/>
            <w:tcMar>
              <w:top w:w="80" w:type="dxa"/>
              <w:bottom w:w="80" w:type="dxa"/>
              <w:left w:w="120" w:type="dxa"/>
              <w:right w:w="120" w:type="dxa"/>
            </w:tcMar>
            <w:shd w:fill="F9FAFC"/>
          </w:tcPr>
          <w:p>
            <w:r>
              <w:rPr>
                <w:rFonts w:ascii="Times New Roman" w:hAnsi="Times New Roman"/>
                <w:sz w:val="22"/>
              </w:rPr>
              <w:t>Chủ tài khoản, Core Banking Scheduler</w:t>
            </w:r>
          </w:p>
        </w:tc>
        <w:tc>
          <w:tcPr>
            <w:tcW w:type="dxa" w:w="1296"/>
            <w:vAlign w:val="center"/>
            <w:tcMar>
              <w:top w:w="80" w:type="dxa"/>
              <w:bottom w:w="80" w:type="dxa"/>
              <w:left w:w="120" w:type="dxa"/>
              <w:right w:w="120" w:type="dxa"/>
            </w:tcMar>
            <w:shd w:fill="F9FAFC"/>
          </w:tcPr>
          <w:p>
            <w:r>
              <w:rPr>
                <w:rFonts w:ascii="Times New Roman" w:hAnsi="Times New Roman"/>
                <w:sz w:val="22"/>
              </w:rPr>
              <w:t>Tự động trả tiền nhà/học phí mỗi tháng</w:t>
            </w:r>
          </w:p>
        </w:tc>
        <w:tc>
          <w:tcPr>
            <w:tcW w:type="dxa" w:w="1296"/>
            <w:vAlign w:val="center"/>
            <w:tcMar>
              <w:top w:w="80" w:type="dxa"/>
              <w:bottom w:w="80" w:type="dxa"/>
              <w:left w:w="120" w:type="dxa"/>
              <w:right w:w="120" w:type="dxa"/>
            </w:tcMar>
            <w:shd w:fill="F9FAFC"/>
          </w:tcPr>
          <w:p>
            <w:r>
              <w:rPr>
                <w:rFonts w:ascii="Times New Roman" w:hAnsi="Times New Roman"/>
                <w:sz w:val="22"/>
              </w:rPr>
              <w:t>Thiết lập ngày chuyển, STK nhận, số tiền -&gt; Hệ thống tự động trừ hàng tháng</w:t>
            </w:r>
          </w:p>
        </w:tc>
        <w:tc>
          <w:tcPr>
            <w:tcW w:type="dxa" w:w="1296"/>
            <w:vAlign w:val="center"/>
            <w:tcMar>
              <w:top w:w="80" w:type="dxa"/>
              <w:bottom w:w="80" w:type="dxa"/>
              <w:left w:w="120" w:type="dxa"/>
              <w:right w:w="120" w:type="dxa"/>
            </w:tcMar>
            <w:shd w:fill="F9FAFC"/>
          </w:tcPr>
          <w:p>
            <w:r>
              <w:rPr>
                <w:rFonts w:ascii="Times New Roman" w:hAnsi="Times New Roman"/>
                <w:sz w:val="22"/>
              </w:rPr>
              <w:t>Tài khoản nguồn không đủ số dư</w:t>
            </w:r>
          </w:p>
        </w:tc>
        <w:tc>
          <w:tcPr>
            <w:tcW w:type="dxa" w:w="1296"/>
            <w:vAlign w:val="center"/>
            <w:tcMar>
              <w:top w:w="80" w:type="dxa"/>
              <w:bottom w:w="80" w:type="dxa"/>
              <w:left w:w="120" w:type="dxa"/>
              <w:right w:w="120" w:type="dxa"/>
            </w:tcMar>
            <w:shd w:fill="F9FAFC"/>
          </w:tcPr>
          <w:p>
            <w:r>
              <w:rPr>
                <w:rFonts w:ascii="Times New Roman" w:hAnsi="Times New Roman"/>
                <w:sz w:val="22"/>
              </w:rPr>
              <w:t>Thông báo nhắc nhở trước 1 ngày khi chuyển tiền tự động</w:t>
            </w:r>
          </w:p>
        </w:tc>
      </w:tr>
      <w:tr>
        <w:tc>
          <w:tcPr>
            <w:tcW w:type="dxa" w:w="1296"/>
            <w:vAlign w:val="center"/>
            <w:tcMar>
              <w:top w:w="80" w:type="dxa"/>
              <w:bottom w:w="80" w:type="dxa"/>
              <w:left w:w="120" w:type="dxa"/>
              <w:right w:w="120" w:type="dxa"/>
            </w:tcMar>
          </w:tcPr>
          <w:p>
            <w:r>
              <w:rPr>
                <w:rFonts w:ascii="Times New Roman" w:hAnsi="Times New Roman"/>
                <w:sz w:val="22"/>
              </w:rPr>
              <w:t>**`FIN-08`**</w:t>
            </w:r>
          </w:p>
        </w:tc>
        <w:tc>
          <w:tcPr>
            <w:tcW w:type="dxa" w:w="1296"/>
            <w:vAlign w:val="center"/>
            <w:tcMar>
              <w:top w:w="80" w:type="dxa"/>
              <w:bottom w:w="80" w:type="dxa"/>
              <w:left w:w="120" w:type="dxa"/>
              <w:right w:w="120" w:type="dxa"/>
            </w:tcMar>
          </w:tcPr>
          <w:p>
            <w:r>
              <w:rPr>
                <w:rFonts w:ascii="Times New Roman" w:hAnsi="Times New Roman"/>
                <w:sz w:val="22"/>
              </w:rPr>
              <w:t>**Đặt lịch chuyển tiền trong tương lai**</w:t>
            </w:r>
          </w:p>
        </w:tc>
        <w:tc>
          <w:tcPr>
            <w:tcW w:type="dxa" w:w="1296"/>
            <w:vAlign w:val="center"/>
            <w:tcMar>
              <w:top w:w="80" w:type="dxa"/>
              <w:bottom w:w="80" w:type="dxa"/>
              <w:left w:w="120" w:type="dxa"/>
              <w:right w:w="120" w:type="dxa"/>
            </w:tcMar>
          </w:tcPr>
          <w:p>
            <w:r>
              <w:rPr>
                <w:rFonts w:ascii="Times New Roman" w:hAnsi="Times New Roman"/>
                <w:sz w:val="22"/>
              </w:rPr>
              <w:t>Chủ tài khoản, Core Banking</w:t>
            </w:r>
          </w:p>
        </w:tc>
        <w:tc>
          <w:tcPr>
            <w:tcW w:type="dxa" w:w="1296"/>
            <w:vAlign w:val="center"/>
            <w:tcMar>
              <w:top w:w="80" w:type="dxa"/>
              <w:bottom w:w="80" w:type="dxa"/>
              <w:left w:w="120" w:type="dxa"/>
              <w:right w:w="120" w:type="dxa"/>
            </w:tcMar>
          </w:tcPr>
          <w:p>
            <w:r>
              <w:rPr>
                <w:rFonts w:ascii="Times New Roman" w:hAnsi="Times New Roman"/>
                <w:sz w:val="22"/>
              </w:rPr>
              <w:t>Lên lịch chuyển tiền vào ngày cụ thể</w:t>
            </w:r>
          </w:p>
        </w:tc>
        <w:tc>
          <w:tcPr>
            <w:tcW w:type="dxa" w:w="1296"/>
            <w:vAlign w:val="center"/>
            <w:tcMar>
              <w:top w:w="80" w:type="dxa"/>
              <w:bottom w:w="80" w:type="dxa"/>
              <w:left w:w="120" w:type="dxa"/>
              <w:right w:w="120" w:type="dxa"/>
            </w:tcMar>
          </w:tcPr>
          <w:p>
            <w:r>
              <w:rPr>
                <w:rFonts w:ascii="Times New Roman" w:hAnsi="Times New Roman"/>
                <w:sz w:val="22"/>
              </w:rPr>
              <w:t>Chọn ngày tương lai -&gt; Nhập lệnh chuyển -&gt; Khóa tạm hoặc chờ đến ngày</w:t>
            </w:r>
          </w:p>
        </w:tc>
        <w:tc>
          <w:tcPr>
            <w:tcW w:type="dxa" w:w="1296"/>
            <w:vAlign w:val="center"/>
            <w:tcMar>
              <w:top w:w="80" w:type="dxa"/>
              <w:bottom w:w="80" w:type="dxa"/>
              <w:left w:w="120" w:type="dxa"/>
              <w:right w:w="120" w:type="dxa"/>
            </w:tcMar>
          </w:tcPr>
          <w:p>
            <w:r>
              <w:rPr>
                <w:rFonts w:ascii="Times New Roman" w:hAnsi="Times New Roman"/>
                <w:sz w:val="22"/>
              </w:rPr>
              <w:t>Hủy lệnh trước ngày thực thi</w:t>
            </w:r>
          </w:p>
        </w:tc>
        <w:tc>
          <w:tcPr>
            <w:tcW w:type="dxa" w:w="1296"/>
            <w:vAlign w:val="center"/>
            <w:tcMar>
              <w:top w:w="80" w:type="dxa"/>
              <w:bottom w:w="80" w:type="dxa"/>
              <w:left w:w="120" w:type="dxa"/>
              <w:right w:w="120" w:type="dxa"/>
            </w:tcMar>
          </w:tcPr>
          <w:p>
            <w:r>
              <w:rPr>
                <w:rFonts w:ascii="Times New Roman" w:hAnsi="Times New Roman"/>
                <w:sz w:val="22"/>
              </w:rPr>
              <w:t>Cho phép hủy lệnh miễn phí trước thời điểm kích hoạt</w:t>
            </w:r>
          </w:p>
        </w:tc>
      </w:tr>
      <w:tr>
        <w:tc>
          <w:tcPr>
            <w:tcW w:type="dxa" w:w="1296"/>
            <w:vAlign w:val="center"/>
            <w:tcMar>
              <w:top w:w="80" w:type="dxa"/>
              <w:bottom w:w="80" w:type="dxa"/>
              <w:left w:w="120" w:type="dxa"/>
              <w:right w:w="120" w:type="dxa"/>
            </w:tcMar>
            <w:shd w:fill="F9FAFC"/>
          </w:tcPr>
          <w:p>
            <w:r>
              <w:rPr>
                <w:rFonts w:ascii="Times New Roman" w:hAnsi="Times New Roman"/>
                <w:sz w:val="22"/>
              </w:rPr>
              <w:t>**`FIN-09`**</w:t>
            </w:r>
          </w:p>
        </w:tc>
        <w:tc>
          <w:tcPr>
            <w:tcW w:type="dxa" w:w="1296"/>
            <w:vAlign w:val="center"/>
            <w:tcMar>
              <w:top w:w="80" w:type="dxa"/>
              <w:bottom w:w="80" w:type="dxa"/>
              <w:left w:w="120" w:type="dxa"/>
              <w:right w:w="120" w:type="dxa"/>
            </w:tcMar>
            <w:shd w:fill="F9FAFC"/>
          </w:tcPr>
          <w:p>
            <w:r>
              <w:rPr>
                <w:rFonts w:ascii="Times New Roman" w:hAnsi="Times New Roman"/>
                <w:sz w:val="22"/>
              </w:rPr>
              <w:t>**Xác thực sinh trắc học theo Quyết định 2345/QĐ-NHNN**</w:t>
            </w:r>
          </w:p>
        </w:tc>
        <w:tc>
          <w:tcPr>
            <w:tcW w:type="dxa" w:w="1296"/>
            <w:vAlign w:val="center"/>
            <w:tcMar>
              <w:top w:w="80" w:type="dxa"/>
              <w:bottom w:w="80" w:type="dxa"/>
              <w:left w:w="120" w:type="dxa"/>
              <w:right w:w="120" w:type="dxa"/>
            </w:tcMar>
            <w:shd w:fill="F9FAFC"/>
          </w:tcPr>
          <w:p>
            <w:r>
              <w:rPr>
                <w:rFonts w:ascii="Times New Roman" w:hAnsi="Times New Roman"/>
                <w:sz w:val="22"/>
              </w:rPr>
              <w:t>Khách hàng giao dịch tiền</w:t>
            </w:r>
          </w:p>
        </w:tc>
        <w:tc>
          <w:tcPr>
            <w:tcW w:type="dxa" w:w="1296"/>
            <w:vAlign w:val="center"/>
            <w:tcMar>
              <w:top w:w="80" w:type="dxa"/>
              <w:bottom w:w="80" w:type="dxa"/>
              <w:left w:w="120" w:type="dxa"/>
              <w:right w:w="120" w:type="dxa"/>
            </w:tcMar>
            <w:shd w:fill="F9FAFC"/>
          </w:tcPr>
          <w:p>
            <w:r>
              <w:rPr>
                <w:rFonts w:ascii="Times New Roman" w:hAnsi="Times New Roman"/>
                <w:sz w:val="22"/>
              </w:rPr>
              <w:t>Bảo vệ giao dịch giá trị cao</w:t>
            </w:r>
          </w:p>
        </w:tc>
        <w:tc>
          <w:tcPr>
            <w:tcW w:type="dxa" w:w="1296"/>
            <w:vAlign w:val="center"/>
            <w:tcMar>
              <w:top w:w="80" w:type="dxa"/>
              <w:bottom w:w="80" w:type="dxa"/>
              <w:left w:w="120" w:type="dxa"/>
              <w:right w:w="120" w:type="dxa"/>
            </w:tcMar>
            <w:shd w:fill="F9FAFC"/>
          </w:tcPr>
          <w:p>
            <w:r>
              <w:rPr>
                <w:rFonts w:ascii="Times New Roman" w:hAnsi="Times New Roman"/>
                <w:sz w:val="22"/>
              </w:rPr>
              <w:t>Giao dịch &gt; 10 triệu/lần hoặc &gt; 20 triệu/ngày -&gt; Bắt buộc quét Face khớp chip CCCD</w:t>
            </w:r>
          </w:p>
        </w:tc>
        <w:tc>
          <w:tcPr>
            <w:tcW w:type="dxa" w:w="1296"/>
            <w:vAlign w:val="center"/>
            <w:tcMar>
              <w:top w:w="80" w:type="dxa"/>
              <w:bottom w:w="80" w:type="dxa"/>
              <w:left w:w="120" w:type="dxa"/>
              <w:right w:w="120" w:type="dxa"/>
            </w:tcMar>
            <w:shd w:fill="F9FAFC"/>
          </w:tcPr>
          <w:p>
            <w:r>
              <w:rPr>
                <w:rFonts w:ascii="Times New Roman" w:hAnsi="Times New Roman"/>
                <w:sz w:val="22"/>
              </w:rPr>
              <w:t>Khuôn mặt không khớp chip CCCD</w:t>
            </w:r>
          </w:p>
        </w:tc>
        <w:tc>
          <w:tcPr>
            <w:tcW w:type="dxa" w:w="1296"/>
            <w:vAlign w:val="center"/>
            <w:tcMar>
              <w:top w:w="80" w:type="dxa"/>
              <w:bottom w:w="80" w:type="dxa"/>
              <w:left w:w="120" w:type="dxa"/>
              <w:right w:w="120" w:type="dxa"/>
            </w:tcMar>
            <w:shd w:fill="F9FAFC"/>
          </w:tcPr>
          <w:p>
            <w:r>
              <w:rPr>
                <w:rFonts w:ascii="Times New Roman" w:hAnsi="Times New Roman"/>
                <w:sz w:val="22"/>
              </w:rPr>
              <w:t>Bắt buộc 100% giao dịch tài chính trên 10 triệu VNĐ</w:t>
            </w:r>
          </w:p>
        </w:tc>
      </w:tr>
      <w:tr>
        <w:tc>
          <w:tcPr>
            <w:tcW w:type="dxa" w:w="1296"/>
            <w:vAlign w:val="center"/>
            <w:tcMar>
              <w:top w:w="80" w:type="dxa"/>
              <w:bottom w:w="80" w:type="dxa"/>
              <w:left w:w="120" w:type="dxa"/>
              <w:right w:w="120" w:type="dxa"/>
            </w:tcMar>
          </w:tcPr>
          <w:p>
            <w:r>
              <w:rPr>
                <w:rFonts w:ascii="Times New Roman" w:hAnsi="Times New Roman"/>
                <w:sz w:val="22"/>
              </w:rPr>
              <w:t>**`FIN-10`**</w:t>
            </w:r>
          </w:p>
        </w:tc>
        <w:tc>
          <w:tcPr>
            <w:tcW w:type="dxa" w:w="1296"/>
            <w:vAlign w:val="center"/>
            <w:tcMar>
              <w:top w:w="80" w:type="dxa"/>
              <w:bottom w:w="80" w:type="dxa"/>
              <w:left w:w="120" w:type="dxa"/>
              <w:right w:w="120" w:type="dxa"/>
            </w:tcMar>
          </w:tcPr>
          <w:p>
            <w:r>
              <w:rPr>
                <w:rFonts w:ascii="Times New Roman" w:hAnsi="Times New Roman"/>
                <w:sz w:val="22"/>
              </w:rPr>
              <w:t>**Tra cứu số dư và trạng thái tài khoản thời gian thực**</w:t>
            </w:r>
          </w:p>
        </w:tc>
        <w:tc>
          <w:tcPr>
            <w:tcW w:type="dxa" w:w="1296"/>
            <w:vAlign w:val="center"/>
            <w:tcMar>
              <w:top w:w="80" w:type="dxa"/>
              <w:bottom w:w="80" w:type="dxa"/>
              <w:left w:w="120" w:type="dxa"/>
              <w:right w:w="120" w:type="dxa"/>
            </w:tcMar>
          </w:tcPr>
          <w:p>
            <w:r>
              <w:rPr>
                <w:rFonts w:ascii="Times New Roman" w:hAnsi="Times New Roman"/>
                <w:sz w:val="22"/>
              </w:rPr>
              <w:t>Khách hàng</w:t>
            </w:r>
          </w:p>
        </w:tc>
        <w:tc>
          <w:tcPr>
            <w:tcW w:type="dxa" w:w="1296"/>
            <w:vAlign w:val="center"/>
            <w:tcMar>
              <w:top w:w="80" w:type="dxa"/>
              <w:bottom w:w="80" w:type="dxa"/>
              <w:left w:w="120" w:type="dxa"/>
              <w:right w:w="120" w:type="dxa"/>
            </w:tcMar>
          </w:tcPr>
          <w:p>
            <w:r>
              <w:rPr>
                <w:rFonts w:ascii="Times New Roman" w:hAnsi="Times New Roman"/>
                <w:sz w:val="22"/>
              </w:rPr>
              <w:t>Kiểm tra tình trạng tài khoản</w:t>
            </w:r>
          </w:p>
        </w:tc>
        <w:tc>
          <w:tcPr>
            <w:tcW w:type="dxa" w:w="1296"/>
            <w:vAlign w:val="center"/>
            <w:tcMar>
              <w:top w:w="80" w:type="dxa"/>
              <w:bottom w:w="80" w:type="dxa"/>
              <w:left w:w="120" w:type="dxa"/>
              <w:right w:w="120" w:type="dxa"/>
            </w:tcMar>
          </w:tcPr>
          <w:p>
            <w:r>
              <w:rPr>
                <w:rFonts w:ascii="Times New Roman" w:hAnsi="Times New Roman"/>
                <w:sz w:val="22"/>
              </w:rPr>
              <w:t>Mở màn hình trang chủ -&gt; Hiển thị số dư khả dụng, hạn mức thấu chi</w:t>
            </w:r>
          </w:p>
        </w:tc>
        <w:tc>
          <w:tcPr>
            <w:tcW w:type="dxa" w:w="1296"/>
            <w:vAlign w:val="center"/>
            <w:tcMar>
              <w:top w:w="80" w:type="dxa"/>
              <w:bottom w:w="80" w:type="dxa"/>
              <w:left w:w="120" w:type="dxa"/>
              <w:right w:w="120" w:type="dxa"/>
            </w:tcMar>
          </w:tcPr>
          <w:p>
            <w:r>
              <w:rPr>
                <w:rFonts w:ascii="Times New Roman" w:hAnsi="Times New Roman"/>
                <w:sz w:val="22"/>
              </w:rPr>
              <w:t>Lỗi đồng bộ Core Banking</w:t>
            </w:r>
          </w:p>
        </w:tc>
        <w:tc>
          <w:tcPr>
            <w:tcW w:type="dxa" w:w="1296"/>
            <w:vAlign w:val="center"/>
            <w:tcMar>
              <w:top w:w="80" w:type="dxa"/>
              <w:bottom w:w="80" w:type="dxa"/>
              <w:left w:w="120" w:type="dxa"/>
              <w:right w:w="120" w:type="dxa"/>
            </w:tcMar>
          </w:tcPr>
          <w:p>
            <w:r>
              <w:rPr>
                <w:rFonts w:ascii="Times New Roman" w:hAnsi="Times New Roman"/>
                <w:sz w:val="22"/>
              </w:rPr>
              <w:t>Mã hóa ẩn số dư bằng dấu `***` khi ở nơi đông người</w:t>
            </w:r>
          </w:p>
        </w:tc>
      </w:tr>
      <w:tr>
        <w:tc>
          <w:tcPr>
            <w:tcW w:type="dxa" w:w="1296"/>
            <w:vAlign w:val="center"/>
            <w:tcMar>
              <w:top w:w="80" w:type="dxa"/>
              <w:bottom w:w="80" w:type="dxa"/>
              <w:left w:w="120" w:type="dxa"/>
              <w:right w:w="120" w:type="dxa"/>
            </w:tcMar>
            <w:shd w:fill="F9FAFC"/>
          </w:tcPr>
          <w:p>
            <w:r>
              <w:rPr>
                <w:rFonts w:ascii="Times New Roman" w:hAnsi="Times New Roman"/>
                <w:sz w:val="22"/>
              </w:rPr>
              <w:t>**`FIN-11`**</w:t>
            </w:r>
          </w:p>
        </w:tc>
        <w:tc>
          <w:tcPr>
            <w:tcW w:type="dxa" w:w="1296"/>
            <w:vAlign w:val="center"/>
            <w:tcMar>
              <w:top w:w="80" w:type="dxa"/>
              <w:bottom w:w="80" w:type="dxa"/>
              <w:left w:w="120" w:type="dxa"/>
              <w:right w:w="120" w:type="dxa"/>
            </w:tcMar>
            <w:shd w:fill="F9FAFC"/>
          </w:tcPr>
          <w:p>
            <w:r>
              <w:rPr>
                <w:rFonts w:ascii="Times New Roman" w:hAnsi="Times New Roman"/>
                <w:sz w:val="22"/>
              </w:rPr>
              <w:t>**Xem lịch sử biến động số dư và xuất sao kê điện tử**</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Đối soát chi tiêu cá nhân</w:t>
            </w:r>
          </w:p>
        </w:tc>
        <w:tc>
          <w:tcPr>
            <w:tcW w:type="dxa" w:w="1296"/>
            <w:vAlign w:val="center"/>
            <w:tcMar>
              <w:top w:w="80" w:type="dxa"/>
              <w:bottom w:w="80" w:type="dxa"/>
              <w:left w:w="120" w:type="dxa"/>
              <w:right w:w="120" w:type="dxa"/>
            </w:tcMar>
            <w:shd w:fill="F9FAFC"/>
          </w:tcPr>
          <w:p>
            <w:r>
              <w:rPr>
                <w:rFonts w:ascii="Times New Roman" w:hAnsi="Times New Roman"/>
                <w:sz w:val="22"/>
              </w:rPr>
              <w:t>Chọn khoảng thời gian -&gt; Xem danh sách giao dịch -&gt; Bấm Xuất sao kê PDF có chữ ký số</w:t>
            </w:r>
          </w:p>
        </w:tc>
        <w:tc>
          <w:tcPr>
            <w:tcW w:type="dxa" w:w="1296"/>
            <w:vAlign w:val="center"/>
            <w:tcMar>
              <w:top w:w="80" w:type="dxa"/>
              <w:bottom w:w="80" w:type="dxa"/>
              <w:left w:w="120" w:type="dxa"/>
              <w:right w:w="120" w:type="dxa"/>
            </w:tcMar>
            <w:shd w:fill="F9FAFC"/>
          </w:tcPr>
          <w:p>
            <w:r>
              <w:rPr>
                <w:rFonts w:ascii="Times New Roman" w:hAnsi="Times New Roman"/>
                <w:sz w:val="22"/>
              </w:rPr>
              <w:t>Khoảng thời gian vượt quá 1 năm</w:t>
            </w:r>
          </w:p>
        </w:tc>
        <w:tc>
          <w:tcPr>
            <w:tcW w:type="dxa" w:w="1296"/>
            <w:vAlign w:val="center"/>
            <w:tcMar>
              <w:top w:w="80" w:type="dxa"/>
              <w:bottom w:w="80" w:type="dxa"/>
              <w:left w:w="120" w:type="dxa"/>
              <w:right w:w="120" w:type="dxa"/>
            </w:tcMar>
            <w:shd w:fill="F9FAFC"/>
          </w:tcPr>
          <w:p>
            <w:r>
              <w:rPr>
                <w:rFonts w:ascii="Times New Roman" w:hAnsi="Times New Roman"/>
                <w:sz w:val="22"/>
              </w:rPr>
              <w:t>File sao kê PDF ký số hợp pháp thay thế sao kê giấy</w:t>
            </w:r>
          </w:p>
        </w:tc>
      </w:tr>
      <w:tr>
        <w:tc>
          <w:tcPr>
            <w:tcW w:type="dxa" w:w="1296"/>
            <w:vAlign w:val="center"/>
            <w:tcMar>
              <w:top w:w="80" w:type="dxa"/>
              <w:bottom w:w="80" w:type="dxa"/>
              <w:left w:w="120" w:type="dxa"/>
              <w:right w:w="120" w:type="dxa"/>
            </w:tcMar>
          </w:tcPr>
          <w:p>
            <w:r>
              <w:rPr>
                <w:rFonts w:ascii="Times New Roman" w:hAnsi="Times New Roman"/>
                <w:sz w:val="22"/>
              </w:rPr>
              <w:t>**`FIN-12`**</w:t>
            </w:r>
          </w:p>
        </w:tc>
        <w:tc>
          <w:tcPr>
            <w:tcW w:type="dxa" w:w="1296"/>
            <w:vAlign w:val="center"/>
            <w:tcMar>
              <w:top w:w="80" w:type="dxa"/>
              <w:bottom w:w="80" w:type="dxa"/>
              <w:left w:w="120" w:type="dxa"/>
              <w:right w:w="120" w:type="dxa"/>
            </w:tcMar>
          </w:tcPr>
          <w:p>
            <w:r>
              <w:rPr>
                <w:rFonts w:ascii="Times New Roman" w:hAnsi="Times New Roman"/>
                <w:sz w:val="22"/>
              </w:rPr>
              <w:t>**Mở sổ tiết kiệm trực tuyến có kỳ hạn**</w:t>
            </w:r>
          </w:p>
        </w:tc>
        <w:tc>
          <w:tcPr>
            <w:tcW w:type="dxa" w:w="1296"/>
            <w:vAlign w:val="center"/>
            <w:tcMar>
              <w:top w:w="80" w:type="dxa"/>
              <w:bottom w:w="80" w:type="dxa"/>
              <w:left w:w="120" w:type="dxa"/>
              <w:right w:w="120" w:type="dxa"/>
            </w:tcMar>
          </w:tcPr>
          <w:p>
            <w:r>
              <w:rPr>
                <w:rFonts w:ascii="Times New Roman" w:hAnsi="Times New Roman"/>
                <w:sz w:val="22"/>
              </w:rPr>
              <w:t>Khách hàng, Hệ thống Tiết kiệm</w:t>
            </w:r>
          </w:p>
        </w:tc>
        <w:tc>
          <w:tcPr>
            <w:tcW w:type="dxa" w:w="1296"/>
            <w:vAlign w:val="center"/>
            <w:tcMar>
              <w:top w:w="80" w:type="dxa"/>
              <w:bottom w:w="80" w:type="dxa"/>
              <w:left w:w="120" w:type="dxa"/>
              <w:right w:w="120" w:type="dxa"/>
            </w:tcMar>
          </w:tcPr>
          <w:p>
            <w:r>
              <w:rPr>
                <w:rFonts w:ascii="Times New Roman" w:hAnsi="Times New Roman"/>
                <w:sz w:val="22"/>
              </w:rPr>
              <w:t>Hưởng lãi suất tiết kiệm cao</w:t>
            </w:r>
          </w:p>
        </w:tc>
        <w:tc>
          <w:tcPr>
            <w:tcW w:type="dxa" w:w="1296"/>
            <w:vAlign w:val="center"/>
            <w:tcMar>
              <w:top w:w="80" w:type="dxa"/>
              <w:bottom w:w="80" w:type="dxa"/>
              <w:left w:w="120" w:type="dxa"/>
              <w:right w:w="120" w:type="dxa"/>
            </w:tcMar>
          </w:tcPr>
          <w:p>
            <w:r>
              <w:rPr>
                <w:rFonts w:ascii="Times New Roman" w:hAnsi="Times New Roman"/>
                <w:sz w:val="22"/>
              </w:rPr>
              <w:t>Chọn số tiền (tối thiểu 1 triệu) -&gt; Chọn kỳ hạn (1-36 tháng) -&gt; Xác nhận mở sổ</w:t>
            </w:r>
          </w:p>
        </w:tc>
        <w:tc>
          <w:tcPr>
            <w:tcW w:type="dxa" w:w="1296"/>
            <w:vAlign w:val="center"/>
            <w:tcMar>
              <w:top w:w="80" w:type="dxa"/>
              <w:bottom w:w="80" w:type="dxa"/>
              <w:left w:w="120" w:type="dxa"/>
              <w:right w:w="120" w:type="dxa"/>
            </w:tcMar>
          </w:tcPr>
          <w:p>
            <w:r>
              <w:rPr>
                <w:rFonts w:ascii="Times New Roman" w:hAnsi="Times New Roman"/>
                <w:sz w:val="22"/>
              </w:rPr>
              <w:t>Tài khoản nguồn thiếu tiền</w:t>
            </w:r>
          </w:p>
        </w:tc>
        <w:tc>
          <w:tcPr>
            <w:tcW w:type="dxa" w:w="1296"/>
            <w:vAlign w:val="center"/>
            <w:tcMar>
              <w:top w:w="80" w:type="dxa"/>
              <w:bottom w:w="80" w:type="dxa"/>
              <w:left w:w="120" w:type="dxa"/>
              <w:right w:w="120" w:type="dxa"/>
            </w:tcMar>
          </w:tcPr>
          <w:p>
            <w:r>
              <w:rPr>
                <w:rFonts w:ascii="Times New Roman" w:hAnsi="Times New Roman"/>
                <w:sz w:val="22"/>
              </w:rPr>
              <w:t>Áp dụng lãi suất niêm yết tại thời điểm mở sổ</w:t>
            </w:r>
          </w:p>
        </w:tc>
      </w:tr>
      <w:tr>
        <w:tc>
          <w:tcPr>
            <w:tcW w:type="dxa" w:w="1296"/>
            <w:vAlign w:val="center"/>
            <w:tcMar>
              <w:top w:w="80" w:type="dxa"/>
              <w:bottom w:w="80" w:type="dxa"/>
              <w:left w:w="120" w:type="dxa"/>
              <w:right w:w="120" w:type="dxa"/>
            </w:tcMar>
            <w:shd w:fill="F9FAFC"/>
          </w:tcPr>
          <w:p>
            <w:r>
              <w:rPr>
                <w:rFonts w:ascii="Times New Roman" w:hAnsi="Times New Roman"/>
                <w:sz w:val="22"/>
              </w:rPr>
              <w:t>**`FIN-13`**</w:t>
            </w:r>
          </w:p>
        </w:tc>
        <w:tc>
          <w:tcPr>
            <w:tcW w:type="dxa" w:w="1296"/>
            <w:vAlign w:val="center"/>
            <w:tcMar>
              <w:top w:w="80" w:type="dxa"/>
              <w:bottom w:w="80" w:type="dxa"/>
              <w:left w:w="120" w:type="dxa"/>
              <w:right w:w="120" w:type="dxa"/>
            </w:tcMar>
            <w:shd w:fill="F9FAFC"/>
          </w:tcPr>
          <w:p>
            <w:r>
              <w:rPr>
                <w:rFonts w:ascii="Times New Roman" w:hAnsi="Times New Roman"/>
                <w:sz w:val="22"/>
              </w:rPr>
              <w:t>**Mở sổ tiết kiệm tích lũy không kỳ hạn**</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Sinh lời trên tiền nhàn rỗi hàng ngày</w:t>
            </w:r>
          </w:p>
        </w:tc>
        <w:tc>
          <w:tcPr>
            <w:tcW w:type="dxa" w:w="1296"/>
            <w:vAlign w:val="center"/>
            <w:tcMar>
              <w:top w:w="80" w:type="dxa"/>
              <w:bottom w:w="80" w:type="dxa"/>
              <w:left w:w="120" w:type="dxa"/>
              <w:right w:w="120" w:type="dxa"/>
            </w:tcMar>
            <w:shd w:fill="F9FAFC"/>
          </w:tcPr>
          <w:p>
            <w:r>
              <w:rPr>
                <w:rFonts w:ascii="Times New Roman" w:hAnsi="Times New Roman"/>
                <w:sz w:val="22"/>
              </w:rPr>
              <w:t>Bật tính năng Sinh lời tự động -&gt; Tiền nhàn rỗi được tính lãi theo ngày</w:t>
            </w:r>
          </w:p>
        </w:tc>
        <w:tc>
          <w:tcPr>
            <w:tcW w:type="dxa" w:w="1296"/>
            <w:vAlign w:val="center"/>
            <w:tcMar>
              <w:top w:w="80" w:type="dxa"/>
              <w:bottom w:w="80" w:type="dxa"/>
              <w:left w:w="120" w:type="dxa"/>
              <w:right w:w="120" w:type="dxa"/>
            </w:tcMar>
            <w:shd w:fill="F9FAFC"/>
          </w:tcPr>
          <w:p>
            <w:r>
              <w:rPr>
                <w:rFonts w:ascii="Times New Roman" w:hAnsi="Times New Roman"/>
                <w:sz w:val="22"/>
              </w:rPr>
              <w:t>Rút tiền gốc bất kỳ lúc nào</w:t>
            </w:r>
          </w:p>
        </w:tc>
        <w:tc>
          <w:tcPr>
            <w:tcW w:type="dxa" w:w="1296"/>
            <w:vAlign w:val="center"/>
            <w:tcMar>
              <w:top w:w="80" w:type="dxa"/>
              <w:bottom w:w="80" w:type="dxa"/>
              <w:left w:w="120" w:type="dxa"/>
              <w:right w:w="120" w:type="dxa"/>
            </w:tcMar>
            <w:shd w:fill="F9FAFC"/>
          </w:tcPr>
          <w:p>
            <w:r>
              <w:rPr>
                <w:rFonts w:ascii="Times New Roman" w:hAnsi="Times New Roman"/>
                <w:sz w:val="22"/>
              </w:rPr>
              <w:t>Lãi suất trả theo ngày vào tài khoản chính</w:t>
            </w:r>
          </w:p>
        </w:tc>
      </w:tr>
      <w:tr>
        <w:tc>
          <w:tcPr>
            <w:tcW w:type="dxa" w:w="1296"/>
            <w:vAlign w:val="center"/>
            <w:tcMar>
              <w:top w:w="80" w:type="dxa"/>
              <w:bottom w:w="80" w:type="dxa"/>
              <w:left w:w="120" w:type="dxa"/>
              <w:right w:w="120" w:type="dxa"/>
            </w:tcMar>
          </w:tcPr>
          <w:p>
            <w:r>
              <w:rPr>
                <w:rFonts w:ascii="Times New Roman" w:hAnsi="Times New Roman"/>
                <w:sz w:val="22"/>
              </w:rPr>
              <w:t>**`FIN-14`**</w:t>
            </w:r>
          </w:p>
        </w:tc>
        <w:tc>
          <w:tcPr>
            <w:tcW w:type="dxa" w:w="1296"/>
            <w:vAlign w:val="center"/>
            <w:tcMar>
              <w:top w:w="80" w:type="dxa"/>
              <w:bottom w:w="80" w:type="dxa"/>
              <w:left w:w="120" w:type="dxa"/>
              <w:right w:w="120" w:type="dxa"/>
            </w:tcMar>
          </w:tcPr>
          <w:p>
            <w:r>
              <w:rPr>
                <w:rFonts w:ascii="Times New Roman" w:hAnsi="Times New Roman"/>
                <w:sz w:val="22"/>
              </w:rPr>
              <w:t>**Tất toán sổ tiết kiệm trước hạn**</w:t>
            </w:r>
          </w:p>
        </w:tc>
        <w:tc>
          <w:tcPr>
            <w:tcW w:type="dxa" w:w="1296"/>
            <w:vAlign w:val="center"/>
            <w:tcMar>
              <w:top w:w="80" w:type="dxa"/>
              <w:bottom w:w="80" w:type="dxa"/>
              <w:left w:w="120" w:type="dxa"/>
              <w:right w:w="120" w:type="dxa"/>
            </w:tcMar>
          </w:tcPr>
          <w:p>
            <w:r>
              <w:rPr>
                <w:rFonts w:ascii="Times New Roman" w:hAnsi="Times New Roman"/>
                <w:sz w:val="22"/>
              </w:rPr>
              <w:t>Khách hàng, Core Banking</w:t>
            </w:r>
          </w:p>
        </w:tc>
        <w:tc>
          <w:tcPr>
            <w:tcW w:type="dxa" w:w="1296"/>
            <w:vAlign w:val="center"/>
            <w:tcMar>
              <w:top w:w="80" w:type="dxa"/>
              <w:bottom w:w="80" w:type="dxa"/>
              <w:left w:w="120" w:type="dxa"/>
              <w:right w:w="120" w:type="dxa"/>
            </w:tcMar>
          </w:tcPr>
          <w:p>
            <w:r>
              <w:rPr>
                <w:rFonts w:ascii="Times New Roman" w:hAnsi="Times New Roman"/>
                <w:sz w:val="22"/>
              </w:rPr>
              <w:t>Rút tiền khẩn cấp khi cần</w:t>
            </w:r>
          </w:p>
        </w:tc>
        <w:tc>
          <w:tcPr>
            <w:tcW w:type="dxa" w:w="1296"/>
            <w:vAlign w:val="center"/>
            <w:tcMar>
              <w:top w:w="80" w:type="dxa"/>
              <w:bottom w:w="80" w:type="dxa"/>
              <w:left w:w="120" w:type="dxa"/>
              <w:right w:w="120" w:type="dxa"/>
            </w:tcMar>
          </w:tcPr>
          <w:p>
            <w:r>
              <w:rPr>
                <w:rFonts w:ascii="Times New Roman" w:hAnsi="Times New Roman"/>
                <w:sz w:val="22"/>
              </w:rPr>
              <w:t>Chọn sổ tiết kiệm -&gt; Bấm Tất toán -&gt; Tính lãi không kỳ hạn theo quy định NHNN</w:t>
            </w:r>
          </w:p>
        </w:tc>
        <w:tc>
          <w:tcPr>
            <w:tcW w:type="dxa" w:w="1296"/>
            <w:vAlign w:val="center"/>
            <w:tcMar>
              <w:top w:w="80" w:type="dxa"/>
              <w:bottom w:w="80" w:type="dxa"/>
              <w:left w:w="120" w:type="dxa"/>
              <w:right w:w="120" w:type="dxa"/>
            </w:tcMar>
          </w:tcPr>
          <w:p>
            <w:r>
              <w:rPr>
                <w:rFonts w:ascii="Times New Roman" w:hAnsi="Times New Roman"/>
                <w:sz w:val="22"/>
              </w:rPr>
              <w:t>Mất toàn bộ lãi suất có kỳ hạn</w:t>
            </w:r>
          </w:p>
        </w:tc>
        <w:tc>
          <w:tcPr>
            <w:tcW w:type="dxa" w:w="1296"/>
            <w:vAlign w:val="center"/>
            <w:tcMar>
              <w:top w:w="80" w:type="dxa"/>
              <w:bottom w:w="80" w:type="dxa"/>
              <w:left w:w="120" w:type="dxa"/>
              <w:right w:w="120" w:type="dxa"/>
            </w:tcMar>
          </w:tcPr>
          <w:p>
            <w:r>
              <w:rPr>
                <w:rFonts w:ascii="Times New Roman" w:hAnsi="Times New Roman"/>
                <w:sz w:val="22"/>
              </w:rPr>
              <w:t>Cảnh báo rõ số tiền lãi bị mất trước khi bấm xác nhận</w:t>
            </w:r>
          </w:p>
        </w:tc>
      </w:tr>
      <w:tr>
        <w:tc>
          <w:tcPr>
            <w:tcW w:type="dxa" w:w="1296"/>
            <w:vAlign w:val="center"/>
            <w:tcMar>
              <w:top w:w="80" w:type="dxa"/>
              <w:bottom w:w="80" w:type="dxa"/>
              <w:left w:w="120" w:type="dxa"/>
              <w:right w:w="120" w:type="dxa"/>
            </w:tcMar>
            <w:shd w:fill="F9FAFC"/>
          </w:tcPr>
          <w:p>
            <w:r>
              <w:rPr>
                <w:rFonts w:ascii="Times New Roman" w:hAnsi="Times New Roman"/>
                <w:sz w:val="22"/>
              </w:rPr>
              <w:t>**`FIN-15`**</w:t>
            </w:r>
          </w:p>
        </w:tc>
        <w:tc>
          <w:tcPr>
            <w:tcW w:type="dxa" w:w="1296"/>
            <w:vAlign w:val="center"/>
            <w:tcMar>
              <w:top w:w="80" w:type="dxa"/>
              <w:bottom w:w="80" w:type="dxa"/>
              <w:left w:w="120" w:type="dxa"/>
              <w:right w:w="120" w:type="dxa"/>
            </w:tcMar>
            <w:shd w:fill="F9FAFC"/>
          </w:tcPr>
          <w:p>
            <w:r>
              <w:rPr>
                <w:rFonts w:ascii="Times New Roman" w:hAnsi="Times New Roman"/>
                <w:sz w:val="22"/>
              </w:rPr>
              <w:t>**Tất toán sổ tiết kiệm đúng hạn nhận gốc và lãi**</w:t>
            </w:r>
          </w:p>
        </w:tc>
        <w:tc>
          <w:tcPr>
            <w:tcW w:type="dxa" w:w="1296"/>
            <w:vAlign w:val="center"/>
            <w:tcMar>
              <w:top w:w="80" w:type="dxa"/>
              <w:bottom w:w="80" w:type="dxa"/>
              <w:left w:w="120" w:type="dxa"/>
              <w:right w:w="120" w:type="dxa"/>
            </w:tcMar>
            <w:shd w:fill="F9FAFC"/>
          </w:tcPr>
          <w:p>
            <w:r>
              <w:rPr>
                <w:rFonts w:ascii="Times New Roman" w:hAnsi="Times New Roman"/>
                <w:sz w:val="22"/>
              </w:rPr>
              <w:t>Khách hàng / Hệ thống tự động</w:t>
            </w:r>
          </w:p>
        </w:tc>
        <w:tc>
          <w:tcPr>
            <w:tcW w:type="dxa" w:w="1296"/>
            <w:vAlign w:val="center"/>
            <w:tcMar>
              <w:top w:w="80" w:type="dxa"/>
              <w:bottom w:w="80" w:type="dxa"/>
              <w:left w:w="120" w:type="dxa"/>
              <w:right w:w="120" w:type="dxa"/>
            </w:tcMar>
            <w:shd w:fill="F9FAFC"/>
          </w:tcPr>
          <w:p>
            <w:r>
              <w:rPr>
                <w:rFonts w:ascii="Times New Roman" w:hAnsi="Times New Roman"/>
                <w:sz w:val="22"/>
              </w:rPr>
              <w:t>Nhận đủ tiền khi đáo hạn</w:t>
            </w:r>
          </w:p>
        </w:tc>
        <w:tc>
          <w:tcPr>
            <w:tcW w:type="dxa" w:w="1296"/>
            <w:vAlign w:val="center"/>
            <w:tcMar>
              <w:top w:w="80" w:type="dxa"/>
              <w:bottom w:w="80" w:type="dxa"/>
              <w:left w:w="120" w:type="dxa"/>
              <w:right w:w="120" w:type="dxa"/>
            </w:tcMar>
            <w:shd w:fill="F9FAFC"/>
          </w:tcPr>
          <w:p>
            <w:r>
              <w:rPr>
                <w:rFonts w:ascii="Times New Roman" w:hAnsi="Times New Roman"/>
                <w:sz w:val="22"/>
              </w:rPr>
              <w:t>Đến ngày đáo hạn -&gt; Tự động chuyển gốc + lãi vào tài khoản hoặc tự động tái tục</w:t>
            </w:r>
          </w:p>
        </w:tc>
        <w:tc>
          <w:tcPr>
            <w:tcW w:type="dxa" w:w="1296"/>
            <w:vAlign w:val="center"/>
            <w:tcMar>
              <w:top w:w="80" w:type="dxa"/>
              <w:bottom w:w="80" w:type="dxa"/>
              <w:left w:w="120" w:type="dxa"/>
              <w:right w:w="120" w:type="dxa"/>
            </w:tcMar>
            <w:shd w:fill="F9FAFC"/>
          </w:tcPr>
          <w:p>
            <w:r>
              <w:rPr>
                <w:rFonts w:ascii="Times New Roman" w:hAnsi="Times New Roman"/>
                <w:sz w:val="22"/>
              </w:rPr>
              <w:t>Khách muốn đổi phương thức tái tục</w:t>
            </w:r>
          </w:p>
        </w:tc>
        <w:tc>
          <w:tcPr>
            <w:tcW w:type="dxa" w:w="1296"/>
            <w:vAlign w:val="center"/>
            <w:tcMar>
              <w:top w:w="80" w:type="dxa"/>
              <w:bottom w:w="80" w:type="dxa"/>
              <w:left w:w="120" w:type="dxa"/>
              <w:right w:w="120" w:type="dxa"/>
            </w:tcMar>
            <w:shd w:fill="F9FAFC"/>
          </w:tcPr>
          <w:p>
            <w:r>
              <w:rPr>
                <w:rFonts w:ascii="Times New Roman" w:hAnsi="Times New Roman"/>
                <w:sz w:val="22"/>
              </w:rPr>
              <w:t>Cho phép thay đổi chỉ thị tái tục trước ngày đáo hạn</w:t>
            </w:r>
          </w:p>
        </w:tc>
      </w:tr>
      <w:tr>
        <w:tc>
          <w:tcPr>
            <w:tcW w:type="dxa" w:w="1296"/>
            <w:vAlign w:val="center"/>
            <w:tcMar>
              <w:top w:w="80" w:type="dxa"/>
              <w:bottom w:w="80" w:type="dxa"/>
              <w:left w:w="120" w:type="dxa"/>
              <w:right w:w="120" w:type="dxa"/>
            </w:tcMar>
          </w:tcPr>
          <w:p>
            <w:r>
              <w:rPr>
                <w:rFonts w:ascii="Times New Roman" w:hAnsi="Times New Roman"/>
                <w:sz w:val="22"/>
              </w:rPr>
              <w:t>**`FIN-16`**</w:t>
            </w:r>
          </w:p>
        </w:tc>
        <w:tc>
          <w:tcPr>
            <w:tcW w:type="dxa" w:w="1296"/>
            <w:vAlign w:val="center"/>
            <w:tcMar>
              <w:top w:w="80" w:type="dxa"/>
              <w:bottom w:w="80" w:type="dxa"/>
              <w:left w:w="120" w:type="dxa"/>
              <w:right w:w="120" w:type="dxa"/>
            </w:tcMar>
          </w:tcPr>
          <w:p>
            <w:r>
              <w:rPr>
                <w:rFonts w:ascii="Times New Roman" w:hAnsi="Times New Roman"/>
                <w:sz w:val="22"/>
              </w:rPr>
              <w:t>**Đăng ký nộp hồ sơ vay tiêu dùng tín chấp**</w:t>
            </w:r>
          </w:p>
        </w:tc>
        <w:tc>
          <w:tcPr>
            <w:tcW w:type="dxa" w:w="1296"/>
            <w:vAlign w:val="center"/>
            <w:tcMar>
              <w:top w:w="80" w:type="dxa"/>
              <w:bottom w:w="80" w:type="dxa"/>
              <w:left w:w="120" w:type="dxa"/>
              <w:right w:w="120" w:type="dxa"/>
            </w:tcMar>
          </w:tcPr>
          <w:p>
            <w:r>
              <w:rPr>
                <w:rFonts w:ascii="Times New Roman" w:hAnsi="Times New Roman"/>
                <w:sz w:val="22"/>
              </w:rPr>
              <w:t>Khách hàng cá nhân, Loan Engine</w:t>
            </w:r>
          </w:p>
        </w:tc>
        <w:tc>
          <w:tcPr>
            <w:tcW w:type="dxa" w:w="1296"/>
            <w:vAlign w:val="center"/>
            <w:tcMar>
              <w:top w:w="80" w:type="dxa"/>
              <w:bottom w:w="80" w:type="dxa"/>
              <w:left w:w="120" w:type="dxa"/>
              <w:right w:w="120" w:type="dxa"/>
            </w:tcMar>
          </w:tcPr>
          <w:p>
            <w:r>
              <w:rPr>
                <w:rFonts w:ascii="Times New Roman" w:hAnsi="Times New Roman"/>
                <w:sz w:val="22"/>
              </w:rPr>
              <w:t>Vay vốn không cần tài sản thế chấp</w:t>
            </w:r>
          </w:p>
        </w:tc>
        <w:tc>
          <w:tcPr>
            <w:tcW w:type="dxa" w:w="1296"/>
            <w:vAlign w:val="center"/>
            <w:tcMar>
              <w:top w:w="80" w:type="dxa"/>
              <w:bottom w:w="80" w:type="dxa"/>
              <w:left w:w="120" w:type="dxa"/>
              <w:right w:w="120" w:type="dxa"/>
            </w:tcMar>
          </w:tcPr>
          <w:p>
            <w:r>
              <w:rPr>
                <w:rFonts w:ascii="Times New Roman" w:hAnsi="Times New Roman"/>
                <w:sz w:val="22"/>
              </w:rPr>
              <w:t>Nhập số tiền vay, thời hạn -&gt; Khai báo thông tin thu nhập -&gt; Nộp hồ sơ</w:t>
            </w:r>
          </w:p>
        </w:tc>
        <w:tc>
          <w:tcPr>
            <w:tcW w:type="dxa" w:w="1296"/>
            <w:vAlign w:val="center"/>
            <w:tcMar>
              <w:top w:w="80" w:type="dxa"/>
              <w:bottom w:w="80" w:type="dxa"/>
              <w:left w:w="120" w:type="dxa"/>
              <w:right w:w="120" w:type="dxa"/>
            </w:tcMar>
          </w:tcPr>
          <w:p>
            <w:r>
              <w:rPr>
                <w:rFonts w:ascii="Times New Roman" w:hAnsi="Times New Roman"/>
                <w:sz w:val="22"/>
              </w:rPr>
              <w:t>Khách có nợ xấu nhóm 2 trở lên</w:t>
            </w:r>
          </w:p>
        </w:tc>
        <w:tc>
          <w:tcPr>
            <w:tcW w:type="dxa" w:w="1296"/>
            <w:vAlign w:val="center"/>
            <w:tcMar>
              <w:top w:w="80" w:type="dxa"/>
              <w:bottom w:w="80" w:type="dxa"/>
              <w:left w:w="120" w:type="dxa"/>
              <w:right w:w="120" w:type="dxa"/>
            </w:tcMar>
          </w:tcPr>
          <w:p>
            <w:r>
              <w:rPr>
                <w:rFonts w:ascii="Times New Roman" w:hAnsi="Times New Roman"/>
                <w:sz w:val="22"/>
              </w:rPr>
              <w:t>Kiểm tra điều kiện độ tuổi 18 - 60 tuổi</w:t>
            </w:r>
          </w:p>
        </w:tc>
      </w:tr>
      <w:tr>
        <w:tc>
          <w:tcPr>
            <w:tcW w:type="dxa" w:w="1296"/>
            <w:vAlign w:val="center"/>
            <w:tcMar>
              <w:top w:w="80" w:type="dxa"/>
              <w:bottom w:w="80" w:type="dxa"/>
              <w:left w:w="120" w:type="dxa"/>
              <w:right w:w="120" w:type="dxa"/>
            </w:tcMar>
            <w:shd w:fill="F9FAFC"/>
          </w:tcPr>
          <w:p>
            <w:r>
              <w:rPr>
                <w:rFonts w:ascii="Times New Roman" w:hAnsi="Times New Roman"/>
                <w:sz w:val="22"/>
              </w:rPr>
              <w:t>**`FIN-17`**</w:t>
            </w:r>
          </w:p>
        </w:tc>
        <w:tc>
          <w:tcPr>
            <w:tcW w:type="dxa" w:w="1296"/>
            <w:vAlign w:val="center"/>
            <w:tcMar>
              <w:top w:w="80" w:type="dxa"/>
              <w:bottom w:w="80" w:type="dxa"/>
              <w:left w:w="120" w:type="dxa"/>
              <w:right w:w="120" w:type="dxa"/>
            </w:tcMar>
            <w:shd w:fill="F9FAFC"/>
          </w:tcPr>
          <w:p>
            <w:r>
              <w:rPr>
                <w:rFonts w:ascii="Times New Roman" w:hAnsi="Times New Roman"/>
                <w:sz w:val="22"/>
              </w:rPr>
              <w:t>**Tải lên hồ sơ chứng minh thu nhập trực tuyến**</w:t>
            </w:r>
          </w:p>
        </w:tc>
        <w:tc>
          <w:tcPr>
            <w:tcW w:type="dxa" w:w="1296"/>
            <w:vAlign w:val="center"/>
            <w:tcMar>
              <w:top w:w="80" w:type="dxa"/>
              <w:bottom w:w="80" w:type="dxa"/>
              <w:left w:w="120" w:type="dxa"/>
              <w:right w:w="120" w:type="dxa"/>
            </w:tcMar>
            <w:shd w:fill="F9FAFC"/>
          </w:tcPr>
          <w:p>
            <w:r>
              <w:rPr>
                <w:rFonts w:ascii="Times New Roman" w:hAnsi="Times New Roman"/>
                <w:sz w:val="22"/>
              </w:rPr>
              <w:t>Khách hàng, OCR Service</w:t>
            </w:r>
          </w:p>
        </w:tc>
        <w:tc>
          <w:tcPr>
            <w:tcW w:type="dxa" w:w="1296"/>
            <w:vAlign w:val="center"/>
            <w:tcMar>
              <w:top w:w="80" w:type="dxa"/>
              <w:bottom w:w="80" w:type="dxa"/>
              <w:left w:w="120" w:type="dxa"/>
              <w:right w:w="120" w:type="dxa"/>
            </w:tcMar>
            <w:shd w:fill="F9FAFC"/>
          </w:tcPr>
          <w:p>
            <w:r>
              <w:rPr>
                <w:rFonts w:ascii="Times New Roman" w:hAnsi="Times New Roman"/>
                <w:sz w:val="22"/>
              </w:rPr>
              <w:t>Cung cấp căn cứ thẩm định vay</w:t>
            </w:r>
          </w:p>
        </w:tc>
        <w:tc>
          <w:tcPr>
            <w:tcW w:type="dxa" w:w="1296"/>
            <w:vAlign w:val="center"/>
            <w:tcMar>
              <w:top w:w="80" w:type="dxa"/>
              <w:bottom w:w="80" w:type="dxa"/>
              <w:left w:w="120" w:type="dxa"/>
              <w:right w:w="120" w:type="dxa"/>
            </w:tcMar>
            <w:shd w:fill="F9FAFC"/>
          </w:tcPr>
          <w:p>
            <w:r>
              <w:rPr>
                <w:rFonts w:ascii="Times New Roman" w:hAnsi="Times New Roman"/>
                <w:sz w:val="22"/>
              </w:rPr>
              <w:t>Tải ảnh HĐLĐ, sao kê bảng lương 3 tháng -&gt; OCR bóc tách mức lương</w:t>
            </w:r>
          </w:p>
        </w:tc>
        <w:tc>
          <w:tcPr>
            <w:tcW w:type="dxa" w:w="1296"/>
            <w:vAlign w:val="center"/>
            <w:tcMar>
              <w:top w:w="80" w:type="dxa"/>
              <w:bottom w:w="80" w:type="dxa"/>
              <w:left w:w="120" w:type="dxa"/>
              <w:right w:w="120" w:type="dxa"/>
            </w:tcMar>
            <w:shd w:fill="F9FAFC"/>
          </w:tcPr>
          <w:p>
            <w:r>
              <w:rPr>
                <w:rFonts w:ascii="Times New Roman" w:hAnsi="Times New Roman"/>
                <w:sz w:val="22"/>
              </w:rPr>
              <w:t>Tài liệu mờ hoặc bị tẩy xóa</w:t>
            </w:r>
          </w:p>
        </w:tc>
        <w:tc>
          <w:tcPr>
            <w:tcW w:type="dxa" w:w="1296"/>
            <w:vAlign w:val="center"/>
            <w:tcMar>
              <w:top w:w="80" w:type="dxa"/>
              <w:bottom w:w="80" w:type="dxa"/>
              <w:left w:w="120" w:type="dxa"/>
              <w:right w:w="120" w:type="dxa"/>
            </w:tcMar>
            <w:shd w:fill="F9FAFC"/>
          </w:tcPr>
          <w:p>
            <w:r>
              <w:rPr>
                <w:rFonts w:ascii="Times New Roman" w:hAnsi="Times New Roman"/>
                <w:sz w:val="22"/>
              </w:rPr>
              <w:t>Tự động phát hiện chỉnh sửa ảnh bằng AI</w:t>
            </w:r>
          </w:p>
        </w:tc>
      </w:tr>
      <w:tr>
        <w:tc>
          <w:tcPr>
            <w:tcW w:type="dxa" w:w="1296"/>
            <w:vAlign w:val="center"/>
            <w:tcMar>
              <w:top w:w="80" w:type="dxa"/>
              <w:bottom w:w="80" w:type="dxa"/>
              <w:left w:w="120" w:type="dxa"/>
              <w:right w:w="120" w:type="dxa"/>
            </w:tcMar>
          </w:tcPr>
          <w:p>
            <w:r>
              <w:rPr>
                <w:rFonts w:ascii="Times New Roman" w:hAnsi="Times New Roman"/>
                <w:sz w:val="22"/>
              </w:rPr>
              <w:t>**`FIN-18`**</w:t>
            </w:r>
          </w:p>
        </w:tc>
        <w:tc>
          <w:tcPr>
            <w:tcW w:type="dxa" w:w="1296"/>
            <w:vAlign w:val="center"/>
            <w:tcMar>
              <w:top w:w="80" w:type="dxa"/>
              <w:bottom w:w="80" w:type="dxa"/>
              <w:left w:w="120" w:type="dxa"/>
              <w:right w:w="120" w:type="dxa"/>
            </w:tcMar>
          </w:tcPr>
          <w:p>
            <w:r>
              <w:rPr>
                <w:rFonts w:ascii="Times New Roman" w:hAnsi="Times New Roman"/>
                <w:sz w:val="22"/>
              </w:rPr>
              <w:t>**Chấm điểm tín dụng tự động (Credit Scoring Engine)**</w:t>
            </w:r>
          </w:p>
        </w:tc>
        <w:tc>
          <w:tcPr>
            <w:tcW w:type="dxa" w:w="1296"/>
            <w:vAlign w:val="center"/>
            <w:tcMar>
              <w:top w:w="80" w:type="dxa"/>
              <w:bottom w:w="80" w:type="dxa"/>
              <w:left w:w="120" w:type="dxa"/>
              <w:right w:w="120" w:type="dxa"/>
            </w:tcMar>
          </w:tcPr>
          <w:p>
            <w:r>
              <w:rPr>
                <w:rFonts w:ascii="Times New Roman" w:hAnsi="Times New Roman"/>
                <w:sz w:val="22"/>
              </w:rPr>
              <w:t>Hệ thống AI Scoring</w:t>
            </w:r>
          </w:p>
        </w:tc>
        <w:tc>
          <w:tcPr>
            <w:tcW w:type="dxa" w:w="1296"/>
            <w:vAlign w:val="center"/>
            <w:tcMar>
              <w:top w:w="80" w:type="dxa"/>
              <w:bottom w:w="80" w:type="dxa"/>
              <w:left w:w="120" w:type="dxa"/>
              <w:right w:w="120" w:type="dxa"/>
            </w:tcMar>
          </w:tcPr>
          <w:p>
            <w:r>
              <w:rPr>
                <w:rFonts w:ascii="Times New Roman" w:hAnsi="Times New Roman"/>
                <w:sz w:val="22"/>
              </w:rPr>
              <w:t>Đánh giá xác suất vỡ nợ (PD)</w:t>
            </w:r>
          </w:p>
        </w:tc>
        <w:tc>
          <w:tcPr>
            <w:tcW w:type="dxa" w:w="1296"/>
            <w:vAlign w:val="center"/>
            <w:tcMar>
              <w:top w:w="80" w:type="dxa"/>
              <w:bottom w:w="80" w:type="dxa"/>
              <w:left w:w="120" w:type="dxa"/>
              <w:right w:w="120" w:type="dxa"/>
            </w:tcMar>
          </w:tcPr>
          <w:p>
            <w:r>
              <w:rPr>
                <w:rFonts w:ascii="Times New Roman" w:hAnsi="Times New Roman"/>
                <w:sz w:val="22"/>
              </w:rPr>
              <w:t>Phân tích lịch sử chi tiêu, viễn thông, mạng xã hội -&gt; Trả về điểm Credit Score</w:t>
            </w:r>
          </w:p>
        </w:tc>
        <w:tc>
          <w:tcPr>
            <w:tcW w:type="dxa" w:w="1296"/>
            <w:vAlign w:val="center"/>
            <w:tcMar>
              <w:top w:w="80" w:type="dxa"/>
              <w:bottom w:w="80" w:type="dxa"/>
              <w:left w:w="120" w:type="dxa"/>
              <w:right w:w="120" w:type="dxa"/>
            </w:tcMar>
          </w:tcPr>
          <w:p>
            <w:r>
              <w:rPr>
                <w:rFonts w:ascii="Times New Roman" w:hAnsi="Times New Roman"/>
                <w:sz w:val="22"/>
              </w:rPr>
              <w:t>Thiếu dữ liệu lịch sử tài chính</w:t>
            </w:r>
          </w:p>
        </w:tc>
        <w:tc>
          <w:tcPr>
            <w:tcW w:type="dxa" w:w="1296"/>
            <w:vAlign w:val="center"/>
            <w:tcMar>
              <w:top w:w="80" w:type="dxa"/>
              <w:bottom w:w="80" w:type="dxa"/>
              <w:left w:w="120" w:type="dxa"/>
              <w:right w:w="120" w:type="dxa"/>
            </w:tcMar>
          </w:tcPr>
          <w:p>
            <w:r>
              <w:rPr>
                <w:rFonts w:ascii="Times New Roman" w:hAnsi="Times New Roman"/>
                <w:sz w:val="22"/>
              </w:rPr>
              <w:t>Phân loại khách hàng theo thang điểm từ 300 đến 850</w:t>
            </w:r>
          </w:p>
        </w:tc>
      </w:tr>
      <w:tr>
        <w:tc>
          <w:tcPr>
            <w:tcW w:type="dxa" w:w="1296"/>
            <w:vAlign w:val="center"/>
            <w:tcMar>
              <w:top w:w="80" w:type="dxa"/>
              <w:bottom w:w="80" w:type="dxa"/>
              <w:left w:w="120" w:type="dxa"/>
              <w:right w:w="120" w:type="dxa"/>
            </w:tcMar>
            <w:shd w:fill="F9FAFC"/>
          </w:tcPr>
          <w:p>
            <w:r>
              <w:rPr>
                <w:rFonts w:ascii="Times New Roman" w:hAnsi="Times New Roman"/>
                <w:sz w:val="22"/>
              </w:rPr>
              <w:t>**`FIN-19`**</w:t>
            </w:r>
          </w:p>
        </w:tc>
        <w:tc>
          <w:tcPr>
            <w:tcW w:type="dxa" w:w="1296"/>
            <w:vAlign w:val="center"/>
            <w:tcMar>
              <w:top w:w="80" w:type="dxa"/>
              <w:bottom w:w="80" w:type="dxa"/>
              <w:left w:w="120" w:type="dxa"/>
              <w:right w:w="120" w:type="dxa"/>
            </w:tcMar>
            <w:shd w:fill="F9FAFC"/>
          </w:tcPr>
          <w:p>
            <w:r>
              <w:rPr>
                <w:rFonts w:ascii="Times New Roman" w:hAnsi="Times New Roman"/>
                <w:sz w:val="22"/>
              </w:rPr>
              <w:t>**Tra cứu thông tin lịch sử tín dụng tại Trung tâm CIC**</w:t>
            </w:r>
          </w:p>
        </w:tc>
        <w:tc>
          <w:tcPr>
            <w:tcW w:type="dxa" w:w="1296"/>
            <w:vAlign w:val="center"/>
            <w:tcMar>
              <w:top w:w="80" w:type="dxa"/>
              <w:bottom w:w="80" w:type="dxa"/>
              <w:left w:w="120" w:type="dxa"/>
              <w:right w:w="120" w:type="dxa"/>
            </w:tcMar>
            <w:shd w:fill="F9FAFC"/>
          </w:tcPr>
          <w:p>
            <w:r>
              <w:rPr>
                <w:rFonts w:ascii="Times New Roman" w:hAnsi="Times New Roman"/>
                <w:sz w:val="22"/>
              </w:rPr>
              <w:t>Hệ thống tín dụng, API CIC</w:t>
            </w:r>
          </w:p>
        </w:tc>
        <w:tc>
          <w:tcPr>
            <w:tcW w:type="dxa" w:w="1296"/>
            <w:vAlign w:val="center"/>
            <w:tcMar>
              <w:top w:w="80" w:type="dxa"/>
              <w:bottom w:w="80" w:type="dxa"/>
              <w:left w:w="120" w:type="dxa"/>
              <w:right w:w="120" w:type="dxa"/>
            </w:tcMar>
            <w:shd w:fill="F9FAFC"/>
          </w:tcPr>
          <w:p>
            <w:r>
              <w:rPr>
                <w:rFonts w:ascii="Times New Roman" w:hAnsi="Times New Roman"/>
                <w:sz w:val="22"/>
              </w:rPr>
              <w:t>Kiểm tra nợ xấu quốc gia</w:t>
            </w:r>
          </w:p>
        </w:tc>
        <w:tc>
          <w:tcPr>
            <w:tcW w:type="dxa" w:w="1296"/>
            <w:vAlign w:val="center"/>
            <w:tcMar>
              <w:top w:w="80" w:type="dxa"/>
              <w:bottom w:w="80" w:type="dxa"/>
              <w:left w:w="120" w:type="dxa"/>
              <w:right w:w="120" w:type="dxa"/>
            </w:tcMar>
            <w:shd w:fill="F9FAFC"/>
          </w:tcPr>
          <w:p>
            <w:r>
              <w:rPr>
                <w:rFonts w:ascii="Times New Roman" w:hAnsi="Times New Roman"/>
                <w:sz w:val="22"/>
              </w:rPr>
              <w:t>Gửi mã CCCD sang cổng CIC Bộ Tài chính -&gt; Nhận báo cáo nhóm nợ 1 đến 5</w:t>
            </w:r>
          </w:p>
        </w:tc>
        <w:tc>
          <w:tcPr>
            <w:tcW w:type="dxa" w:w="1296"/>
            <w:vAlign w:val="center"/>
            <w:tcMar>
              <w:top w:w="80" w:type="dxa"/>
              <w:bottom w:w="80" w:type="dxa"/>
              <w:left w:w="120" w:type="dxa"/>
              <w:right w:w="120" w:type="dxa"/>
            </w:tcMar>
            <w:shd w:fill="F9FAFC"/>
          </w:tcPr>
          <w:p>
            <w:r>
              <w:rPr>
                <w:rFonts w:ascii="Times New Roman" w:hAnsi="Times New Roman"/>
                <w:sz w:val="22"/>
              </w:rPr>
              <w:t>Mất kết nối cổng CIC</w:t>
            </w:r>
          </w:p>
        </w:tc>
        <w:tc>
          <w:tcPr>
            <w:tcW w:type="dxa" w:w="1296"/>
            <w:vAlign w:val="center"/>
            <w:tcMar>
              <w:top w:w="80" w:type="dxa"/>
              <w:bottom w:w="80" w:type="dxa"/>
              <w:left w:w="120" w:type="dxa"/>
              <w:right w:w="120" w:type="dxa"/>
            </w:tcMar>
            <w:shd w:fill="F9FAFC"/>
          </w:tcPr>
          <w:p>
            <w:r>
              <w:rPr>
                <w:rFonts w:ascii="Times New Roman" w:hAnsi="Times New Roman"/>
                <w:sz w:val="22"/>
              </w:rPr>
              <w:t>Tuân thủ quy định bảo mật thông tin tín dụng khách hàng</w:t>
            </w:r>
          </w:p>
        </w:tc>
      </w:tr>
      <w:tr>
        <w:tc>
          <w:tcPr>
            <w:tcW w:type="dxa" w:w="1296"/>
            <w:vAlign w:val="center"/>
            <w:tcMar>
              <w:top w:w="80" w:type="dxa"/>
              <w:bottom w:w="80" w:type="dxa"/>
              <w:left w:w="120" w:type="dxa"/>
              <w:right w:w="120" w:type="dxa"/>
            </w:tcMar>
          </w:tcPr>
          <w:p>
            <w:r>
              <w:rPr>
                <w:rFonts w:ascii="Times New Roman" w:hAnsi="Times New Roman"/>
                <w:sz w:val="22"/>
              </w:rPr>
              <w:t>**`FIN-20`**</w:t>
            </w:r>
          </w:p>
        </w:tc>
        <w:tc>
          <w:tcPr>
            <w:tcW w:type="dxa" w:w="1296"/>
            <w:vAlign w:val="center"/>
            <w:tcMar>
              <w:top w:w="80" w:type="dxa"/>
              <w:bottom w:w="80" w:type="dxa"/>
              <w:left w:w="120" w:type="dxa"/>
              <w:right w:w="120" w:type="dxa"/>
            </w:tcMar>
          </w:tcPr>
          <w:p>
            <w:r>
              <w:rPr>
                <w:rFonts w:ascii="Times New Roman" w:hAnsi="Times New Roman"/>
                <w:sz w:val="22"/>
              </w:rPr>
              <w:t>**Thẩm định hồ sơ vay tự động theo chính sách ngân sách**</w:t>
            </w:r>
          </w:p>
        </w:tc>
        <w:tc>
          <w:tcPr>
            <w:tcW w:type="dxa" w:w="1296"/>
            <w:vAlign w:val="center"/>
            <w:tcMar>
              <w:top w:w="80" w:type="dxa"/>
              <w:bottom w:w="80" w:type="dxa"/>
              <w:left w:w="120" w:type="dxa"/>
              <w:right w:w="120" w:type="dxa"/>
            </w:tcMar>
          </w:tcPr>
          <w:p>
            <w:r>
              <w:rPr>
                <w:rFonts w:ascii="Times New Roman" w:hAnsi="Times New Roman"/>
                <w:sz w:val="22"/>
              </w:rPr>
              <w:t>Hệ thống phê duyệt tự động (BRE)</w:t>
            </w:r>
          </w:p>
        </w:tc>
        <w:tc>
          <w:tcPr>
            <w:tcW w:type="dxa" w:w="1296"/>
            <w:vAlign w:val="center"/>
            <w:tcMar>
              <w:top w:w="80" w:type="dxa"/>
              <w:bottom w:w="80" w:type="dxa"/>
              <w:left w:w="120" w:type="dxa"/>
              <w:right w:w="120" w:type="dxa"/>
            </w:tcMar>
          </w:tcPr>
          <w:p>
            <w:r>
              <w:rPr>
                <w:rFonts w:ascii="Times New Roman" w:hAnsi="Times New Roman"/>
                <w:sz w:val="22"/>
              </w:rPr>
              <w:t>Ra quyết định cho vay tức thì</w:t>
            </w:r>
          </w:p>
        </w:tc>
        <w:tc>
          <w:tcPr>
            <w:tcW w:type="dxa" w:w="1296"/>
            <w:vAlign w:val="center"/>
            <w:tcMar>
              <w:top w:w="80" w:type="dxa"/>
              <w:bottom w:w="80" w:type="dxa"/>
              <w:left w:w="120" w:type="dxa"/>
              <w:right w:w="120" w:type="dxa"/>
            </w:tcMar>
          </w:tcPr>
          <w:p>
            <w:r>
              <w:rPr>
                <w:rFonts w:ascii="Times New Roman" w:hAnsi="Times New Roman"/>
                <w:sz w:val="22"/>
              </w:rPr>
              <w:t>So khớp điểm tín dụng và quy tắc chính sách -&gt; Trả về Phê duyệt / Từ chối / Chuyển người</w:t>
            </w:r>
          </w:p>
        </w:tc>
        <w:tc>
          <w:tcPr>
            <w:tcW w:type="dxa" w:w="1296"/>
            <w:vAlign w:val="center"/>
            <w:tcMar>
              <w:top w:w="80" w:type="dxa"/>
              <w:bottom w:w="80" w:type="dxa"/>
              <w:left w:w="120" w:type="dxa"/>
              <w:right w:w="120" w:type="dxa"/>
            </w:tcMar>
          </w:tcPr>
          <w:p>
            <w:r>
              <w:rPr>
                <w:rFonts w:ascii="Times New Roman" w:hAnsi="Times New Roman"/>
                <w:sz w:val="22"/>
              </w:rPr>
              <w:t>Hồ sơ nằm ở vùng ranh giới</w:t>
            </w:r>
          </w:p>
        </w:tc>
        <w:tc>
          <w:tcPr>
            <w:tcW w:type="dxa" w:w="1296"/>
            <w:vAlign w:val="center"/>
            <w:tcMar>
              <w:top w:w="80" w:type="dxa"/>
              <w:bottom w:w="80" w:type="dxa"/>
              <w:left w:w="120" w:type="dxa"/>
              <w:right w:w="120" w:type="dxa"/>
            </w:tcMar>
          </w:tcPr>
          <w:p>
            <w:r>
              <w:rPr>
                <w:rFonts w:ascii="Times New Roman" w:hAnsi="Times New Roman"/>
                <w:sz w:val="22"/>
              </w:rPr>
              <w:t>Tỷ lệ nợ trên thu nhập (DTI) không vượt quá 50%</w:t>
            </w:r>
          </w:p>
        </w:tc>
      </w:tr>
      <w:tr>
        <w:tc>
          <w:tcPr>
            <w:tcW w:type="dxa" w:w="1296"/>
            <w:vAlign w:val="center"/>
            <w:tcMar>
              <w:top w:w="80" w:type="dxa"/>
              <w:bottom w:w="80" w:type="dxa"/>
              <w:left w:w="120" w:type="dxa"/>
              <w:right w:w="120" w:type="dxa"/>
            </w:tcMar>
            <w:shd w:fill="F9FAFC"/>
          </w:tcPr>
          <w:p>
            <w:r>
              <w:rPr>
                <w:rFonts w:ascii="Times New Roman" w:hAnsi="Times New Roman"/>
                <w:sz w:val="22"/>
              </w:rPr>
              <w:t>**`FIN-21`**</w:t>
            </w:r>
          </w:p>
        </w:tc>
        <w:tc>
          <w:tcPr>
            <w:tcW w:type="dxa" w:w="1296"/>
            <w:vAlign w:val="center"/>
            <w:tcMar>
              <w:top w:w="80" w:type="dxa"/>
              <w:bottom w:w="80" w:type="dxa"/>
              <w:left w:w="120" w:type="dxa"/>
              <w:right w:w="120" w:type="dxa"/>
            </w:tcMar>
            <w:shd w:fill="F9FAFC"/>
          </w:tcPr>
          <w:p>
            <w:r>
              <w:rPr>
                <w:rFonts w:ascii="Times New Roman" w:hAnsi="Times New Roman"/>
                <w:sz w:val="22"/>
              </w:rPr>
              <w:t>**Ký kết hợp đồng tín dụng điện tử bằng chữ ký số**</w:t>
            </w:r>
          </w:p>
        </w:tc>
        <w:tc>
          <w:tcPr>
            <w:tcW w:type="dxa" w:w="1296"/>
            <w:vAlign w:val="center"/>
            <w:tcMar>
              <w:top w:w="80" w:type="dxa"/>
              <w:bottom w:w="80" w:type="dxa"/>
              <w:left w:w="120" w:type="dxa"/>
              <w:right w:w="120" w:type="dxa"/>
            </w:tcMar>
            <w:shd w:fill="F9FAFC"/>
          </w:tcPr>
          <w:p>
            <w:r>
              <w:rPr>
                <w:rFonts w:ascii="Times New Roman" w:hAnsi="Times New Roman"/>
                <w:sz w:val="22"/>
              </w:rPr>
              <w:t>Khách hàng, Cổng Chữ ký số (CA)</w:t>
            </w:r>
          </w:p>
        </w:tc>
        <w:tc>
          <w:tcPr>
            <w:tcW w:type="dxa" w:w="1296"/>
            <w:vAlign w:val="center"/>
            <w:tcMar>
              <w:top w:w="80" w:type="dxa"/>
              <w:bottom w:w="80" w:type="dxa"/>
              <w:left w:w="120" w:type="dxa"/>
              <w:right w:w="120" w:type="dxa"/>
            </w:tcMar>
            <w:shd w:fill="F9FAFC"/>
          </w:tcPr>
          <w:p>
            <w:r>
              <w:rPr>
                <w:rFonts w:ascii="Times New Roman" w:hAnsi="Times New Roman"/>
                <w:sz w:val="22"/>
              </w:rPr>
              <w:t>Ký kết hợp đồng pháp lý từ xa</w:t>
            </w:r>
          </w:p>
        </w:tc>
        <w:tc>
          <w:tcPr>
            <w:tcW w:type="dxa" w:w="1296"/>
            <w:vAlign w:val="center"/>
            <w:tcMar>
              <w:top w:w="80" w:type="dxa"/>
              <w:bottom w:w="80" w:type="dxa"/>
              <w:left w:w="120" w:type="dxa"/>
              <w:right w:w="120" w:type="dxa"/>
            </w:tcMar>
            <w:shd w:fill="F9FAFC"/>
          </w:tcPr>
          <w:p>
            <w:r>
              <w:rPr>
                <w:rFonts w:ascii="Times New Roman" w:hAnsi="Times New Roman"/>
                <w:sz w:val="22"/>
              </w:rPr>
              <w:t>Đọc điều khoản hợp đồng -&gt; Ký số OTP / SmartCA -&gt; Đóng dấu thời gian Timestamp</w:t>
            </w:r>
          </w:p>
        </w:tc>
        <w:tc>
          <w:tcPr>
            <w:tcW w:type="dxa" w:w="1296"/>
            <w:vAlign w:val="center"/>
            <w:tcMar>
              <w:top w:w="80" w:type="dxa"/>
              <w:bottom w:w="80" w:type="dxa"/>
              <w:left w:w="120" w:type="dxa"/>
              <w:right w:w="120" w:type="dxa"/>
            </w:tcMar>
            <w:shd w:fill="F9FAFC"/>
          </w:tcPr>
          <w:p>
            <w:r>
              <w:rPr>
                <w:rFonts w:ascii="Times New Roman" w:hAnsi="Times New Roman"/>
                <w:sz w:val="22"/>
              </w:rPr>
              <w:t>Khách không đồng ý điều khoản</w:t>
            </w:r>
          </w:p>
        </w:tc>
        <w:tc>
          <w:tcPr>
            <w:tcW w:type="dxa" w:w="1296"/>
            <w:vAlign w:val="center"/>
            <w:tcMar>
              <w:top w:w="80" w:type="dxa"/>
              <w:bottom w:w="80" w:type="dxa"/>
              <w:left w:w="120" w:type="dxa"/>
              <w:right w:w="120" w:type="dxa"/>
            </w:tcMar>
            <w:shd w:fill="F9FAFC"/>
          </w:tcPr>
          <w:p>
            <w:r>
              <w:rPr>
                <w:rFonts w:ascii="Times New Roman" w:hAnsi="Times New Roman"/>
                <w:sz w:val="22"/>
              </w:rPr>
              <w:t>Tuân thủ Luật Giao dịch điện tử 2023</w:t>
            </w:r>
          </w:p>
        </w:tc>
      </w:tr>
      <w:tr>
        <w:tc>
          <w:tcPr>
            <w:tcW w:type="dxa" w:w="1296"/>
            <w:vAlign w:val="center"/>
            <w:tcMar>
              <w:top w:w="80" w:type="dxa"/>
              <w:bottom w:w="80" w:type="dxa"/>
              <w:left w:w="120" w:type="dxa"/>
              <w:right w:w="120" w:type="dxa"/>
            </w:tcMar>
          </w:tcPr>
          <w:p>
            <w:r>
              <w:rPr>
                <w:rFonts w:ascii="Times New Roman" w:hAnsi="Times New Roman"/>
                <w:sz w:val="22"/>
              </w:rPr>
              <w:t>**`FIN-22`**</w:t>
            </w:r>
          </w:p>
        </w:tc>
        <w:tc>
          <w:tcPr>
            <w:tcW w:type="dxa" w:w="1296"/>
            <w:vAlign w:val="center"/>
            <w:tcMar>
              <w:top w:w="80" w:type="dxa"/>
              <w:bottom w:w="80" w:type="dxa"/>
              <w:left w:w="120" w:type="dxa"/>
              <w:right w:w="120" w:type="dxa"/>
            </w:tcMar>
          </w:tcPr>
          <w:p>
            <w:r>
              <w:rPr>
                <w:rFonts w:ascii="Times New Roman" w:hAnsi="Times New Roman"/>
                <w:sz w:val="22"/>
              </w:rPr>
              <w:t>**Tự động giải ngân khoản vay vào tài khoản chỉ định**</w:t>
            </w:r>
          </w:p>
        </w:tc>
        <w:tc>
          <w:tcPr>
            <w:tcW w:type="dxa" w:w="1296"/>
            <w:vAlign w:val="center"/>
            <w:tcMar>
              <w:top w:w="80" w:type="dxa"/>
              <w:bottom w:w="80" w:type="dxa"/>
              <w:left w:w="120" w:type="dxa"/>
              <w:right w:w="120" w:type="dxa"/>
            </w:tcMar>
          </w:tcPr>
          <w:p>
            <w:r>
              <w:rPr>
                <w:rFonts w:ascii="Times New Roman" w:hAnsi="Times New Roman"/>
                <w:sz w:val="22"/>
              </w:rPr>
              <w:t>Core Banking, Loan System</w:t>
            </w:r>
          </w:p>
        </w:tc>
        <w:tc>
          <w:tcPr>
            <w:tcW w:type="dxa" w:w="1296"/>
            <w:vAlign w:val="center"/>
            <w:tcMar>
              <w:top w:w="80" w:type="dxa"/>
              <w:bottom w:w="80" w:type="dxa"/>
              <w:left w:w="120" w:type="dxa"/>
              <w:right w:w="120" w:type="dxa"/>
            </w:tcMar>
          </w:tcPr>
          <w:p>
            <w:r>
              <w:rPr>
                <w:rFonts w:ascii="Times New Roman" w:hAnsi="Times New Roman"/>
                <w:sz w:val="22"/>
              </w:rPr>
              <w:t>Nhận tiền vay ngay lập tức</w:t>
            </w:r>
          </w:p>
        </w:tc>
        <w:tc>
          <w:tcPr>
            <w:tcW w:type="dxa" w:w="1296"/>
            <w:vAlign w:val="center"/>
            <w:tcMar>
              <w:top w:w="80" w:type="dxa"/>
              <w:bottom w:w="80" w:type="dxa"/>
              <w:left w:w="120" w:type="dxa"/>
              <w:right w:w="120" w:type="dxa"/>
            </w:tcMar>
          </w:tcPr>
          <w:p>
            <w:r>
              <w:rPr>
                <w:rFonts w:ascii="Times New Roman" w:hAnsi="Times New Roman"/>
                <w:sz w:val="22"/>
              </w:rPr>
              <w:t>Sau khi ký hợp đồng thành công -&gt; Tự động tạo lệnh giải ngân -&gt; Tiền vào tài khoản</w:t>
            </w:r>
          </w:p>
        </w:tc>
        <w:tc>
          <w:tcPr>
            <w:tcW w:type="dxa" w:w="1296"/>
            <w:vAlign w:val="center"/>
            <w:tcMar>
              <w:top w:w="80" w:type="dxa"/>
              <w:bottom w:w="80" w:type="dxa"/>
              <w:left w:w="120" w:type="dxa"/>
              <w:right w:w="120" w:type="dxa"/>
            </w:tcMar>
          </w:tcPr>
          <w:p>
            <w:r>
              <w:rPr>
                <w:rFonts w:ascii="Times New Roman" w:hAnsi="Times New Roman"/>
                <w:sz w:val="22"/>
              </w:rPr>
              <w:t>Tài khoản nhận bị phong tỏa</w:t>
            </w:r>
          </w:p>
        </w:tc>
        <w:tc>
          <w:tcPr>
            <w:tcW w:type="dxa" w:w="1296"/>
            <w:vAlign w:val="center"/>
            <w:tcMar>
              <w:top w:w="80" w:type="dxa"/>
              <w:bottom w:w="80" w:type="dxa"/>
              <w:left w:w="120" w:type="dxa"/>
              <w:right w:w="120" w:type="dxa"/>
            </w:tcMar>
          </w:tcPr>
          <w:p>
            <w:r>
              <w:rPr>
                <w:rFonts w:ascii="Times New Roman" w:hAnsi="Times New Roman"/>
                <w:sz w:val="22"/>
              </w:rPr>
              <w:t>Tự động gửi khế ước nhận nợ qua email</w:t>
            </w:r>
          </w:p>
        </w:tc>
      </w:tr>
      <w:tr>
        <w:tc>
          <w:tcPr>
            <w:tcW w:type="dxa" w:w="1296"/>
            <w:vAlign w:val="center"/>
            <w:tcMar>
              <w:top w:w="80" w:type="dxa"/>
              <w:bottom w:w="80" w:type="dxa"/>
              <w:left w:w="120" w:type="dxa"/>
              <w:right w:w="120" w:type="dxa"/>
            </w:tcMar>
            <w:shd w:fill="F9FAFC"/>
          </w:tcPr>
          <w:p>
            <w:r>
              <w:rPr>
                <w:rFonts w:ascii="Times New Roman" w:hAnsi="Times New Roman"/>
                <w:sz w:val="22"/>
              </w:rPr>
              <w:t>**`FIN-23`**</w:t>
            </w:r>
          </w:p>
        </w:tc>
        <w:tc>
          <w:tcPr>
            <w:tcW w:type="dxa" w:w="1296"/>
            <w:vAlign w:val="center"/>
            <w:tcMar>
              <w:top w:w="80" w:type="dxa"/>
              <w:bottom w:w="80" w:type="dxa"/>
              <w:left w:w="120" w:type="dxa"/>
              <w:right w:w="120" w:type="dxa"/>
            </w:tcMar>
            <w:shd w:fill="F9FAFC"/>
          </w:tcPr>
          <w:p>
            <w:r>
              <w:rPr>
                <w:rFonts w:ascii="Times New Roman" w:hAnsi="Times New Roman"/>
                <w:sz w:val="22"/>
              </w:rPr>
              <w:t>**Xem lịch trả nợ gốc và lãi theo dư nợ giảm dần**</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Theo dõi kế hoạch tài chính</w:t>
            </w:r>
          </w:p>
        </w:tc>
        <w:tc>
          <w:tcPr>
            <w:tcW w:type="dxa" w:w="1296"/>
            <w:vAlign w:val="center"/>
            <w:tcMar>
              <w:top w:w="80" w:type="dxa"/>
              <w:bottom w:w="80" w:type="dxa"/>
              <w:left w:w="120" w:type="dxa"/>
              <w:right w:w="120" w:type="dxa"/>
            </w:tcMar>
            <w:shd w:fill="F9FAFC"/>
          </w:tcPr>
          <w:p>
            <w:r>
              <w:rPr>
                <w:rFonts w:ascii="Times New Roman" w:hAnsi="Times New Roman"/>
                <w:sz w:val="22"/>
              </w:rPr>
              <w:t>Mở chi tiết khoản vay -&gt; Xem bảng phân rã gốc, lãi, số dư nợ từng tháng</w:t>
            </w:r>
          </w:p>
        </w:tc>
        <w:tc>
          <w:tcPr>
            <w:tcW w:type="dxa" w:w="1296"/>
            <w:vAlign w:val="center"/>
            <w:tcMar>
              <w:top w:w="80" w:type="dxa"/>
              <w:bottom w:w="80" w:type="dxa"/>
              <w:left w:w="120" w:type="dxa"/>
              <w:right w:w="120" w:type="dxa"/>
            </w:tcMar>
            <w:shd w:fill="F9FAFC"/>
          </w:tcPr>
          <w:p>
            <w:r>
              <w:rPr>
                <w:rFonts w:ascii="Times New Roman" w:hAnsi="Times New Roman"/>
                <w:sz w:val="22"/>
              </w:rPr>
              <w:t>Thay đổi lãi suất thả nổi</w:t>
            </w:r>
          </w:p>
        </w:tc>
        <w:tc>
          <w:tcPr>
            <w:tcW w:type="dxa" w:w="1296"/>
            <w:vAlign w:val="center"/>
            <w:tcMar>
              <w:top w:w="80" w:type="dxa"/>
              <w:bottom w:w="80" w:type="dxa"/>
              <w:left w:w="120" w:type="dxa"/>
              <w:right w:w="120" w:type="dxa"/>
            </w:tcMar>
            <w:shd w:fill="F9FAFC"/>
          </w:tcPr>
          <w:p>
            <w:r>
              <w:rPr>
                <w:rFonts w:ascii="Times New Roman" w:hAnsi="Times New Roman"/>
                <w:sz w:val="22"/>
              </w:rPr>
              <w:t>Minh bạch công thức tính lãi theo ngày thực tế</w:t>
            </w:r>
          </w:p>
        </w:tc>
      </w:tr>
      <w:tr>
        <w:tc>
          <w:tcPr>
            <w:tcW w:type="dxa" w:w="1296"/>
            <w:vAlign w:val="center"/>
            <w:tcMar>
              <w:top w:w="80" w:type="dxa"/>
              <w:bottom w:w="80" w:type="dxa"/>
              <w:left w:w="120" w:type="dxa"/>
              <w:right w:w="120" w:type="dxa"/>
            </w:tcMar>
          </w:tcPr>
          <w:p>
            <w:r>
              <w:rPr>
                <w:rFonts w:ascii="Times New Roman" w:hAnsi="Times New Roman"/>
                <w:sz w:val="22"/>
              </w:rPr>
              <w:t>**`FIN-24`**</w:t>
            </w:r>
          </w:p>
        </w:tc>
        <w:tc>
          <w:tcPr>
            <w:tcW w:type="dxa" w:w="1296"/>
            <w:vAlign w:val="center"/>
            <w:tcMar>
              <w:top w:w="80" w:type="dxa"/>
              <w:bottom w:w="80" w:type="dxa"/>
              <w:left w:w="120" w:type="dxa"/>
              <w:right w:w="120" w:type="dxa"/>
            </w:tcMar>
          </w:tcPr>
          <w:p>
            <w:r>
              <w:rPr>
                <w:rFonts w:ascii="Times New Roman" w:hAnsi="Times New Roman"/>
                <w:sz w:val="22"/>
              </w:rPr>
              <w:t>**Thanh toán trả nợ khoản vay định kỳ hàng tháng**</w:t>
            </w:r>
          </w:p>
        </w:tc>
        <w:tc>
          <w:tcPr>
            <w:tcW w:type="dxa" w:w="1296"/>
            <w:vAlign w:val="center"/>
            <w:tcMar>
              <w:top w:w="80" w:type="dxa"/>
              <w:bottom w:w="80" w:type="dxa"/>
              <w:left w:w="120" w:type="dxa"/>
              <w:right w:w="120" w:type="dxa"/>
            </w:tcMar>
          </w:tcPr>
          <w:p>
            <w:r>
              <w:rPr>
                <w:rFonts w:ascii="Times New Roman" w:hAnsi="Times New Roman"/>
                <w:sz w:val="22"/>
              </w:rPr>
              <w:t>Khách hàng, Core Banking</w:t>
            </w:r>
          </w:p>
        </w:tc>
        <w:tc>
          <w:tcPr>
            <w:tcW w:type="dxa" w:w="1296"/>
            <w:vAlign w:val="center"/>
            <w:tcMar>
              <w:top w:w="80" w:type="dxa"/>
              <w:bottom w:w="80" w:type="dxa"/>
              <w:left w:w="120" w:type="dxa"/>
              <w:right w:w="120" w:type="dxa"/>
            </w:tcMar>
          </w:tcPr>
          <w:p>
            <w:r>
              <w:rPr>
                <w:rFonts w:ascii="Times New Roman" w:hAnsi="Times New Roman"/>
                <w:sz w:val="22"/>
              </w:rPr>
              <w:t>Trả nợ đúng hạn tránh phát sinh phạt</w:t>
            </w:r>
          </w:p>
        </w:tc>
        <w:tc>
          <w:tcPr>
            <w:tcW w:type="dxa" w:w="1296"/>
            <w:vAlign w:val="center"/>
            <w:tcMar>
              <w:top w:w="80" w:type="dxa"/>
              <w:bottom w:w="80" w:type="dxa"/>
              <w:left w:w="120" w:type="dxa"/>
              <w:right w:w="120" w:type="dxa"/>
            </w:tcMar>
          </w:tcPr>
          <w:p>
            <w:r>
              <w:rPr>
                <w:rFonts w:ascii="Times New Roman" w:hAnsi="Times New Roman"/>
                <w:sz w:val="22"/>
              </w:rPr>
              <w:t>Đến kỳ hạn -&gt; Tự động trích nợ từ tài khoản hoặc khách chủ động bấm trả nợ</w:t>
            </w:r>
          </w:p>
        </w:tc>
        <w:tc>
          <w:tcPr>
            <w:tcW w:type="dxa" w:w="1296"/>
            <w:vAlign w:val="center"/>
            <w:tcMar>
              <w:top w:w="80" w:type="dxa"/>
              <w:bottom w:w="80" w:type="dxa"/>
              <w:left w:w="120" w:type="dxa"/>
              <w:right w:w="120" w:type="dxa"/>
            </w:tcMar>
          </w:tcPr>
          <w:p>
            <w:r>
              <w:rPr>
                <w:rFonts w:ascii="Times New Roman" w:hAnsi="Times New Roman"/>
                <w:sz w:val="22"/>
              </w:rPr>
              <w:t>Tài khoản không đủ số dư trả nợ</w:t>
            </w:r>
          </w:p>
        </w:tc>
        <w:tc>
          <w:tcPr>
            <w:tcW w:type="dxa" w:w="1296"/>
            <w:vAlign w:val="center"/>
            <w:tcMar>
              <w:top w:w="80" w:type="dxa"/>
              <w:bottom w:w="80" w:type="dxa"/>
              <w:left w:w="120" w:type="dxa"/>
              <w:right w:w="120" w:type="dxa"/>
            </w:tcMar>
          </w:tcPr>
          <w:p>
            <w:r>
              <w:rPr>
                <w:rFonts w:ascii="Times New Roman" w:hAnsi="Times New Roman"/>
                <w:sz w:val="22"/>
              </w:rPr>
              <w:t>Tính lãi quá hạn 150% trên phần gốc chậm trả</w:t>
            </w:r>
          </w:p>
        </w:tc>
      </w:tr>
      <w:tr>
        <w:tc>
          <w:tcPr>
            <w:tcW w:type="dxa" w:w="1296"/>
            <w:vAlign w:val="center"/>
            <w:tcMar>
              <w:top w:w="80" w:type="dxa"/>
              <w:bottom w:w="80" w:type="dxa"/>
              <w:left w:w="120" w:type="dxa"/>
              <w:right w:w="120" w:type="dxa"/>
            </w:tcMar>
            <w:shd w:fill="F9FAFC"/>
          </w:tcPr>
          <w:p>
            <w:r>
              <w:rPr>
                <w:rFonts w:ascii="Times New Roman" w:hAnsi="Times New Roman"/>
                <w:sz w:val="22"/>
              </w:rPr>
              <w:t>**`FIN-25`**</w:t>
            </w:r>
          </w:p>
        </w:tc>
        <w:tc>
          <w:tcPr>
            <w:tcW w:type="dxa" w:w="1296"/>
            <w:vAlign w:val="center"/>
            <w:tcMar>
              <w:top w:w="80" w:type="dxa"/>
              <w:bottom w:w="80" w:type="dxa"/>
              <w:left w:w="120" w:type="dxa"/>
              <w:right w:w="120" w:type="dxa"/>
            </w:tcMar>
            <w:shd w:fill="F9FAFC"/>
          </w:tcPr>
          <w:p>
            <w:r>
              <w:rPr>
                <w:rFonts w:ascii="Times New Roman" w:hAnsi="Times New Roman"/>
                <w:sz w:val="22"/>
              </w:rPr>
              <w:t>**Tất toán toàn bộ khoản vay trước hạn**</w:t>
            </w:r>
          </w:p>
        </w:tc>
        <w:tc>
          <w:tcPr>
            <w:tcW w:type="dxa" w:w="1296"/>
            <w:vAlign w:val="center"/>
            <w:tcMar>
              <w:top w:w="80" w:type="dxa"/>
              <w:bottom w:w="80" w:type="dxa"/>
              <w:left w:w="120" w:type="dxa"/>
              <w:right w:w="120" w:type="dxa"/>
            </w:tcMar>
            <w:shd w:fill="F9FAFC"/>
          </w:tcPr>
          <w:p>
            <w:r>
              <w:rPr>
                <w:rFonts w:ascii="Times New Roman" w:hAnsi="Times New Roman"/>
                <w:sz w:val="22"/>
              </w:rPr>
              <w:t>Khách hàng, Loan Service</w:t>
            </w:r>
          </w:p>
        </w:tc>
        <w:tc>
          <w:tcPr>
            <w:tcW w:type="dxa" w:w="1296"/>
            <w:vAlign w:val="center"/>
            <w:tcMar>
              <w:top w:w="80" w:type="dxa"/>
              <w:bottom w:w="80" w:type="dxa"/>
              <w:left w:w="120" w:type="dxa"/>
              <w:right w:w="120" w:type="dxa"/>
            </w:tcMar>
            <w:shd w:fill="F9FAFC"/>
          </w:tcPr>
          <w:p>
            <w:r>
              <w:rPr>
                <w:rFonts w:ascii="Times New Roman" w:hAnsi="Times New Roman"/>
                <w:sz w:val="22"/>
              </w:rPr>
              <w:t>Xóa nợ trước hạn hợp đồng</w:t>
            </w:r>
          </w:p>
        </w:tc>
        <w:tc>
          <w:tcPr>
            <w:tcW w:type="dxa" w:w="1296"/>
            <w:vAlign w:val="center"/>
            <w:tcMar>
              <w:top w:w="80" w:type="dxa"/>
              <w:bottom w:w="80" w:type="dxa"/>
              <w:left w:w="120" w:type="dxa"/>
              <w:right w:w="120" w:type="dxa"/>
            </w:tcMar>
            <w:shd w:fill="F9FAFC"/>
          </w:tcPr>
          <w:p>
            <w:r>
              <w:rPr>
                <w:rFonts w:ascii="Times New Roman" w:hAnsi="Times New Roman"/>
                <w:sz w:val="22"/>
              </w:rPr>
              <w:t>Bấm Tất toán trước hạn -&gt; Tính phí phạt trả trước hạn theo hợp đồng -&gt; Trừ tiền</w:t>
            </w:r>
          </w:p>
        </w:tc>
        <w:tc>
          <w:tcPr>
            <w:tcW w:type="dxa" w:w="1296"/>
            <w:vAlign w:val="center"/>
            <w:tcMar>
              <w:top w:w="80" w:type="dxa"/>
              <w:bottom w:w="80" w:type="dxa"/>
              <w:left w:w="120" w:type="dxa"/>
              <w:right w:w="120" w:type="dxa"/>
            </w:tcMar>
            <w:shd w:fill="F9FAFC"/>
          </w:tcPr>
          <w:p>
            <w:r>
              <w:rPr>
                <w:rFonts w:ascii="Times New Roman" w:hAnsi="Times New Roman"/>
                <w:sz w:val="22"/>
              </w:rPr>
              <w:t>Số tiền không đủ thanh toán cả gốc và phí</w:t>
            </w:r>
          </w:p>
        </w:tc>
        <w:tc>
          <w:tcPr>
            <w:tcW w:type="dxa" w:w="1296"/>
            <w:vAlign w:val="center"/>
            <w:tcMar>
              <w:top w:w="80" w:type="dxa"/>
              <w:bottom w:w="80" w:type="dxa"/>
              <w:left w:w="120" w:type="dxa"/>
              <w:right w:w="120" w:type="dxa"/>
            </w:tcMar>
            <w:shd w:fill="F9FAFC"/>
          </w:tcPr>
          <w:p>
            <w:r>
              <w:rPr>
                <w:rFonts w:ascii="Times New Roman" w:hAnsi="Times New Roman"/>
                <w:sz w:val="22"/>
              </w:rPr>
              <w:t>Phí trả nợ trước hạn từ 1% - 3% trên dư nợ gốc còn lại</w:t>
            </w:r>
          </w:p>
        </w:tc>
      </w:tr>
      <w:tr>
        <w:tc>
          <w:tcPr>
            <w:tcW w:type="dxa" w:w="1296"/>
            <w:vAlign w:val="center"/>
            <w:tcMar>
              <w:top w:w="80" w:type="dxa"/>
              <w:bottom w:w="80" w:type="dxa"/>
              <w:left w:w="120" w:type="dxa"/>
              <w:right w:w="120" w:type="dxa"/>
            </w:tcMar>
          </w:tcPr>
          <w:p>
            <w:r>
              <w:rPr>
                <w:rFonts w:ascii="Times New Roman" w:hAnsi="Times New Roman"/>
                <w:sz w:val="22"/>
              </w:rPr>
              <w:t>**`FIN-26`**</w:t>
            </w:r>
          </w:p>
        </w:tc>
        <w:tc>
          <w:tcPr>
            <w:tcW w:type="dxa" w:w="1296"/>
            <w:vAlign w:val="center"/>
            <w:tcMar>
              <w:top w:w="80" w:type="dxa"/>
              <w:bottom w:w="80" w:type="dxa"/>
              <w:left w:w="120" w:type="dxa"/>
              <w:right w:w="120" w:type="dxa"/>
            </w:tcMar>
          </w:tcPr>
          <w:p>
            <w:r>
              <w:rPr>
                <w:rFonts w:ascii="Times New Roman" w:hAnsi="Times New Roman"/>
                <w:sz w:val="22"/>
              </w:rPr>
              <w:t>**Quản lý hạn mức thấu chi tài khoản (Overdraft)**</w:t>
            </w:r>
          </w:p>
        </w:tc>
        <w:tc>
          <w:tcPr>
            <w:tcW w:type="dxa" w:w="1296"/>
            <w:vAlign w:val="center"/>
            <w:tcMar>
              <w:top w:w="80" w:type="dxa"/>
              <w:bottom w:w="80" w:type="dxa"/>
              <w:left w:w="120" w:type="dxa"/>
              <w:right w:w="120" w:type="dxa"/>
            </w:tcMar>
          </w:tcPr>
          <w:p>
            <w:r>
              <w:rPr>
                <w:rFonts w:ascii="Times New Roman" w:hAnsi="Times New Roman"/>
                <w:sz w:val="22"/>
              </w:rPr>
              <w:t>Khách hàng được cấp thấu chi</w:t>
            </w:r>
          </w:p>
        </w:tc>
        <w:tc>
          <w:tcPr>
            <w:tcW w:type="dxa" w:w="1296"/>
            <w:vAlign w:val="center"/>
            <w:tcMar>
              <w:top w:w="80" w:type="dxa"/>
              <w:bottom w:w="80" w:type="dxa"/>
              <w:left w:w="120" w:type="dxa"/>
              <w:right w:w="120" w:type="dxa"/>
            </w:tcMar>
          </w:tcPr>
          <w:p>
            <w:r>
              <w:rPr>
                <w:rFonts w:ascii="Times New Roman" w:hAnsi="Times New Roman"/>
                <w:sz w:val="22"/>
              </w:rPr>
              <w:t>Chi tiêu vượt số dư thực tế</w:t>
            </w:r>
          </w:p>
        </w:tc>
        <w:tc>
          <w:tcPr>
            <w:tcW w:type="dxa" w:w="1296"/>
            <w:vAlign w:val="center"/>
            <w:tcMar>
              <w:top w:w="80" w:type="dxa"/>
              <w:bottom w:w="80" w:type="dxa"/>
              <w:left w:w="120" w:type="dxa"/>
              <w:right w:w="120" w:type="dxa"/>
            </w:tcMar>
          </w:tcPr>
          <w:p>
            <w:r>
              <w:rPr>
                <w:rFonts w:ascii="Times New Roman" w:hAnsi="Times New Roman"/>
                <w:sz w:val="22"/>
              </w:rPr>
              <w:t>Kích hoạt hạn mức thấu chi -&gt; Tiêu tiền khi tài khoản về 0 -&gt; Tính lãi theo ngày</w:t>
            </w:r>
          </w:p>
        </w:tc>
        <w:tc>
          <w:tcPr>
            <w:tcW w:type="dxa" w:w="1296"/>
            <w:vAlign w:val="center"/>
            <w:tcMar>
              <w:top w:w="80" w:type="dxa"/>
              <w:bottom w:w="80" w:type="dxa"/>
              <w:left w:w="120" w:type="dxa"/>
              <w:right w:w="120" w:type="dxa"/>
            </w:tcMar>
          </w:tcPr>
          <w:p>
            <w:r>
              <w:rPr>
                <w:rFonts w:ascii="Times New Roman" w:hAnsi="Times New Roman"/>
                <w:sz w:val="22"/>
              </w:rPr>
              <w:t>Vượt hạn mức thấu chi tối đa</w:t>
            </w:r>
          </w:p>
        </w:tc>
        <w:tc>
          <w:tcPr>
            <w:tcW w:type="dxa" w:w="1296"/>
            <w:vAlign w:val="center"/>
            <w:tcMar>
              <w:top w:w="80" w:type="dxa"/>
              <w:bottom w:w="80" w:type="dxa"/>
              <w:left w:w="120" w:type="dxa"/>
              <w:right w:w="120" w:type="dxa"/>
            </w:tcMar>
          </w:tcPr>
          <w:p>
            <w:r>
              <w:rPr>
                <w:rFonts w:ascii="Times New Roman" w:hAnsi="Times New Roman"/>
                <w:sz w:val="22"/>
              </w:rPr>
              <w:t>Chỉ tính lãi trên số tiền thấu chi thực tế sử dụng</w:t>
            </w:r>
          </w:p>
        </w:tc>
      </w:tr>
      <w:tr>
        <w:tc>
          <w:tcPr>
            <w:tcW w:type="dxa" w:w="1296"/>
            <w:vAlign w:val="center"/>
            <w:tcMar>
              <w:top w:w="80" w:type="dxa"/>
              <w:bottom w:w="80" w:type="dxa"/>
              <w:left w:w="120" w:type="dxa"/>
              <w:right w:w="120" w:type="dxa"/>
            </w:tcMar>
            <w:shd w:fill="F9FAFC"/>
          </w:tcPr>
          <w:p>
            <w:r>
              <w:rPr>
                <w:rFonts w:ascii="Times New Roman" w:hAnsi="Times New Roman"/>
                <w:sz w:val="22"/>
              </w:rPr>
              <w:t>**`FIN-27`**</w:t>
            </w:r>
          </w:p>
        </w:tc>
        <w:tc>
          <w:tcPr>
            <w:tcW w:type="dxa" w:w="1296"/>
            <w:vAlign w:val="center"/>
            <w:tcMar>
              <w:top w:w="80" w:type="dxa"/>
              <w:bottom w:w="80" w:type="dxa"/>
              <w:left w:w="120" w:type="dxa"/>
              <w:right w:w="120" w:type="dxa"/>
            </w:tcMar>
            <w:shd w:fill="F9FAFC"/>
          </w:tcPr>
          <w:p>
            <w:r>
              <w:rPr>
                <w:rFonts w:ascii="Times New Roman" w:hAnsi="Times New Roman"/>
                <w:sz w:val="22"/>
              </w:rPr>
              <w:t>**Mở thẻ tín dụng quốc tế ảo tức thì (Virtual Card)**</w:t>
            </w:r>
          </w:p>
        </w:tc>
        <w:tc>
          <w:tcPr>
            <w:tcW w:type="dxa" w:w="1296"/>
            <w:vAlign w:val="center"/>
            <w:tcMar>
              <w:top w:w="80" w:type="dxa"/>
              <w:bottom w:w="80" w:type="dxa"/>
              <w:left w:w="120" w:type="dxa"/>
              <w:right w:w="120" w:type="dxa"/>
            </w:tcMar>
            <w:shd w:fill="F9FAFC"/>
          </w:tcPr>
          <w:p>
            <w:r>
              <w:rPr>
                <w:rFonts w:ascii="Times New Roman" w:hAnsi="Times New Roman"/>
                <w:sz w:val="22"/>
              </w:rPr>
              <w:t>Khách hàng, Card Management System</w:t>
            </w:r>
          </w:p>
        </w:tc>
        <w:tc>
          <w:tcPr>
            <w:tcW w:type="dxa" w:w="1296"/>
            <w:vAlign w:val="center"/>
            <w:tcMar>
              <w:top w:w="80" w:type="dxa"/>
              <w:bottom w:w="80" w:type="dxa"/>
              <w:left w:w="120" w:type="dxa"/>
              <w:right w:w="120" w:type="dxa"/>
            </w:tcMar>
            <w:shd w:fill="F9FAFC"/>
          </w:tcPr>
          <w:p>
            <w:r>
              <w:rPr>
                <w:rFonts w:ascii="Times New Roman" w:hAnsi="Times New Roman"/>
                <w:sz w:val="22"/>
              </w:rPr>
              <w:t>Có thẻ chi tiêu ngay không cần chờ in</w:t>
            </w:r>
          </w:p>
        </w:tc>
        <w:tc>
          <w:tcPr>
            <w:tcW w:type="dxa" w:w="1296"/>
            <w:vAlign w:val="center"/>
            <w:tcMar>
              <w:top w:w="80" w:type="dxa"/>
              <w:bottom w:w="80" w:type="dxa"/>
              <w:left w:w="120" w:type="dxa"/>
              <w:right w:w="120" w:type="dxa"/>
            </w:tcMar>
            <w:shd w:fill="F9FAFC"/>
          </w:tcPr>
          <w:p>
            <w:r>
              <w:rPr>
                <w:rFonts w:ascii="Times New Roman" w:hAnsi="Times New Roman"/>
                <w:sz w:val="22"/>
              </w:rPr>
              <w:t>Được duyệt hạn mức -&gt; Sinh thẻ ảo có số thẻ, ngày hết hạn, CVV trong app</w:t>
            </w:r>
          </w:p>
        </w:tc>
        <w:tc>
          <w:tcPr>
            <w:tcW w:type="dxa" w:w="1296"/>
            <w:vAlign w:val="center"/>
            <w:tcMar>
              <w:top w:w="80" w:type="dxa"/>
              <w:bottom w:w="80" w:type="dxa"/>
              <w:left w:w="120" w:type="dxa"/>
              <w:right w:w="120" w:type="dxa"/>
            </w:tcMar>
            <w:shd w:fill="F9FAFC"/>
          </w:tcPr>
          <w:p>
            <w:r>
              <w:rPr>
                <w:rFonts w:ascii="Times New Roman" w:hAnsi="Times New Roman"/>
                <w:sz w:val="22"/>
              </w:rPr>
              <w:t>Thiết bị không an toàn (Root/Jailbreak)</w:t>
            </w:r>
          </w:p>
        </w:tc>
        <w:tc>
          <w:tcPr>
            <w:tcW w:type="dxa" w:w="1296"/>
            <w:vAlign w:val="center"/>
            <w:tcMar>
              <w:top w:w="80" w:type="dxa"/>
              <w:bottom w:w="80" w:type="dxa"/>
              <w:left w:w="120" w:type="dxa"/>
              <w:right w:w="120" w:type="dxa"/>
            </w:tcMar>
            <w:shd w:fill="F9FAFC"/>
          </w:tcPr>
          <w:p>
            <w:r>
              <w:rPr>
                <w:rFonts w:ascii="Times New Roman" w:hAnsi="Times New Roman"/>
                <w:sz w:val="22"/>
              </w:rPr>
              <w:t>Mã hóa CVV động (Dynamic CVV đổi mỗi 5 phút)</w:t>
            </w:r>
          </w:p>
        </w:tc>
      </w:tr>
      <w:tr>
        <w:tc>
          <w:tcPr>
            <w:tcW w:type="dxa" w:w="1296"/>
            <w:vAlign w:val="center"/>
            <w:tcMar>
              <w:top w:w="80" w:type="dxa"/>
              <w:bottom w:w="80" w:type="dxa"/>
              <w:left w:w="120" w:type="dxa"/>
              <w:right w:w="120" w:type="dxa"/>
            </w:tcMar>
          </w:tcPr>
          <w:p>
            <w:r>
              <w:rPr>
                <w:rFonts w:ascii="Times New Roman" w:hAnsi="Times New Roman"/>
                <w:sz w:val="22"/>
              </w:rPr>
              <w:t>**`FIN-28`**</w:t>
            </w:r>
          </w:p>
        </w:tc>
        <w:tc>
          <w:tcPr>
            <w:tcW w:type="dxa" w:w="1296"/>
            <w:vAlign w:val="center"/>
            <w:tcMar>
              <w:top w:w="80" w:type="dxa"/>
              <w:bottom w:w="80" w:type="dxa"/>
              <w:left w:w="120" w:type="dxa"/>
              <w:right w:w="120" w:type="dxa"/>
            </w:tcMar>
          </w:tcPr>
          <w:p>
            <w:r>
              <w:rPr>
                <w:rFonts w:ascii="Times New Roman" w:hAnsi="Times New Roman"/>
                <w:sz w:val="22"/>
              </w:rPr>
              <w:t>**Khóa thẻ thanh toán khẩn cấp khi nghi ngờ bị lộ**</w:t>
            </w:r>
          </w:p>
        </w:tc>
        <w:tc>
          <w:tcPr>
            <w:tcW w:type="dxa" w:w="1296"/>
            <w:vAlign w:val="center"/>
            <w:tcMar>
              <w:top w:w="80" w:type="dxa"/>
              <w:bottom w:w="80" w:type="dxa"/>
              <w:left w:w="120" w:type="dxa"/>
              <w:right w:w="120" w:type="dxa"/>
            </w:tcMar>
          </w:tcPr>
          <w:p>
            <w:r>
              <w:rPr>
                <w:rFonts w:ascii="Times New Roman" w:hAnsi="Times New Roman"/>
                <w:sz w:val="22"/>
              </w:rPr>
              <w:t>Chủ thẻ</w:t>
            </w:r>
          </w:p>
        </w:tc>
        <w:tc>
          <w:tcPr>
            <w:tcW w:type="dxa" w:w="1296"/>
            <w:vAlign w:val="center"/>
            <w:tcMar>
              <w:top w:w="80" w:type="dxa"/>
              <w:bottom w:w="80" w:type="dxa"/>
              <w:left w:w="120" w:type="dxa"/>
              <w:right w:w="120" w:type="dxa"/>
            </w:tcMar>
          </w:tcPr>
          <w:p>
            <w:r>
              <w:rPr>
                <w:rFonts w:ascii="Times New Roman" w:hAnsi="Times New Roman"/>
                <w:sz w:val="22"/>
              </w:rPr>
              <w:t>Ngăn chặn gian lận rút tiền</w:t>
            </w:r>
          </w:p>
        </w:tc>
        <w:tc>
          <w:tcPr>
            <w:tcW w:type="dxa" w:w="1296"/>
            <w:vAlign w:val="center"/>
            <w:tcMar>
              <w:top w:w="80" w:type="dxa"/>
              <w:bottom w:w="80" w:type="dxa"/>
              <w:left w:w="120" w:type="dxa"/>
              <w:right w:w="120" w:type="dxa"/>
            </w:tcMar>
          </w:tcPr>
          <w:p>
            <w:r>
              <w:rPr>
                <w:rFonts w:ascii="Times New Roman" w:hAnsi="Times New Roman"/>
                <w:sz w:val="22"/>
              </w:rPr>
              <w:t>Mở app -&gt; Gạt nút Khóa thẻ tức thì -&gt; Hệ thống từ chối mọi giao dịch thẻ tiếp theo</w:t>
            </w:r>
          </w:p>
        </w:tc>
        <w:tc>
          <w:tcPr>
            <w:tcW w:type="dxa" w:w="1296"/>
            <w:vAlign w:val="center"/>
            <w:tcMar>
              <w:top w:w="80" w:type="dxa"/>
              <w:bottom w:w="80" w:type="dxa"/>
              <w:left w:w="120" w:type="dxa"/>
              <w:right w:w="120" w:type="dxa"/>
            </w:tcMar>
          </w:tcPr>
          <w:p>
            <w:r>
              <w:rPr>
                <w:rFonts w:ascii="Times New Roman" w:hAnsi="Times New Roman"/>
                <w:sz w:val="22"/>
              </w:rPr>
              <w:t>Khách không có mạng để vào app</w:t>
            </w:r>
          </w:p>
        </w:tc>
        <w:tc>
          <w:tcPr>
            <w:tcW w:type="dxa" w:w="1296"/>
            <w:vAlign w:val="center"/>
            <w:tcMar>
              <w:top w:w="80" w:type="dxa"/>
              <w:bottom w:w="80" w:type="dxa"/>
              <w:left w:w="120" w:type="dxa"/>
              <w:right w:w="120" w:type="dxa"/>
            </w:tcMar>
          </w:tcPr>
          <w:p>
            <w:r>
              <w:rPr>
                <w:rFonts w:ascii="Times New Roman" w:hAnsi="Times New Roman"/>
                <w:sz w:val="22"/>
              </w:rPr>
              <w:t>Hỗ trợ cú pháp nhắn tin SMS khóa thẻ khẩn cấp</w:t>
            </w:r>
          </w:p>
        </w:tc>
      </w:tr>
      <w:tr>
        <w:tc>
          <w:tcPr>
            <w:tcW w:type="dxa" w:w="1296"/>
            <w:vAlign w:val="center"/>
            <w:tcMar>
              <w:top w:w="80" w:type="dxa"/>
              <w:bottom w:w="80" w:type="dxa"/>
              <w:left w:w="120" w:type="dxa"/>
              <w:right w:w="120" w:type="dxa"/>
            </w:tcMar>
            <w:shd w:fill="F9FAFC"/>
          </w:tcPr>
          <w:p>
            <w:r>
              <w:rPr>
                <w:rFonts w:ascii="Times New Roman" w:hAnsi="Times New Roman"/>
                <w:sz w:val="22"/>
              </w:rPr>
              <w:t>**`FIN-29`**</w:t>
            </w:r>
          </w:p>
        </w:tc>
        <w:tc>
          <w:tcPr>
            <w:tcW w:type="dxa" w:w="1296"/>
            <w:vAlign w:val="center"/>
            <w:tcMar>
              <w:top w:w="80" w:type="dxa"/>
              <w:bottom w:w="80" w:type="dxa"/>
              <w:left w:w="120" w:type="dxa"/>
              <w:right w:w="120" w:type="dxa"/>
            </w:tcMar>
            <w:shd w:fill="F9FAFC"/>
          </w:tcPr>
          <w:p>
            <w:r>
              <w:rPr>
                <w:rFonts w:ascii="Times New Roman" w:hAnsi="Times New Roman"/>
                <w:sz w:val="22"/>
              </w:rPr>
              <w:t>**Kích hoạt / Tắt tính năng thanh toán trực tuyến trên thẻ**</w:t>
            </w:r>
          </w:p>
        </w:tc>
        <w:tc>
          <w:tcPr>
            <w:tcW w:type="dxa" w:w="1296"/>
            <w:vAlign w:val="center"/>
            <w:tcMar>
              <w:top w:w="80" w:type="dxa"/>
              <w:bottom w:w="80" w:type="dxa"/>
              <w:left w:w="120" w:type="dxa"/>
              <w:right w:w="120" w:type="dxa"/>
            </w:tcMar>
            <w:shd w:fill="F9FAFC"/>
          </w:tcPr>
          <w:p>
            <w:r>
              <w:rPr>
                <w:rFonts w:ascii="Times New Roman" w:hAnsi="Times New Roman"/>
                <w:sz w:val="22"/>
              </w:rPr>
              <w:t>Chủ thẻ</w:t>
            </w:r>
          </w:p>
        </w:tc>
        <w:tc>
          <w:tcPr>
            <w:tcW w:type="dxa" w:w="1296"/>
            <w:vAlign w:val="center"/>
            <w:tcMar>
              <w:top w:w="80" w:type="dxa"/>
              <w:bottom w:w="80" w:type="dxa"/>
              <w:left w:w="120" w:type="dxa"/>
              <w:right w:w="120" w:type="dxa"/>
            </w:tcMar>
            <w:shd w:fill="F9FAFC"/>
          </w:tcPr>
          <w:p>
            <w:r>
              <w:rPr>
                <w:rFonts w:ascii="Times New Roman" w:hAnsi="Times New Roman"/>
                <w:sz w:val="22"/>
              </w:rPr>
              <w:t>Chủ động kiểm soát rủi ro thẻ</w:t>
            </w:r>
          </w:p>
        </w:tc>
        <w:tc>
          <w:tcPr>
            <w:tcW w:type="dxa" w:w="1296"/>
            <w:vAlign w:val="center"/>
            <w:tcMar>
              <w:top w:w="80" w:type="dxa"/>
              <w:bottom w:w="80" w:type="dxa"/>
              <w:left w:w="120" w:type="dxa"/>
              <w:right w:w="120" w:type="dxa"/>
            </w:tcMar>
            <w:shd w:fill="F9FAFC"/>
          </w:tcPr>
          <w:p>
            <w:r>
              <w:rPr>
                <w:rFonts w:ascii="Times New Roman" w:hAnsi="Times New Roman"/>
                <w:sz w:val="22"/>
              </w:rPr>
              <w:t>Bật/Tắt tính năng E-commerce -&gt; Cài đặt hạn mức giao dịch trực tuyến tối đa</w:t>
            </w:r>
          </w:p>
        </w:tc>
        <w:tc>
          <w:tcPr>
            <w:tcW w:type="dxa" w:w="1296"/>
            <w:vAlign w:val="center"/>
            <w:tcMar>
              <w:top w:w="80" w:type="dxa"/>
              <w:bottom w:w="80" w:type="dxa"/>
              <w:left w:w="120" w:type="dxa"/>
              <w:right w:w="120" w:type="dxa"/>
            </w:tcMar>
            <w:shd w:fill="F9FAFC"/>
          </w:tcPr>
          <w:p>
            <w:r>
              <w:rPr>
                <w:rFonts w:ascii="Times New Roman" w:hAnsi="Times New Roman"/>
                <w:sz w:val="22"/>
              </w:rPr>
              <w:t>Giao dịch bị từ chối do chưa bật E-com</w:t>
            </w:r>
          </w:p>
        </w:tc>
        <w:tc>
          <w:tcPr>
            <w:tcW w:type="dxa" w:w="1296"/>
            <w:vAlign w:val="center"/>
            <w:tcMar>
              <w:top w:w="80" w:type="dxa"/>
              <w:bottom w:w="80" w:type="dxa"/>
              <w:left w:w="120" w:type="dxa"/>
              <w:right w:w="120" w:type="dxa"/>
            </w:tcMar>
            <w:shd w:fill="F9FAFC"/>
          </w:tcPr>
          <w:p>
            <w:r>
              <w:rPr>
                <w:rFonts w:ascii="Times New Roman" w:hAnsi="Times New Roman"/>
                <w:sz w:val="22"/>
              </w:rPr>
              <w:t>Mặc định tắt tính năng thanh toán quốc tế khi mới phát hành</w:t>
            </w:r>
          </w:p>
        </w:tc>
      </w:tr>
      <w:tr>
        <w:tc>
          <w:tcPr>
            <w:tcW w:type="dxa" w:w="1296"/>
            <w:vAlign w:val="center"/>
            <w:tcMar>
              <w:top w:w="80" w:type="dxa"/>
              <w:bottom w:w="80" w:type="dxa"/>
              <w:left w:w="120" w:type="dxa"/>
              <w:right w:w="120" w:type="dxa"/>
            </w:tcMar>
          </w:tcPr>
          <w:p>
            <w:r>
              <w:rPr>
                <w:rFonts w:ascii="Times New Roman" w:hAnsi="Times New Roman"/>
                <w:sz w:val="22"/>
              </w:rPr>
              <w:t>**`FIN-30`**</w:t>
            </w:r>
          </w:p>
        </w:tc>
        <w:tc>
          <w:tcPr>
            <w:tcW w:type="dxa" w:w="1296"/>
            <w:vAlign w:val="center"/>
            <w:tcMar>
              <w:top w:w="80" w:type="dxa"/>
              <w:bottom w:w="80" w:type="dxa"/>
              <w:left w:w="120" w:type="dxa"/>
              <w:right w:w="120" w:type="dxa"/>
            </w:tcMar>
          </w:tcPr>
          <w:p>
            <w:r>
              <w:rPr>
                <w:rFonts w:ascii="Times New Roman" w:hAnsi="Times New Roman"/>
                <w:sz w:val="22"/>
              </w:rPr>
              <w:t>**Đổi mã PIN thẻ ghi nợ / thẻ tín dụng tại ứng dụng**</w:t>
            </w:r>
          </w:p>
        </w:tc>
        <w:tc>
          <w:tcPr>
            <w:tcW w:type="dxa" w:w="1296"/>
            <w:vAlign w:val="center"/>
            <w:tcMar>
              <w:top w:w="80" w:type="dxa"/>
              <w:bottom w:w="80" w:type="dxa"/>
              <w:left w:w="120" w:type="dxa"/>
              <w:right w:w="120" w:type="dxa"/>
            </w:tcMar>
          </w:tcPr>
          <w:p>
            <w:r>
              <w:rPr>
                <w:rFonts w:ascii="Times New Roman" w:hAnsi="Times New Roman"/>
                <w:sz w:val="22"/>
              </w:rPr>
              <w:t>Chủ thẻ</w:t>
            </w:r>
          </w:p>
        </w:tc>
        <w:tc>
          <w:tcPr>
            <w:tcW w:type="dxa" w:w="1296"/>
            <w:vAlign w:val="center"/>
            <w:tcMar>
              <w:top w:w="80" w:type="dxa"/>
              <w:bottom w:w="80" w:type="dxa"/>
              <w:left w:w="120" w:type="dxa"/>
              <w:right w:w="120" w:type="dxa"/>
            </w:tcMar>
          </w:tcPr>
          <w:p>
            <w:r>
              <w:rPr>
                <w:rFonts w:ascii="Times New Roman" w:hAnsi="Times New Roman"/>
                <w:sz w:val="22"/>
              </w:rPr>
              <w:t>Đổi mã PIN không cần ra cây ATM</w:t>
            </w:r>
          </w:p>
        </w:tc>
        <w:tc>
          <w:tcPr>
            <w:tcW w:type="dxa" w:w="1296"/>
            <w:vAlign w:val="center"/>
            <w:tcMar>
              <w:top w:w="80" w:type="dxa"/>
              <w:bottom w:w="80" w:type="dxa"/>
              <w:left w:w="120" w:type="dxa"/>
              <w:right w:w="120" w:type="dxa"/>
            </w:tcMar>
          </w:tcPr>
          <w:p>
            <w:r>
              <w:rPr>
                <w:rFonts w:ascii="Times New Roman" w:hAnsi="Times New Roman"/>
                <w:sz w:val="22"/>
              </w:rPr>
              <w:t>Nhập mã PIN mới 6 số -&gt; Xác thực OTP -&gt; Cập nhật mã PIN vào chip thẻ</w:t>
            </w:r>
          </w:p>
        </w:tc>
        <w:tc>
          <w:tcPr>
            <w:tcW w:type="dxa" w:w="1296"/>
            <w:vAlign w:val="center"/>
            <w:tcMar>
              <w:top w:w="80" w:type="dxa"/>
              <w:bottom w:w="80" w:type="dxa"/>
              <w:left w:w="120" w:type="dxa"/>
              <w:right w:w="120" w:type="dxa"/>
            </w:tcMar>
          </w:tcPr>
          <w:p>
            <w:r>
              <w:rPr>
                <w:rFonts w:ascii="Times New Roman" w:hAnsi="Times New Roman"/>
                <w:sz w:val="22"/>
              </w:rPr>
              <w:t>Nhập trùng ngày tháng năm sinh</w:t>
            </w:r>
          </w:p>
        </w:tc>
        <w:tc>
          <w:tcPr>
            <w:tcW w:type="dxa" w:w="1296"/>
            <w:vAlign w:val="center"/>
            <w:tcMar>
              <w:top w:w="80" w:type="dxa"/>
              <w:bottom w:w="80" w:type="dxa"/>
              <w:left w:w="120" w:type="dxa"/>
              <w:right w:w="120" w:type="dxa"/>
            </w:tcMar>
          </w:tcPr>
          <w:p>
            <w:r>
              <w:rPr>
                <w:rFonts w:ascii="Times New Roman" w:hAnsi="Times New Roman"/>
                <w:sz w:val="22"/>
              </w:rPr>
              <w:t>Cấm đặt mã PIN đơn giản như 123456 hay 000000</w:t>
            </w:r>
          </w:p>
        </w:tc>
      </w:tr>
      <w:tr>
        <w:tc>
          <w:tcPr>
            <w:tcW w:type="dxa" w:w="1296"/>
            <w:vAlign w:val="center"/>
            <w:tcMar>
              <w:top w:w="80" w:type="dxa"/>
              <w:bottom w:w="80" w:type="dxa"/>
              <w:left w:w="120" w:type="dxa"/>
              <w:right w:w="120" w:type="dxa"/>
            </w:tcMar>
            <w:shd w:fill="F9FAFC"/>
          </w:tcPr>
          <w:p>
            <w:r>
              <w:rPr>
                <w:rFonts w:ascii="Times New Roman" w:hAnsi="Times New Roman"/>
                <w:sz w:val="22"/>
              </w:rPr>
              <w:t>**`FIN-31`**</w:t>
            </w:r>
          </w:p>
        </w:tc>
        <w:tc>
          <w:tcPr>
            <w:tcW w:type="dxa" w:w="1296"/>
            <w:vAlign w:val="center"/>
            <w:tcMar>
              <w:top w:w="80" w:type="dxa"/>
              <w:bottom w:w="80" w:type="dxa"/>
              <w:left w:w="120" w:type="dxa"/>
              <w:right w:w="120" w:type="dxa"/>
            </w:tcMar>
            <w:shd w:fill="F9FAFC"/>
          </w:tcPr>
          <w:p>
            <w:r>
              <w:rPr>
                <w:rFonts w:ascii="Times New Roman" w:hAnsi="Times New Roman"/>
                <w:sz w:val="22"/>
              </w:rPr>
              <w:t>**Cấu hình hạn mức giao dịch thẻ theo ngày**</w:t>
            </w:r>
          </w:p>
        </w:tc>
        <w:tc>
          <w:tcPr>
            <w:tcW w:type="dxa" w:w="1296"/>
            <w:vAlign w:val="center"/>
            <w:tcMar>
              <w:top w:w="80" w:type="dxa"/>
              <w:bottom w:w="80" w:type="dxa"/>
              <w:left w:w="120" w:type="dxa"/>
              <w:right w:w="120" w:type="dxa"/>
            </w:tcMar>
            <w:shd w:fill="F9FAFC"/>
          </w:tcPr>
          <w:p>
            <w:r>
              <w:rPr>
                <w:rFonts w:ascii="Times New Roman" w:hAnsi="Times New Roman"/>
                <w:sz w:val="22"/>
              </w:rPr>
              <w:t>Chủ thẻ</w:t>
            </w:r>
          </w:p>
        </w:tc>
        <w:tc>
          <w:tcPr>
            <w:tcW w:type="dxa" w:w="1296"/>
            <w:vAlign w:val="center"/>
            <w:tcMar>
              <w:top w:w="80" w:type="dxa"/>
              <w:bottom w:w="80" w:type="dxa"/>
              <w:left w:w="120" w:type="dxa"/>
              <w:right w:w="120" w:type="dxa"/>
            </w:tcMar>
            <w:shd w:fill="F9FAFC"/>
          </w:tcPr>
          <w:p>
            <w:r>
              <w:rPr>
                <w:rFonts w:ascii="Times New Roman" w:hAnsi="Times New Roman"/>
                <w:sz w:val="22"/>
              </w:rPr>
              <w:t>Giới hạn số tiền tối đa có thể quẹt</w:t>
            </w:r>
          </w:p>
        </w:tc>
        <w:tc>
          <w:tcPr>
            <w:tcW w:type="dxa" w:w="1296"/>
            <w:vAlign w:val="center"/>
            <w:tcMar>
              <w:top w:w="80" w:type="dxa"/>
              <w:bottom w:w="80" w:type="dxa"/>
              <w:left w:w="120" w:type="dxa"/>
              <w:right w:w="120" w:type="dxa"/>
            </w:tcMar>
            <w:shd w:fill="F9FAFC"/>
          </w:tcPr>
          <w:p>
            <w:r>
              <w:rPr>
                <w:rFonts w:ascii="Times New Roman" w:hAnsi="Times New Roman"/>
                <w:sz w:val="22"/>
              </w:rPr>
              <w:t>Kéo thanh trượt hạn mức (tối đa 50 triệu/ngày) -&gt; Lưu hạn mức mới</w:t>
            </w:r>
          </w:p>
        </w:tc>
        <w:tc>
          <w:tcPr>
            <w:tcW w:type="dxa" w:w="1296"/>
            <w:vAlign w:val="center"/>
            <w:tcMar>
              <w:top w:w="80" w:type="dxa"/>
              <w:bottom w:w="80" w:type="dxa"/>
              <w:left w:w="120" w:type="dxa"/>
              <w:right w:w="120" w:type="dxa"/>
            </w:tcMar>
            <w:shd w:fill="F9FAFC"/>
          </w:tcPr>
          <w:p>
            <w:r>
              <w:rPr>
                <w:rFonts w:ascii="Times New Roman" w:hAnsi="Times New Roman"/>
                <w:sz w:val="22"/>
              </w:rPr>
              <w:t>Giao dịch quẹt vượt hạn mức cài đặt</w:t>
            </w:r>
          </w:p>
        </w:tc>
        <w:tc>
          <w:tcPr>
            <w:tcW w:type="dxa" w:w="1296"/>
            <w:vAlign w:val="center"/>
            <w:tcMar>
              <w:top w:w="80" w:type="dxa"/>
              <w:bottom w:w="80" w:type="dxa"/>
              <w:left w:w="120" w:type="dxa"/>
              <w:right w:w="120" w:type="dxa"/>
            </w:tcMar>
            <w:shd w:fill="F9FAFC"/>
          </w:tcPr>
          <w:p>
            <w:r>
              <w:rPr>
                <w:rFonts w:ascii="Times New Roman" w:hAnsi="Times New Roman"/>
                <w:sz w:val="22"/>
              </w:rPr>
              <w:t>Cho phép điều chỉnh linh hoạt mọi lúc trên app</w:t>
            </w:r>
          </w:p>
        </w:tc>
      </w:tr>
      <w:tr>
        <w:tc>
          <w:tcPr>
            <w:tcW w:type="dxa" w:w="1296"/>
            <w:vAlign w:val="center"/>
            <w:tcMar>
              <w:top w:w="80" w:type="dxa"/>
              <w:bottom w:w="80" w:type="dxa"/>
              <w:left w:w="120" w:type="dxa"/>
              <w:right w:w="120" w:type="dxa"/>
            </w:tcMar>
          </w:tcPr>
          <w:p>
            <w:r>
              <w:rPr>
                <w:rFonts w:ascii="Times New Roman" w:hAnsi="Times New Roman"/>
                <w:sz w:val="22"/>
              </w:rPr>
              <w:t>**`FIN-32`**</w:t>
            </w:r>
          </w:p>
        </w:tc>
        <w:tc>
          <w:tcPr>
            <w:tcW w:type="dxa" w:w="1296"/>
            <w:vAlign w:val="center"/>
            <w:tcMar>
              <w:top w:w="80" w:type="dxa"/>
              <w:bottom w:w="80" w:type="dxa"/>
              <w:left w:w="120" w:type="dxa"/>
              <w:right w:w="120" w:type="dxa"/>
            </w:tcMar>
          </w:tcPr>
          <w:p>
            <w:r>
              <w:rPr>
                <w:rFonts w:ascii="Times New Roman" w:hAnsi="Times New Roman"/>
                <w:sz w:val="22"/>
              </w:rPr>
              <w:t>**Chuyển đổi giao dịch thẻ tín dụng sang trả góp**</w:t>
            </w:r>
          </w:p>
        </w:tc>
        <w:tc>
          <w:tcPr>
            <w:tcW w:type="dxa" w:w="1296"/>
            <w:vAlign w:val="center"/>
            <w:tcMar>
              <w:top w:w="80" w:type="dxa"/>
              <w:bottom w:w="80" w:type="dxa"/>
              <w:left w:w="120" w:type="dxa"/>
              <w:right w:w="120" w:type="dxa"/>
            </w:tcMar>
          </w:tcPr>
          <w:p>
            <w:r>
              <w:rPr>
                <w:rFonts w:ascii="Times New Roman" w:hAnsi="Times New Roman"/>
                <w:sz w:val="22"/>
              </w:rPr>
              <w:t>Chủ thẻ</w:t>
            </w:r>
          </w:p>
        </w:tc>
        <w:tc>
          <w:tcPr>
            <w:tcW w:type="dxa" w:w="1296"/>
            <w:vAlign w:val="center"/>
            <w:tcMar>
              <w:top w:w="80" w:type="dxa"/>
              <w:bottom w:w="80" w:type="dxa"/>
              <w:left w:w="120" w:type="dxa"/>
              <w:right w:w="120" w:type="dxa"/>
            </w:tcMar>
          </w:tcPr>
          <w:p>
            <w:r>
              <w:rPr>
                <w:rFonts w:ascii="Times New Roman" w:hAnsi="Times New Roman"/>
                <w:sz w:val="22"/>
              </w:rPr>
              <w:t>Chia nhỏ khoản chi lớn để trả dần</w:t>
            </w:r>
          </w:p>
        </w:tc>
        <w:tc>
          <w:tcPr>
            <w:tcW w:type="dxa" w:w="1296"/>
            <w:vAlign w:val="center"/>
            <w:tcMar>
              <w:top w:w="80" w:type="dxa"/>
              <w:bottom w:w="80" w:type="dxa"/>
              <w:left w:w="120" w:type="dxa"/>
              <w:right w:w="120" w:type="dxa"/>
            </w:tcMar>
          </w:tcPr>
          <w:p>
            <w:r>
              <w:rPr>
                <w:rFonts w:ascii="Times New Roman" w:hAnsi="Times New Roman"/>
                <w:sz w:val="22"/>
              </w:rPr>
              <w:t>Chọn giao dịch mua hàng &gt; 3 triệu -&gt; Chọn kỳ hạn trả góp (3, 6, 12 tháng) -&gt; Phê duyệt</w:t>
            </w:r>
          </w:p>
        </w:tc>
        <w:tc>
          <w:tcPr>
            <w:tcW w:type="dxa" w:w="1296"/>
            <w:vAlign w:val="center"/>
            <w:tcMar>
              <w:top w:w="80" w:type="dxa"/>
              <w:bottom w:w="80" w:type="dxa"/>
              <w:left w:w="120" w:type="dxa"/>
              <w:right w:w="120" w:type="dxa"/>
            </w:tcMar>
          </w:tcPr>
          <w:p>
            <w:r>
              <w:rPr>
                <w:rFonts w:ascii="Times New Roman" w:hAnsi="Times New Roman"/>
                <w:sz w:val="22"/>
              </w:rPr>
              <w:t>Giao dịch không đủ điều kiện trả góp</w:t>
            </w:r>
          </w:p>
        </w:tc>
        <w:tc>
          <w:tcPr>
            <w:tcW w:type="dxa" w:w="1296"/>
            <w:vAlign w:val="center"/>
            <w:tcMar>
              <w:top w:w="80" w:type="dxa"/>
              <w:bottom w:w="80" w:type="dxa"/>
              <w:left w:w="120" w:type="dxa"/>
              <w:right w:w="120" w:type="dxa"/>
            </w:tcMar>
          </w:tcPr>
          <w:p>
            <w:r>
              <w:rPr>
                <w:rFonts w:ascii="Times New Roman" w:hAnsi="Times New Roman"/>
                <w:sz w:val="22"/>
              </w:rPr>
              <w:t>Thu phí chuyển đổi trả góp theo biểu phí quy định</w:t>
            </w:r>
          </w:p>
        </w:tc>
      </w:tr>
      <w:tr>
        <w:tc>
          <w:tcPr>
            <w:tcW w:type="dxa" w:w="1296"/>
            <w:vAlign w:val="center"/>
            <w:tcMar>
              <w:top w:w="80" w:type="dxa"/>
              <w:bottom w:w="80" w:type="dxa"/>
              <w:left w:w="120" w:type="dxa"/>
              <w:right w:w="120" w:type="dxa"/>
            </w:tcMar>
            <w:shd w:fill="F9FAFC"/>
          </w:tcPr>
          <w:p>
            <w:r>
              <w:rPr>
                <w:rFonts w:ascii="Times New Roman" w:hAnsi="Times New Roman"/>
                <w:sz w:val="22"/>
              </w:rPr>
              <w:t>**`FIN-33`**</w:t>
            </w:r>
          </w:p>
        </w:tc>
        <w:tc>
          <w:tcPr>
            <w:tcW w:type="dxa" w:w="1296"/>
            <w:vAlign w:val="center"/>
            <w:tcMar>
              <w:top w:w="80" w:type="dxa"/>
              <w:bottom w:w="80" w:type="dxa"/>
              <w:left w:w="120" w:type="dxa"/>
              <w:right w:w="120" w:type="dxa"/>
            </w:tcMar>
            <w:shd w:fill="F9FAFC"/>
          </w:tcPr>
          <w:p>
            <w:r>
              <w:rPr>
                <w:rFonts w:ascii="Times New Roman" w:hAnsi="Times New Roman"/>
                <w:sz w:val="22"/>
              </w:rPr>
              <w:t>**Mua bán ngoại tệ trực tuyến theo tỷ giá niêm yết**</w:t>
            </w:r>
          </w:p>
        </w:tc>
        <w:tc>
          <w:tcPr>
            <w:tcW w:type="dxa" w:w="1296"/>
            <w:vAlign w:val="center"/>
            <w:tcMar>
              <w:top w:w="80" w:type="dxa"/>
              <w:bottom w:w="80" w:type="dxa"/>
              <w:left w:w="120" w:type="dxa"/>
              <w:right w:w="120" w:type="dxa"/>
            </w:tcMar>
            <w:shd w:fill="F9FAFC"/>
          </w:tcPr>
          <w:p>
            <w:r>
              <w:rPr>
                <w:rFonts w:ascii="Times New Roman" w:hAnsi="Times New Roman"/>
                <w:sz w:val="22"/>
              </w:rPr>
              <w:t>Khách hàng doanh nghiệp / Cá nhân hợp lệ</w:t>
            </w:r>
          </w:p>
        </w:tc>
        <w:tc>
          <w:tcPr>
            <w:tcW w:type="dxa" w:w="1296"/>
            <w:vAlign w:val="center"/>
            <w:tcMar>
              <w:top w:w="80" w:type="dxa"/>
              <w:bottom w:w="80" w:type="dxa"/>
              <w:left w:w="120" w:type="dxa"/>
              <w:right w:w="120" w:type="dxa"/>
            </w:tcMar>
            <w:shd w:fill="F9FAFC"/>
          </w:tcPr>
          <w:p>
            <w:r>
              <w:rPr>
                <w:rFonts w:ascii="Times New Roman" w:hAnsi="Times New Roman"/>
                <w:sz w:val="22"/>
              </w:rPr>
              <w:t>Đổi ngoại tệ phục vụ du học/công tác</w:t>
            </w:r>
          </w:p>
        </w:tc>
        <w:tc>
          <w:tcPr>
            <w:tcW w:type="dxa" w:w="1296"/>
            <w:vAlign w:val="center"/>
            <w:tcMar>
              <w:top w:w="80" w:type="dxa"/>
              <w:bottom w:w="80" w:type="dxa"/>
              <w:left w:w="120" w:type="dxa"/>
              <w:right w:w="120" w:type="dxa"/>
            </w:tcMar>
            <w:shd w:fill="F9FAFC"/>
          </w:tcPr>
          <w:p>
            <w:r>
              <w:rPr>
                <w:rFonts w:ascii="Times New Roman" w:hAnsi="Times New Roman"/>
                <w:sz w:val="22"/>
              </w:rPr>
              <w:t>Chọn cặp ngoại tệ (USD, EUR, JPY) -&gt; Nhập số lượng -&gt; Khóa tỷ giá trong 30s -&gt; Mua</w:t>
            </w:r>
          </w:p>
        </w:tc>
        <w:tc>
          <w:tcPr>
            <w:tcW w:type="dxa" w:w="1296"/>
            <w:vAlign w:val="center"/>
            <w:tcMar>
              <w:top w:w="80" w:type="dxa"/>
              <w:bottom w:w="80" w:type="dxa"/>
              <w:left w:w="120" w:type="dxa"/>
              <w:right w:w="120" w:type="dxa"/>
            </w:tcMar>
            <w:shd w:fill="F9FAFC"/>
          </w:tcPr>
          <w:p>
            <w:r>
              <w:rPr>
                <w:rFonts w:ascii="Times New Roman" w:hAnsi="Times New Roman"/>
                <w:sz w:val="22"/>
              </w:rPr>
              <w:t>Không có giấy tờ chứng minh mục đích</w:t>
            </w:r>
          </w:p>
        </w:tc>
        <w:tc>
          <w:tcPr>
            <w:tcW w:type="dxa" w:w="1296"/>
            <w:vAlign w:val="center"/>
            <w:tcMar>
              <w:top w:w="80" w:type="dxa"/>
              <w:bottom w:w="80" w:type="dxa"/>
              <w:left w:w="120" w:type="dxa"/>
              <w:right w:w="120" w:type="dxa"/>
            </w:tcMar>
            <w:shd w:fill="F9FAFC"/>
          </w:tcPr>
          <w:p>
            <w:r>
              <w:rPr>
                <w:rFonts w:ascii="Times New Roman" w:hAnsi="Times New Roman"/>
                <w:sz w:val="22"/>
              </w:rPr>
              <w:t>Phải cung cấp vé máy bay/visa hợp lệ theo Luật Ngoại hối</w:t>
            </w:r>
          </w:p>
        </w:tc>
      </w:tr>
      <w:tr>
        <w:tc>
          <w:tcPr>
            <w:tcW w:type="dxa" w:w="1296"/>
            <w:vAlign w:val="center"/>
            <w:tcMar>
              <w:top w:w="80" w:type="dxa"/>
              <w:bottom w:w="80" w:type="dxa"/>
              <w:left w:w="120" w:type="dxa"/>
              <w:right w:w="120" w:type="dxa"/>
            </w:tcMar>
          </w:tcPr>
          <w:p>
            <w:r>
              <w:rPr>
                <w:rFonts w:ascii="Times New Roman" w:hAnsi="Times New Roman"/>
                <w:sz w:val="22"/>
              </w:rPr>
              <w:t>**`FIN-34`**</w:t>
            </w:r>
          </w:p>
        </w:tc>
        <w:tc>
          <w:tcPr>
            <w:tcW w:type="dxa" w:w="1296"/>
            <w:vAlign w:val="center"/>
            <w:tcMar>
              <w:top w:w="80" w:type="dxa"/>
              <w:bottom w:w="80" w:type="dxa"/>
              <w:left w:w="120" w:type="dxa"/>
              <w:right w:w="120" w:type="dxa"/>
            </w:tcMar>
          </w:tcPr>
          <w:p>
            <w:r>
              <w:rPr>
                <w:rFonts w:ascii="Times New Roman" w:hAnsi="Times New Roman"/>
                <w:sz w:val="22"/>
              </w:rPr>
              <w:t>**Tra cứu mạng lưới cây ATM và chi nhánh giao dịch**</w:t>
            </w:r>
          </w:p>
        </w:tc>
        <w:tc>
          <w:tcPr>
            <w:tcW w:type="dxa" w:w="1296"/>
            <w:vAlign w:val="center"/>
            <w:tcMar>
              <w:top w:w="80" w:type="dxa"/>
              <w:bottom w:w="80" w:type="dxa"/>
              <w:left w:w="120" w:type="dxa"/>
              <w:right w:w="120" w:type="dxa"/>
            </w:tcMar>
          </w:tcPr>
          <w:p>
            <w:r>
              <w:rPr>
                <w:rFonts w:ascii="Times New Roman" w:hAnsi="Times New Roman"/>
                <w:sz w:val="22"/>
              </w:rPr>
              <w:t>Khách hàng, Map Service</w:t>
            </w:r>
          </w:p>
        </w:tc>
        <w:tc>
          <w:tcPr>
            <w:tcW w:type="dxa" w:w="1296"/>
            <w:vAlign w:val="center"/>
            <w:tcMar>
              <w:top w:w="80" w:type="dxa"/>
              <w:bottom w:w="80" w:type="dxa"/>
              <w:left w:w="120" w:type="dxa"/>
              <w:right w:w="120" w:type="dxa"/>
            </w:tcMar>
          </w:tcPr>
          <w:p>
            <w:r>
              <w:rPr>
                <w:rFonts w:ascii="Times New Roman" w:hAnsi="Times New Roman"/>
                <w:sz w:val="22"/>
              </w:rPr>
              <w:t>Tìm điểm giao dịch gần nhất</w:t>
            </w:r>
          </w:p>
        </w:tc>
        <w:tc>
          <w:tcPr>
            <w:tcW w:type="dxa" w:w="1296"/>
            <w:vAlign w:val="center"/>
            <w:tcMar>
              <w:top w:w="80" w:type="dxa"/>
              <w:bottom w:w="80" w:type="dxa"/>
              <w:left w:w="120" w:type="dxa"/>
              <w:right w:w="120" w:type="dxa"/>
            </w:tcMar>
          </w:tcPr>
          <w:p>
            <w:r>
              <w:rPr>
                <w:rFonts w:ascii="Times New Roman" w:hAnsi="Times New Roman"/>
                <w:sz w:val="22"/>
              </w:rPr>
              <w:t>Bật định vị GPS -&gt; Hiển thị danh sách cây ATM gần nhất kèm trạng thái hoạt động</w:t>
            </w:r>
          </w:p>
        </w:tc>
        <w:tc>
          <w:tcPr>
            <w:tcW w:type="dxa" w:w="1296"/>
            <w:vAlign w:val="center"/>
            <w:tcMar>
              <w:top w:w="80" w:type="dxa"/>
              <w:bottom w:w="80" w:type="dxa"/>
              <w:left w:w="120" w:type="dxa"/>
              <w:right w:w="120" w:type="dxa"/>
            </w:tcMar>
          </w:tcPr>
          <w:p>
            <w:r>
              <w:rPr>
                <w:rFonts w:ascii="Times New Roman" w:hAnsi="Times New Roman"/>
                <w:sz w:val="22"/>
              </w:rPr>
              <w:t>Cây ATM đang bảo trì hết tiền</w:t>
            </w:r>
          </w:p>
        </w:tc>
        <w:tc>
          <w:tcPr>
            <w:tcW w:type="dxa" w:w="1296"/>
            <w:vAlign w:val="center"/>
            <w:tcMar>
              <w:top w:w="80" w:type="dxa"/>
              <w:bottom w:w="80" w:type="dxa"/>
              <w:left w:w="120" w:type="dxa"/>
              <w:right w:w="120" w:type="dxa"/>
            </w:tcMar>
          </w:tcPr>
          <w:p>
            <w:r>
              <w:rPr>
                <w:rFonts w:ascii="Times New Roman" w:hAnsi="Times New Roman"/>
                <w:sz w:val="22"/>
              </w:rPr>
              <w:t>Chỉ dẫn đường đi qua Google Maps</w:t>
            </w:r>
          </w:p>
        </w:tc>
      </w:tr>
      <w:tr>
        <w:tc>
          <w:tcPr>
            <w:tcW w:type="dxa" w:w="1296"/>
            <w:vAlign w:val="center"/>
            <w:tcMar>
              <w:top w:w="80" w:type="dxa"/>
              <w:bottom w:w="80" w:type="dxa"/>
              <w:left w:w="120" w:type="dxa"/>
              <w:right w:w="120" w:type="dxa"/>
            </w:tcMar>
            <w:shd w:fill="F9FAFC"/>
          </w:tcPr>
          <w:p>
            <w:r>
              <w:rPr>
                <w:rFonts w:ascii="Times New Roman" w:hAnsi="Times New Roman"/>
                <w:sz w:val="22"/>
              </w:rPr>
              <w:t>**`FIN-35`**</w:t>
            </w:r>
          </w:p>
        </w:tc>
        <w:tc>
          <w:tcPr>
            <w:tcW w:type="dxa" w:w="1296"/>
            <w:vAlign w:val="center"/>
            <w:tcMar>
              <w:top w:w="80" w:type="dxa"/>
              <w:bottom w:w="80" w:type="dxa"/>
              <w:left w:w="120" w:type="dxa"/>
              <w:right w:w="120" w:type="dxa"/>
            </w:tcMar>
            <w:shd w:fill="F9FAFC"/>
          </w:tcPr>
          <w:p>
            <w:r>
              <w:rPr>
                <w:rFonts w:ascii="Times New Roman" w:hAnsi="Times New Roman"/>
                <w:sz w:val="22"/>
              </w:rPr>
              <w:t>**Báo cáo và cảnh báo phòng chống rửa tiền (AML / CTF)**</w:t>
            </w:r>
          </w:p>
        </w:tc>
        <w:tc>
          <w:tcPr>
            <w:tcW w:type="dxa" w:w="1296"/>
            <w:vAlign w:val="center"/>
            <w:tcMar>
              <w:top w:w="80" w:type="dxa"/>
              <w:bottom w:w="80" w:type="dxa"/>
              <w:left w:w="120" w:type="dxa"/>
              <w:right w:w="120" w:type="dxa"/>
            </w:tcMar>
            <w:shd w:fill="F9FAFC"/>
          </w:tcPr>
          <w:p>
            <w:r>
              <w:rPr>
                <w:rFonts w:ascii="Times New Roman" w:hAnsi="Times New Roman"/>
                <w:sz w:val="22"/>
              </w:rPr>
              <w:t>Hệ thống Compliance tự động</w:t>
            </w:r>
          </w:p>
        </w:tc>
        <w:tc>
          <w:tcPr>
            <w:tcW w:type="dxa" w:w="1296"/>
            <w:vAlign w:val="center"/>
            <w:tcMar>
              <w:top w:w="80" w:type="dxa"/>
              <w:bottom w:w="80" w:type="dxa"/>
              <w:left w:w="120" w:type="dxa"/>
              <w:right w:w="120" w:type="dxa"/>
            </w:tcMar>
            <w:shd w:fill="F9FAFC"/>
          </w:tcPr>
          <w:p>
            <w:r>
              <w:rPr>
                <w:rFonts w:ascii="Times New Roman" w:hAnsi="Times New Roman"/>
                <w:sz w:val="22"/>
              </w:rPr>
              <w:t>Phát hiện dòng tiền bất thường</w:t>
            </w:r>
          </w:p>
        </w:tc>
        <w:tc>
          <w:tcPr>
            <w:tcW w:type="dxa" w:w="1296"/>
            <w:vAlign w:val="center"/>
            <w:tcMar>
              <w:top w:w="80" w:type="dxa"/>
              <w:bottom w:w="80" w:type="dxa"/>
              <w:left w:w="120" w:type="dxa"/>
              <w:right w:w="120" w:type="dxa"/>
            </w:tcMar>
            <w:shd w:fill="F9FAFC"/>
          </w:tcPr>
          <w:p>
            <w:r>
              <w:rPr>
                <w:rFonts w:ascii="Times New Roman" w:hAnsi="Times New Roman"/>
                <w:sz w:val="22"/>
              </w:rPr>
              <w:t>Giao dịch &gt; 400 triệu hoặc dòng tiền quay vòng nhanh -&gt; Kích hoạt cờ AML báo cáo</w:t>
            </w:r>
          </w:p>
        </w:tc>
        <w:tc>
          <w:tcPr>
            <w:tcW w:type="dxa" w:w="1296"/>
            <w:vAlign w:val="center"/>
            <w:tcMar>
              <w:top w:w="80" w:type="dxa"/>
              <w:bottom w:w="80" w:type="dxa"/>
              <w:left w:w="120" w:type="dxa"/>
              <w:right w:w="120" w:type="dxa"/>
            </w:tcMar>
            <w:shd w:fill="F9FAFC"/>
          </w:tcPr>
          <w:p>
            <w:r>
              <w:rPr>
                <w:rFonts w:ascii="Times New Roman" w:hAnsi="Times New Roman"/>
                <w:sz w:val="22"/>
              </w:rPr>
              <w:t>Chặn nhầm giao dịch hợp pháp</w:t>
            </w:r>
          </w:p>
        </w:tc>
        <w:tc>
          <w:tcPr>
            <w:tcW w:type="dxa" w:w="1296"/>
            <w:vAlign w:val="center"/>
            <w:tcMar>
              <w:top w:w="80" w:type="dxa"/>
              <w:bottom w:w="80" w:type="dxa"/>
              <w:left w:w="120" w:type="dxa"/>
              <w:right w:w="120" w:type="dxa"/>
            </w:tcMar>
            <w:shd w:fill="F9FAFC"/>
          </w:tcPr>
          <w:p>
            <w:r>
              <w:rPr>
                <w:rFonts w:ascii="Times New Roman" w:hAnsi="Times New Roman"/>
                <w:sz w:val="22"/>
              </w:rPr>
              <w:t>Báo cáo Cục Phòng chống rửa tiền Ngân hàng Nhà nước</w:t>
            </w:r>
          </w:p>
        </w:tc>
      </w:tr>
    </w:tbl>
    <w:p/>
    <w:p>
      <w:r>
        <w:t>---</w:t>
      </w:r>
    </w:p>
    <w:p>
      <w:pPr>
        <w:spacing w:before="240" w:after="80"/>
      </w:pPr>
      <w:r>
        <w:rPr>
          <w:rFonts w:ascii="Times New Roman" w:hAnsi="Times New Roman"/>
          <w:b/>
          <w:color w:val="024B86"/>
          <w:sz w:val="30"/>
        </w:rPr>
        <w:t>5. MIỀN NGHIỆP VỤ: `CRM` — QUẢN TRỊ QUAN HỆ KHÁCH HÀNG &amp; BÁN HÀNG</w:t>
      </w:r>
    </w:p>
    <w:p>
      <w:pPr>
        <w:spacing w:before="80" w:after="120"/>
        <w:ind w:left="576"/>
      </w:pPr>
      <w:r>
        <w:rPr>
          <w:rFonts w:ascii="Times New Roman" w:hAnsi="Times New Roman"/>
          <w:i/>
          <w:color w:val="444444"/>
          <w:sz w:val="24"/>
        </w:rPr>
        <w:t>**Tên tiếng Anh**: *Customer Relationship Management &amp; Sales Pipeline*</w:t>
      </w:r>
    </w:p>
    <w:p>
      <w:pPr>
        <w:spacing w:before="80" w:after="120"/>
        <w:ind w:left="576"/>
      </w:pPr>
      <w:r>
        <w:rPr>
          <w:rFonts w:ascii="Times New Roman" w:hAnsi="Times New Roman"/>
          <w:i/>
          <w:color w:val="444444"/>
          <w:sz w:val="24"/>
        </w:rPr>
        <w:t>**Tổng số lượng**: **25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**`CRM-01`**</w:t>
            </w:r>
          </w:p>
        </w:tc>
        <w:tc>
          <w:tcPr>
            <w:tcW w:type="dxa" w:w="1296"/>
            <w:vAlign w:val="center"/>
            <w:tcMar>
              <w:top w:w="80" w:type="dxa"/>
              <w:bottom w:w="80" w:type="dxa"/>
              <w:left w:w="120" w:type="dxa"/>
              <w:right w:w="120" w:type="dxa"/>
            </w:tcMar>
            <w:shd w:fill="F9FAFC"/>
          </w:tcPr>
          <w:p>
            <w:r>
              <w:rPr>
                <w:rFonts w:ascii="Times New Roman" w:hAnsi="Times New Roman"/>
                <w:sz w:val="22"/>
              </w:rPr>
              <w:t>**Thu thập thông tin khách hàng tiềm năng từ Web**</w:t>
            </w:r>
          </w:p>
        </w:tc>
        <w:tc>
          <w:tcPr>
            <w:tcW w:type="dxa" w:w="1296"/>
            <w:vAlign w:val="center"/>
            <w:tcMar>
              <w:top w:w="80" w:type="dxa"/>
              <w:bottom w:w="80" w:type="dxa"/>
              <w:left w:w="120" w:type="dxa"/>
              <w:right w:w="120" w:type="dxa"/>
            </w:tcMar>
            <w:shd w:fill="F9FAFC"/>
          </w:tcPr>
          <w:p>
            <w:r>
              <w:rPr>
                <w:rFonts w:ascii="Times New Roman" w:hAnsi="Times New Roman"/>
                <w:sz w:val="22"/>
              </w:rPr>
              <w:t>Khách truy cập, Web Form API</w:t>
            </w:r>
          </w:p>
        </w:tc>
        <w:tc>
          <w:tcPr>
            <w:tcW w:type="dxa" w:w="1296"/>
            <w:vAlign w:val="center"/>
            <w:tcMar>
              <w:top w:w="80" w:type="dxa"/>
              <w:bottom w:w="80" w:type="dxa"/>
              <w:left w:w="120" w:type="dxa"/>
              <w:right w:w="120" w:type="dxa"/>
            </w:tcMar>
            <w:shd w:fill="F9FAFC"/>
          </w:tcPr>
          <w:p>
            <w:r>
              <w:rPr>
                <w:rFonts w:ascii="Times New Roman" w:hAnsi="Times New Roman"/>
                <w:sz w:val="22"/>
              </w:rPr>
              <w:t>Ghi nhận Lead tự động từ landing page</w:t>
            </w:r>
          </w:p>
        </w:tc>
        <w:tc>
          <w:tcPr>
            <w:tcW w:type="dxa" w:w="1296"/>
            <w:vAlign w:val="center"/>
            <w:tcMar>
              <w:top w:w="80" w:type="dxa"/>
              <w:bottom w:w="80" w:type="dxa"/>
              <w:left w:w="120" w:type="dxa"/>
              <w:right w:w="120" w:type="dxa"/>
            </w:tcMar>
            <w:shd w:fill="F9FAFC"/>
          </w:tcPr>
          <w:p>
            <w:r>
              <w:rPr>
                <w:rFonts w:ascii="Times New Roman" w:hAnsi="Times New Roman"/>
                <w:sz w:val="22"/>
              </w:rPr>
              <w:t>Điền form trên web -&gt; Validate SĐT -&gt; Ghi nhận bản ghi Lead mới</w:t>
            </w:r>
          </w:p>
        </w:tc>
        <w:tc>
          <w:tcPr>
            <w:tcW w:type="dxa" w:w="1296"/>
            <w:vAlign w:val="center"/>
            <w:tcMar>
              <w:top w:w="80" w:type="dxa"/>
              <w:bottom w:w="80" w:type="dxa"/>
              <w:left w:w="120" w:type="dxa"/>
              <w:right w:w="120" w:type="dxa"/>
            </w:tcMar>
            <w:shd w:fill="F9FAFC"/>
          </w:tcPr>
          <w:p>
            <w:r>
              <w:rPr>
                <w:rFonts w:ascii="Times New Roman" w:hAnsi="Times New Roman"/>
                <w:sz w:val="22"/>
              </w:rPr>
              <w:t>Spam bot gửi dữ liệu rác</w:t>
            </w:r>
          </w:p>
        </w:tc>
        <w:tc>
          <w:tcPr>
            <w:tcW w:type="dxa" w:w="1296"/>
            <w:vAlign w:val="center"/>
            <w:tcMar>
              <w:top w:w="80" w:type="dxa"/>
              <w:bottom w:w="80" w:type="dxa"/>
              <w:left w:w="120" w:type="dxa"/>
              <w:right w:w="120" w:type="dxa"/>
            </w:tcMar>
            <w:shd w:fill="F9FAFC"/>
          </w:tcPr>
          <w:p>
            <w:r>
              <w:rPr>
                <w:rFonts w:ascii="Times New Roman" w:hAnsi="Times New Roman"/>
                <w:sz w:val="22"/>
              </w:rPr>
              <w:t>Chặn spam bằng Google reCAPTCHA v3 ngầm</w:t>
            </w:r>
          </w:p>
        </w:tc>
      </w:tr>
      <w:tr>
        <w:tc>
          <w:tcPr>
            <w:tcW w:type="dxa" w:w="1296"/>
            <w:vAlign w:val="center"/>
            <w:tcMar>
              <w:top w:w="80" w:type="dxa"/>
              <w:bottom w:w="80" w:type="dxa"/>
              <w:left w:w="120" w:type="dxa"/>
              <w:right w:w="120" w:type="dxa"/>
            </w:tcMar>
          </w:tcPr>
          <w:p>
            <w:r>
              <w:rPr>
                <w:rFonts w:ascii="Times New Roman" w:hAnsi="Times New Roman"/>
                <w:sz w:val="22"/>
              </w:rPr>
              <w:t>**`CRM-02`**</w:t>
            </w:r>
          </w:p>
        </w:tc>
        <w:tc>
          <w:tcPr>
            <w:tcW w:type="dxa" w:w="1296"/>
            <w:vAlign w:val="center"/>
            <w:tcMar>
              <w:top w:w="80" w:type="dxa"/>
              <w:bottom w:w="80" w:type="dxa"/>
              <w:left w:w="120" w:type="dxa"/>
              <w:right w:w="120" w:type="dxa"/>
            </w:tcMar>
          </w:tcPr>
          <w:p>
            <w:r>
              <w:rPr>
                <w:rFonts w:ascii="Times New Roman" w:hAnsi="Times New Roman"/>
                <w:sz w:val="22"/>
              </w:rPr>
              <w:t>**Đồng bộ Lead tự động từ quảng cáo Facebook/Google**</w:t>
            </w:r>
          </w:p>
        </w:tc>
        <w:tc>
          <w:tcPr>
            <w:tcW w:type="dxa" w:w="1296"/>
            <w:vAlign w:val="center"/>
            <w:tcMar>
              <w:top w:w="80" w:type="dxa"/>
              <w:bottom w:w="80" w:type="dxa"/>
              <w:left w:w="120" w:type="dxa"/>
              <w:right w:w="120" w:type="dxa"/>
            </w:tcMar>
          </w:tcPr>
          <w:p>
            <w:r>
              <w:rPr>
                <w:rFonts w:ascii="Times New Roman" w:hAnsi="Times New Roman"/>
                <w:sz w:val="22"/>
              </w:rPr>
              <w:t>Hệ thống Ads, Webhook CRM</w:t>
            </w:r>
          </w:p>
        </w:tc>
        <w:tc>
          <w:tcPr>
            <w:tcW w:type="dxa" w:w="1296"/>
            <w:vAlign w:val="center"/>
            <w:tcMar>
              <w:top w:w="80" w:type="dxa"/>
              <w:bottom w:w="80" w:type="dxa"/>
              <w:left w:w="120" w:type="dxa"/>
              <w:right w:w="120" w:type="dxa"/>
            </w:tcMar>
          </w:tcPr>
          <w:p>
            <w:r>
              <w:rPr>
                <w:rFonts w:ascii="Times New Roman" w:hAnsi="Times New Roman"/>
                <w:sz w:val="22"/>
              </w:rPr>
              <w:t>Không để rơi rớt khách từ chiến dịch</w:t>
            </w:r>
          </w:p>
        </w:tc>
        <w:tc>
          <w:tcPr>
            <w:tcW w:type="dxa" w:w="1296"/>
            <w:vAlign w:val="center"/>
            <w:tcMar>
              <w:top w:w="80" w:type="dxa"/>
              <w:bottom w:w="80" w:type="dxa"/>
              <w:left w:w="120" w:type="dxa"/>
              <w:right w:w="120" w:type="dxa"/>
            </w:tcMar>
          </w:tcPr>
          <w:p>
            <w:r>
              <w:rPr>
                <w:rFonts w:ascii="Times New Roman" w:hAnsi="Times New Roman"/>
                <w:sz w:val="22"/>
              </w:rPr>
              <w:t>Khách bấm Lead Ads trên mạng xã hội -&gt; Webhook đẩy sang CRM trong 3 giây</w:t>
            </w:r>
          </w:p>
        </w:tc>
        <w:tc>
          <w:tcPr>
            <w:tcW w:type="dxa" w:w="1296"/>
            <w:vAlign w:val="center"/>
            <w:tcMar>
              <w:top w:w="80" w:type="dxa"/>
              <w:bottom w:w="80" w:type="dxa"/>
              <w:left w:w="120" w:type="dxa"/>
              <w:right w:w="120" w:type="dxa"/>
            </w:tcMar>
          </w:tcPr>
          <w:p>
            <w:r>
              <w:rPr>
                <w:rFonts w:ascii="Times New Roman" w:hAnsi="Times New Roman"/>
                <w:sz w:val="22"/>
              </w:rPr>
              <w:t>Mất kết nối Webhook mạng xã hội</w:t>
            </w:r>
          </w:p>
        </w:tc>
        <w:tc>
          <w:tcPr>
            <w:tcW w:type="dxa" w:w="1296"/>
            <w:vAlign w:val="center"/>
            <w:tcMar>
              <w:top w:w="80" w:type="dxa"/>
              <w:bottom w:w="80" w:type="dxa"/>
              <w:left w:w="120" w:type="dxa"/>
              <w:right w:w="120" w:type="dxa"/>
            </w:tcMar>
          </w:tcPr>
          <w:p>
            <w:r>
              <w:rPr>
                <w:rFonts w:ascii="Times New Roman" w:hAnsi="Times New Roman"/>
                <w:sz w:val="22"/>
              </w:rPr>
              <w:t>Tự động gọi lại API lấy Lead nếu webhook lỗi</w:t>
            </w:r>
          </w:p>
        </w:tc>
      </w:tr>
      <w:tr>
        <w:tc>
          <w:tcPr>
            <w:tcW w:type="dxa" w:w="1296"/>
            <w:vAlign w:val="center"/>
            <w:tcMar>
              <w:top w:w="80" w:type="dxa"/>
              <w:bottom w:w="80" w:type="dxa"/>
              <w:left w:w="120" w:type="dxa"/>
              <w:right w:w="120" w:type="dxa"/>
            </w:tcMar>
            <w:shd w:fill="F9FAFC"/>
          </w:tcPr>
          <w:p>
            <w:r>
              <w:rPr>
                <w:rFonts w:ascii="Times New Roman" w:hAnsi="Times New Roman"/>
                <w:sz w:val="22"/>
              </w:rPr>
              <w:t>**`CRM-03`**</w:t>
            </w:r>
          </w:p>
        </w:tc>
        <w:tc>
          <w:tcPr>
            <w:tcW w:type="dxa" w:w="1296"/>
            <w:vAlign w:val="center"/>
            <w:tcMar>
              <w:top w:w="80" w:type="dxa"/>
              <w:bottom w:w="80" w:type="dxa"/>
              <w:left w:w="120" w:type="dxa"/>
              <w:right w:w="120" w:type="dxa"/>
            </w:tcMar>
            <w:shd w:fill="F9FAFC"/>
          </w:tcPr>
          <w:p>
            <w:r>
              <w:rPr>
                <w:rFonts w:ascii="Times New Roman" w:hAnsi="Times New Roman"/>
                <w:sz w:val="22"/>
              </w:rPr>
              <w:t>**Kiểm tra và ngăn chặn trùng lặp Lead**</w:t>
            </w:r>
          </w:p>
        </w:tc>
        <w:tc>
          <w:tcPr>
            <w:tcW w:type="dxa" w:w="1296"/>
            <w:vAlign w:val="center"/>
            <w:tcMar>
              <w:top w:w="80" w:type="dxa"/>
              <w:bottom w:w="80" w:type="dxa"/>
              <w:left w:w="120" w:type="dxa"/>
              <w:right w:w="120" w:type="dxa"/>
            </w:tcMar>
            <w:shd w:fill="F9FAFC"/>
          </w:tcPr>
          <w:p>
            <w:r>
              <w:rPr>
                <w:rFonts w:ascii="Times New Roman" w:hAnsi="Times New Roman"/>
                <w:sz w:val="22"/>
              </w:rPr>
              <w:t>Hệ thống CRM tự động</w:t>
            </w:r>
          </w:p>
        </w:tc>
        <w:tc>
          <w:tcPr>
            <w:tcW w:type="dxa" w:w="1296"/>
            <w:vAlign w:val="center"/>
            <w:tcMar>
              <w:top w:w="80" w:type="dxa"/>
              <w:bottom w:w="80" w:type="dxa"/>
              <w:left w:w="120" w:type="dxa"/>
              <w:right w:w="120" w:type="dxa"/>
            </w:tcMar>
            <w:shd w:fill="F9FAFC"/>
          </w:tcPr>
          <w:p>
            <w:r>
              <w:rPr>
                <w:rFonts w:ascii="Times New Roman" w:hAnsi="Times New Roman"/>
                <w:sz w:val="22"/>
              </w:rPr>
              <w:t>Tránh việc nhiều nhân viên tranh khách</w:t>
            </w:r>
          </w:p>
        </w:tc>
        <w:tc>
          <w:tcPr>
            <w:tcW w:type="dxa" w:w="1296"/>
            <w:vAlign w:val="center"/>
            <w:tcMar>
              <w:top w:w="80" w:type="dxa"/>
              <w:bottom w:w="80" w:type="dxa"/>
              <w:left w:w="120" w:type="dxa"/>
              <w:right w:w="120" w:type="dxa"/>
            </w:tcMar>
            <w:shd w:fill="F9FAFC"/>
          </w:tcPr>
          <w:p>
            <w:r>
              <w:rPr>
                <w:rFonts w:ascii="Times New Roman" w:hAnsi="Times New Roman"/>
                <w:sz w:val="22"/>
              </w:rPr>
              <w:t>Kiểm tra trùng SĐT / Email -&gt; Nếu trùng thì gộp vào lịch sử Lead cũ</w:t>
            </w:r>
          </w:p>
        </w:tc>
        <w:tc>
          <w:tcPr>
            <w:tcW w:type="dxa" w:w="1296"/>
            <w:vAlign w:val="center"/>
            <w:tcMar>
              <w:top w:w="80" w:type="dxa"/>
              <w:bottom w:w="80" w:type="dxa"/>
              <w:left w:w="120" w:type="dxa"/>
              <w:right w:w="120" w:type="dxa"/>
            </w:tcMar>
            <w:shd w:fill="F9FAFC"/>
          </w:tcPr>
          <w:p>
            <w:r>
              <w:rPr>
                <w:rFonts w:ascii="Times New Roman" w:hAnsi="Times New Roman"/>
                <w:sz w:val="22"/>
              </w:rPr>
              <w:t>Khách dùng 2 số điện thoại khác nhau</w:t>
            </w:r>
          </w:p>
        </w:tc>
        <w:tc>
          <w:tcPr>
            <w:tcW w:type="dxa" w:w="1296"/>
            <w:vAlign w:val="center"/>
            <w:tcMar>
              <w:top w:w="80" w:type="dxa"/>
              <w:bottom w:w="80" w:type="dxa"/>
              <w:left w:w="120" w:type="dxa"/>
              <w:right w:w="120" w:type="dxa"/>
            </w:tcMar>
            <w:shd w:fill="F9FAFC"/>
          </w:tcPr>
          <w:p>
            <w:r>
              <w:rPr>
                <w:rFonts w:ascii="Times New Roman" w:hAnsi="Times New Roman"/>
                <w:sz w:val="22"/>
              </w:rPr>
              <w:t>Quy tắc định danh duy nhất theo Số điện thoại chuẩn</w:t>
            </w:r>
          </w:p>
        </w:tc>
      </w:tr>
      <w:tr>
        <w:tc>
          <w:tcPr>
            <w:tcW w:type="dxa" w:w="1296"/>
            <w:vAlign w:val="center"/>
            <w:tcMar>
              <w:top w:w="80" w:type="dxa"/>
              <w:bottom w:w="80" w:type="dxa"/>
              <w:left w:w="120" w:type="dxa"/>
              <w:right w:w="120" w:type="dxa"/>
            </w:tcMar>
          </w:tcPr>
          <w:p>
            <w:r>
              <w:rPr>
                <w:rFonts w:ascii="Times New Roman" w:hAnsi="Times New Roman"/>
                <w:sz w:val="22"/>
              </w:rPr>
              <w:t>**`CRM-04`**</w:t>
            </w:r>
          </w:p>
        </w:tc>
        <w:tc>
          <w:tcPr>
            <w:tcW w:type="dxa" w:w="1296"/>
            <w:vAlign w:val="center"/>
            <w:tcMar>
              <w:top w:w="80" w:type="dxa"/>
              <w:bottom w:w="80" w:type="dxa"/>
              <w:left w:w="120" w:type="dxa"/>
              <w:right w:w="120" w:type="dxa"/>
            </w:tcMar>
          </w:tcPr>
          <w:p>
            <w:r>
              <w:rPr>
                <w:rFonts w:ascii="Times New Roman" w:hAnsi="Times New Roman"/>
                <w:sz w:val="22"/>
              </w:rPr>
              <w:t>**Phân bổ Lead tự động cho nhân viên kinh doanh**</w:t>
            </w:r>
          </w:p>
        </w:tc>
        <w:tc>
          <w:tcPr>
            <w:tcW w:type="dxa" w:w="1296"/>
            <w:vAlign w:val="center"/>
            <w:tcMar>
              <w:top w:w="80" w:type="dxa"/>
              <w:bottom w:w="80" w:type="dxa"/>
              <w:left w:w="120" w:type="dxa"/>
              <w:right w:w="120" w:type="dxa"/>
            </w:tcMar>
          </w:tcPr>
          <w:p>
            <w:r>
              <w:rPr>
                <w:rFonts w:ascii="Times New Roman" w:hAnsi="Times New Roman"/>
                <w:sz w:val="22"/>
              </w:rPr>
              <w:t>Hệ thống phân bổ tự động</w:t>
            </w:r>
          </w:p>
        </w:tc>
        <w:tc>
          <w:tcPr>
            <w:tcW w:type="dxa" w:w="1296"/>
            <w:vAlign w:val="center"/>
            <w:tcMar>
              <w:top w:w="80" w:type="dxa"/>
              <w:bottom w:w="80" w:type="dxa"/>
              <w:left w:w="120" w:type="dxa"/>
              <w:right w:w="120" w:type="dxa"/>
            </w:tcMar>
          </w:tcPr>
          <w:p>
            <w:r>
              <w:rPr>
                <w:rFonts w:ascii="Times New Roman" w:hAnsi="Times New Roman"/>
                <w:sz w:val="22"/>
              </w:rPr>
              <w:t>Chia khách công bằng và nhanh chóng</w:t>
            </w:r>
          </w:p>
        </w:tc>
        <w:tc>
          <w:tcPr>
            <w:tcW w:type="dxa" w:w="1296"/>
            <w:vAlign w:val="center"/>
            <w:tcMar>
              <w:top w:w="80" w:type="dxa"/>
              <w:bottom w:w="80" w:type="dxa"/>
              <w:left w:w="120" w:type="dxa"/>
              <w:right w:w="120" w:type="dxa"/>
            </w:tcMar>
          </w:tcPr>
          <w:p>
            <w:r>
              <w:rPr>
                <w:rFonts w:ascii="Times New Roman" w:hAnsi="Times New Roman"/>
                <w:sz w:val="22"/>
              </w:rPr>
              <w:t>Phân bổ theo vòng tròn (Round-Robin) hoặc theo ca trực / kỹ năng</w:t>
            </w:r>
          </w:p>
        </w:tc>
        <w:tc>
          <w:tcPr>
            <w:tcW w:type="dxa" w:w="1296"/>
            <w:vAlign w:val="center"/>
            <w:tcMar>
              <w:top w:w="80" w:type="dxa"/>
              <w:bottom w:w="80" w:type="dxa"/>
              <w:left w:w="120" w:type="dxa"/>
              <w:right w:w="120" w:type="dxa"/>
            </w:tcMar>
          </w:tcPr>
          <w:p>
            <w:r>
              <w:rPr>
                <w:rFonts w:ascii="Times New Roman" w:hAnsi="Times New Roman"/>
                <w:sz w:val="22"/>
              </w:rPr>
              <w:t>Nhân viên nhận Lead đang nghỉ phép</w:t>
            </w:r>
          </w:p>
        </w:tc>
        <w:tc>
          <w:tcPr>
            <w:tcW w:type="dxa" w:w="1296"/>
            <w:vAlign w:val="center"/>
            <w:tcMar>
              <w:top w:w="80" w:type="dxa"/>
              <w:bottom w:w="80" w:type="dxa"/>
              <w:left w:w="120" w:type="dxa"/>
              <w:right w:w="120" w:type="dxa"/>
            </w:tcMar>
          </w:tcPr>
          <w:p>
            <w:r>
              <w:rPr>
                <w:rFonts w:ascii="Times New Roman" w:hAnsi="Times New Roman"/>
                <w:sz w:val="22"/>
              </w:rPr>
              <w:t>Tự động thu hồi và tái phân bổ nếu sau 15p chưa gọi điện</w:t>
            </w:r>
          </w:p>
        </w:tc>
      </w:tr>
      <w:tr>
        <w:tc>
          <w:tcPr>
            <w:tcW w:type="dxa" w:w="1296"/>
            <w:vAlign w:val="center"/>
            <w:tcMar>
              <w:top w:w="80" w:type="dxa"/>
              <w:bottom w:w="80" w:type="dxa"/>
              <w:left w:w="120" w:type="dxa"/>
              <w:right w:w="120" w:type="dxa"/>
            </w:tcMar>
            <w:shd w:fill="F9FAFC"/>
          </w:tcPr>
          <w:p>
            <w:r>
              <w:rPr>
                <w:rFonts w:ascii="Times New Roman" w:hAnsi="Times New Roman"/>
                <w:sz w:val="22"/>
              </w:rPr>
              <w:t>**`CRM-05`**</w:t>
            </w:r>
          </w:p>
        </w:tc>
        <w:tc>
          <w:tcPr>
            <w:tcW w:type="dxa" w:w="1296"/>
            <w:vAlign w:val="center"/>
            <w:tcMar>
              <w:top w:w="80" w:type="dxa"/>
              <w:bottom w:w="80" w:type="dxa"/>
              <w:left w:w="120" w:type="dxa"/>
              <w:right w:w="120" w:type="dxa"/>
            </w:tcMar>
            <w:shd w:fill="F9FAFC"/>
          </w:tcPr>
          <w:p>
            <w:r>
              <w:rPr>
                <w:rFonts w:ascii="Times New Roman" w:hAnsi="Times New Roman"/>
                <w:sz w:val="22"/>
              </w:rPr>
              <w:t>**Chấm điểm mức độ tiềm năng của Lead (Lead Scoring)**</w:t>
            </w:r>
          </w:p>
        </w:tc>
        <w:tc>
          <w:tcPr>
            <w:tcW w:type="dxa" w:w="1296"/>
            <w:vAlign w:val="center"/>
            <w:tcMar>
              <w:top w:w="80" w:type="dxa"/>
              <w:bottom w:w="80" w:type="dxa"/>
              <w:left w:w="120" w:type="dxa"/>
              <w:right w:w="120" w:type="dxa"/>
            </w:tcMar>
            <w:shd w:fill="F9FAFC"/>
          </w:tcPr>
          <w:p>
            <w:r>
              <w:rPr>
                <w:rFonts w:ascii="Times New Roman" w:hAnsi="Times New Roman"/>
                <w:sz w:val="22"/>
              </w:rPr>
              <w:t>Hệ thống AI Scoring</w:t>
            </w:r>
          </w:p>
        </w:tc>
        <w:tc>
          <w:tcPr>
            <w:tcW w:type="dxa" w:w="1296"/>
            <w:vAlign w:val="center"/>
            <w:tcMar>
              <w:top w:w="80" w:type="dxa"/>
              <w:bottom w:w="80" w:type="dxa"/>
              <w:left w:w="120" w:type="dxa"/>
              <w:right w:w="120" w:type="dxa"/>
            </w:tcMar>
            <w:shd w:fill="F9FAFC"/>
          </w:tcPr>
          <w:p>
            <w:r>
              <w:rPr>
                <w:rFonts w:ascii="Times New Roman" w:hAnsi="Times New Roman"/>
                <w:sz w:val="22"/>
              </w:rPr>
              <w:t>Ưu tiên chăm sóc khách hàng nóng</w:t>
            </w:r>
          </w:p>
        </w:tc>
        <w:tc>
          <w:tcPr>
            <w:tcW w:type="dxa" w:w="1296"/>
            <w:vAlign w:val="center"/>
            <w:tcMar>
              <w:top w:w="80" w:type="dxa"/>
              <w:bottom w:w="80" w:type="dxa"/>
              <w:left w:w="120" w:type="dxa"/>
              <w:right w:w="120" w:type="dxa"/>
            </w:tcMar>
            <w:shd w:fill="F9FAFC"/>
          </w:tcPr>
          <w:p>
            <w:r>
              <w:rPr>
                <w:rFonts w:ascii="Times New Roman" w:hAnsi="Times New Roman"/>
                <w:sz w:val="22"/>
              </w:rPr>
              <w:t>Cộng điểm khi khách mở email, vào xem bảng giá, điền form doanh nghiệp</w:t>
            </w:r>
          </w:p>
        </w:tc>
        <w:tc>
          <w:tcPr>
            <w:tcW w:type="dxa" w:w="1296"/>
            <w:vAlign w:val="center"/>
            <w:tcMar>
              <w:top w:w="80" w:type="dxa"/>
              <w:bottom w:w="80" w:type="dxa"/>
              <w:left w:w="120" w:type="dxa"/>
              <w:right w:w="120" w:type="dxa"/>
            </w:tcMar>
            <w:shd w:fill="F9FAFC"/>
          </w:tcPr>
          <w:p>
            <w:r>
              <w:rPr>
                <w:rFonts w:ascii="Times New Roman" w:hAnsi="Times New Roman"/>
                <w:sz w:val="22"/>
              </w:rPr>
              <w:t>Khách hàng ảo chấm điểm cao</w:t>
            </w:r>
          </w:p>
        </w:tc>
        <w:tc>
          <w:tcPr>
            <w:tcW w:type="dxa" w:w="1296"/>
            <w:vAlign w:val="center"/>
            <w:tcMar>
              <w:top w:w="80" w:type="dxa"/>
              <w:bottom w:w="80" w:type="dxa"/>
              <w:left w:w="120" w:type="dxa"/>
              <w:right w:w="120" w:type="dxa"/>
            </w:tcMar>
            <w:shd w:fill="F9FAFC"/>
          </w:tcPr>
          <w:p>
            <w:r>
              <w:rPr>
                <w:rFonts w:ascii="Times New Roman" w:hAnsi="Times New Roman"/>
                <w:sz w:val="22"/>
              </w:rPr>
              <w:t>Lead trên 80 điểm tự động báo động cho Sales gọi ngay</w:t>
            </w:r>
          </w:p>
        </w:tc>
      </w:tr>
      <w:tr>
        <w:tc>
          <w:tcPr>
            <w:tcW w:type="dxa" w:w="1296"/>
            <w:vAlign w:val="center"/>
            <w:tcMar>
              <w:top w:w="80" w:type="dxa"/>
              <w:bottom w:w="80" w:type="dxa"/>
              <w:left w:w="120" w:type="dxa"/>
              <w:right w:w="120" w:type="dxa"/>
            </w:tcMar>
          </w:tcPr>
          <w:p>
            <w:r>
              <w:rPr>
                <w:rFonts w:ascii="Times New Roman" w:hAnsi="Times New Roman"/>
                <w:sz w:val="22"/>
              </w:rPr>
              <w:t>**`CRM-06`**</w:t>
            </w:r>
          </w:p>
        </w:tc>
        <w:tc>
          <w:tcPr>
            <w:tcW w:type="dxa" w:w="1296"/>
            <w:vAlign w:val="center"/>
            <w:tcMar>
              <w:top w:w="80" w:type="dxa"/>
              <w:bottom w:w="80" w:type="dxa"/>
              <w:left w:w="120" w:type="dxa"/>
              <w:right w:w="120" w:type="dxa"/>
            </w:tcMar>
          </w:tcPr>
          <w:p>
            <w:r>
              <w:rPr>
                <w:rFonts w:ascii="Times New Roman" w:hAnsi="Times New Roman"/>
                <w:sz w:val="22"/>
              </w:rPr>
              <w:t>**Chuyển đổi Lead thành Khách hàng chính thức**</w:t>
            </w:r>
          </w:p>
        </w:tc>
        <w:tc>
          <w:tcPr>
            <w:tcW w:type="dxa" w:w="1296"/>
            <w:vAlign w:val="center"/>
            <w:tcMar>
              <w:top w:w="80" w:type="dxa"/>
              <w:bottom w:w="80" w:type="dxa"/>
              <w:left w:w="120" w:type="dxa"/>
              <w:right w:w="120" w:type="dxa"/>
            </w:tcMar>
          </w:tcPr>
          <w:p>
            <w:r>
              <w:rPr>
                <w:rFonts w:ascii="Times New Roman" w:hAnsi="Times New Roman"/>
                <w:sz w:val="22"/>
              </w:rPr>
              <w:t>Nhân viên kinh doanh</w:t>
            </w:r>
          </w:p>
        </w:tc>
        <w:tc>
          <w:tcPr>
            <w:tcW w:type="dxa" w:w="1296"/>
            <w:vAlign w:val="center"/>
            <w:tcMar>
              <w:top w:w="80" w:type="dxa"/>
              <w:bottom w:w="80" w:type="dxa"/>
              <w:left w:w="120" w:type="dxa"/>
              <w:right w:w="120" w:type="dxa"/>
            </w:tcMar>
          </w:tcPr>
          <w:p>
            <w:r>
              <w:rPr>
                <w:rFonts w:ascii="Times New Roman" w:hAnsi="Times New Roman"/>
                <w:sz w:val="22"/>
              </w:rPr>
              <w:t>Tạo tài khoản và cơ hội khi khách chốt</w:t>
            </w:r>
          </w:p>
        </w:tc>
        <w:tc>
          <w:tcPr>
            <w:tcW w:type="dxa" w:w="1296"/>
            <w:vAlign w:val="center"/>
            <w:tcMar>
              <w:top w:w="80" w:type="dxa"/>
              <w:bottom w:w="80" w:type="dxa"/>
              <w:left w:w="120" w:type="dxa"/>
              <w:right w:w="120" w:type="dxa"/>
            </w:tcMar>
          </w:tcPr>
          <w:p>
            <w:r>
              <w:rPr>
                <w:rFonts w:ascii="Times New Roman" w:hAnsi="Times New Roman"/>
                <w:sz w:val="22"/>
              </w:rPr>
              <w:t>Bấm Chuyển đổi Lead -&gt; Sinh bản ghi Contact + Account + Opportunity</w:t>
            </w:r>
          </w:p>
        </w:tc>
        <w:tc>
          <w:tcPr>
            <w:tcW w:type="dxa" w:w="1296"/>
            <w:vAlign w:val="center"/>
            <w:tcMar>
              <w:top w:w="80" w:type="dxa"/>
              <w:bottom w:w="80" w:type="dxa"/>
              <w:left w:w="120" w:type="dxa"/>
              <w:right w:w="120" w:type="dxa"/>
            </w:tcMar>
          </w:tcPr>
          <w:p>
            <w:r>
              <w:rPr>
                <w:rFonts w:ascii="Times New Roman" w:hAnsi="Times New Roman"/>
                <w:sz w:val="22"/>
              </w:rPr>
              <w:t>Thiếu thông tin người liên hệ chính</w:t>
            </w:r>
          </w:p>
        </w:tc>
        <w:tc>
          <w:tcPr>
            <w:tcW w:type="dxa" w:w="1296"/>
            <w:vAlign w:val="center"/>
            <w:tcMar>
              <w:top w:w="80" w:type="dxa"/>
              <w:bottom w:w="80" w:type="dxa"/>
              <w:left w:w="120" w:type="dxa"/>
              <w:right w:w="120" w:type="dxa"/>
            </w:tcMar>
          </w:tcPr>
          <w:p>
            <w:r>
              <w:rPr>
                <w:rFonts w:ascii="Times New Roman" w:hAnsi="Times New Roman"/>
                <w:sz w:val="22"/>
              </w:rPr>
              <w:t>Toàn bộ lịch sử trao đổi của Lead được chuyển sang Contact</w:t>
            </w:r>
          </w:p>
        </w:tc>
      </w:tr>
      <w:tr>
        <w:tc>
          <w:tcPr>
            <w:tcW w:type="dxa" w:w="1296"/>
            <w:vAlign w:val="center"/>
            <w:tcMar>
              <w:top w:w="80" w:type="dxa"/>
              <w:bottom w:w="80" w:type="dxa"/>
              <w:left w:w="120" w:type="dxa"/>
              <w:right w:w="120" w:type="dxa"/>
            </w:tcMar>
            <w:shd w:fill="F9FAFC"/>
          </w:tcPr>
          <w:p>
            <w:r>
              <w:rPr>
                <w:rFonts w:ascii="Times New Roman" w:hAnsi="Times New Roman"/>
                <w:sz w:val="22"/>
              </w:rPr>
              <w:t>**`CRM-07`**</w:t>
            </w:r>
          </w:p>
        </w:tc>
        <w:tc>
          <w:tcPr>
            <w:tcW w:type="dxa" w:w="1296"/>
            <w:vAlign w:val="center"/>
            <w:tcMar>
              <w:top w:w="80" w:type="dxa"/>
              <w:bottom w:w="80" w:type="dxa"/>
              <w:left w:w="120" w:type="dxa"/>
              <w:right w:w="120" w:type="dxa"/>
            </w:tcMar>
            <w:shd w:fill="F9FAFC"/>
          </w:tcPr>
          <w:p>
            <w:r>
              <w:rPr>
                <w:rFonts w:ascii="Times New Roman" w:hAnsi="Times New Roman"/>
                <w:sz w:val="22"/>
              </w:rPr>
              <w:t>**Tạo cơ hội bán hàng mới (Deal / Opportunity)**</w:t>
            </w:r>
          </w:p>
        </w:tc>
        <w:tc>
          <w:tcPr>
            <w:tcW w:type="dxa" w:w="1296"/>
            <w:vAlign w:val="center"/>
            <w:tcMar>
              <w:top w:w="80" w:type="dxa"/>
              <w:bottom w:w="80" w:type="dxa"/>
              <w:left w:w="120" w:type="dxa"/>
              <w:right w:w="120" w:type="dxa"/>
            </w:tcMar>
            <w:shd w:fill="F9FAFC"/>
          </w:tcPr>
          <w:p>
            <w:r>
              <w:rPr>
                <w:rFonts w:ascii="Times New Roman" w:hAnsi="Times New Roman"/>
                <w:sz w:val="22"/>
              </w:rPr>
              <w:t>Nhân viên kinh doanh</w:t>
            </w:r>
          </w:p>
        </w:tc>
        <w:tc>
          <w:tcPr>
            <w:tcW w:type="dxa" w:w="1296"/>
            <w:vAlign w:val="center"/>
            <w:tcMar>
              <w:top w:w="80" w:type="dxa"/>
              <w:bottom w:w="80" w:type="dxa"/>
              <w:left w:w="120" w:type="dxa"/>
              <w:right w:w="120" w:type="dxa"/>
            </w:tcMar>
            <w:shd w:fill="F9FAFC"/>
          </w:tcPr>
          <w:p>
            <w:r>
              <w:rPr>
                <w:rFonts w:ascii="Times New Roman" w:hAnsi="Times New Roman"/>
                <w:sz w:val="22"/>
              </w:rPr>
              <w:t>Quản lý hợp đồng tiềm năng</w:t>
            </w:r>
          </w:p>
        </w:tc>
        <w:tc>
          <w:tcPr>
            <w:tcW w:type="dxa" w:w="1296"/>
            <w:vAlign w:val="center"/>
            <w:tcMar>
              <w:top w:w="80" w:type="dxa"/>
              <w:bottom w:w="80" w:type="dxa"/>
              <w:left w:w="120" w:type="dxa"/>
              <w:right w:w="120" w:type="dxa"/>
            </w:tcMar>
            <w:shd w:fill="F9FAFC"/>
          </w:tcPr>
          <w:p>
            <w:r>
              <w:rPr>
                <w:rFonts w:ascii="Times New Roman" w:hAnsi="Times New Roman"/>
                <w:sz w:val="22"/>
              </w:rPr>
              <w:t>Nhập tên Deal, giá trị dự kiến, ngày chốt dự kiến -&gt; Gán vào giai đoạn Pipeline</w:t>
            </w:r>
          </w:p>
        </w:tc>
        <w:tc>
          <w:tcPr>
            <w:tcW w:type="dxa" w:w="1296"/>
            <w:vAlign w:val="center"/>
            <w:tcMar>
              <w:top w:w="80" w:type="dxa"/>
              <w:bottom w:w="80" w:type="dxa"/>
              <w:left w:w="120" w:type="dxa"/>
              <w:right w:w="120" w:type="dxa"/>
            </w:tcMar>
            <w:shd w:fill="F9FAFC"/>
          </w:tcPr>
          <w:p>
            <w:r>
              <w:rPr>
                <w:rFonts w:ascii="Times New Roman" w:hAnsi="Times New Roman"/>
                <w:sz w:val="22"/>
              </w:rPr>
              <w:t>Giá trị hợp đồng bằng 0</w:t>
            </w:r>
          </w:p>
        </w:tc>
        <w:tc>
          <w:tcPr>
            <w:tcW w:type="dxa" w:w="1296"/>
            <w:vAlign w:val="center"/>
            <w:tcMar>
              <w:top w:w="80" w:type="dxa"/>
              <w:bottom w:w="80" w:type="dxa"/>
              <w:left w:w="120" w:type="dxa"/>
              <w:right w:w="120" w:type="dxa"/>
            </w:tcMar>
            <w:shd w:fill="F9FAFC"/>
          </w:tcPr>
          <w:p>
            <w:r>
              <w:rPr>
                <w:rFonts w:ascii="Times New Roman" w:hAnsi="Times New Roman"/>
                <w:sz w:val="22"/>
              </w:rPr>
              <w:t>Bắt buộc có ngày dự kiến đóng hợp đồng</w:t>
            </w:r>
          </w:p>
        </w:tc>
      </w:tr>
      <w:tr>
        <w:tc>
          <w:tcPr>
            <w:tcW w:type="dxa" w:w="1296"/>
            <w:vAlign w:val="center"/>
            <w:tcMar>
              <w:top w:w="80" w:type="dxa"/>
              <w:bottom w:w="80" w:type="dxa"/>
              <w:left w:w="120" w:type="dxa"/>
              <w:right w:w="120" w:type="dxa"/>
            </w:tcMar>
          </w:tcPr>
          <w:p>
            <w:r>
              <w:rPr>
                <w:rFonts w:ascii="Times New Roman" w:hAnsi="Times New Roman"/>
                <w:sz w:val="22"/>
              </w:rPr>
              <w:t>**`CRM-08`**</w:t>
            </w:r>
          </w:p>
        </w:tc>
        <w:tc>
          <w:tcPr>
            <w:tcW w:type="dxa" w:w="1296"/>
            <w:vAlign w:val="center"/>
            <w:tcMar>
              <w:top w:w="80" w:type="dxa"/>
              <w:bottom w:w="80" w:type="dxa"/>
              <w:left w:w="120" w:type="dxa"/>
              <w:right w:w="120" w:type="dxa"/>
            </w:tcMar>
          </w:tcPr>
          <w:p>
            <w:r>
              <w:rPr>
                <w:rFonts w:ascii="Times New Roman" w:hAnsi="Times New Roman"/>
                <w:sz w:val="22"/>
              </w:rPr>
              <w:t>**Quản lý các giai đoạn trong phễu bán hàng (Pipeline)**</w:t>
            </w:r>
          </w:p>
        </w:tc>
        <w:tc>
          <w:tcPr>
            <w:tcW w:type="dxa" w:w="1296"/>
            <w:vAlign w:val="center"/>
            <w:tcMar>
              <w:top w:w="80" w:type="dxa"/>
              <w:bottom w:w="80" w:type="dxa"/>
              <w:left w:w="120" w:type="dxa"/>
              <w:right w:w="120" w:type="dxa"/>
            </w:tcMar>
          </w:tcPr>
          <w:p>
            <w:r>
              <w:rPr>
                <w:rFonts w:ascii="Times New Roman" w:hAnsi="Times New Roman"/>
                <w:sz w:val="22"/>
              </w:rPr>
              <w:t>Trưởng phòng kinh doanh</w:t>
            </w:r>
          </w:p>
        </w:tc>
        <w:tc>
          <w:tcPr>
            <w:tcW w:type="dxa" w:w="1296"/>
            <w:vAlign w:val="center"/>
            <w:tcMar>
              <w:top w:w="80" w:type="dxa"/>
              <w:bottom w:w="80" w:type="dxa"/>
              <w:left w:w="120" w:type="dxa"/>
              <w:right w:w="120" w:type="dxa"/>
            </w:tcMar>
          </w:tcPr>
          <w:p>
            <w:r>
              <w:rPr>
                <w:rFonts w:ascii="Times New Roman" w:hAnsi="Times New Roman"/>
                <w:sz w:val="22"/>
              </w:rPr>
              <w:t>Chuẩn hóa quy trình bán hàng</w:t>
            </w:r>
          </w:p>
        </w:tc>
        <w:tc>
          <w:tcPr>
            <w:tcW w:type="dxa" w:w="1296"/>
            <w:vAlign w:val="center"/>
            <w:tcMar>
              <w:top w:w="80" w:type="dxa"/>
              <w:bottom w:w="80" w:type="dxa"/>
              <w:left w:w="120" w:type="dxa"/>
              <w:right w:w="120" w:type="dxa"/>
            </w:tcMar>
          </w:tcPr>
          <w:p>
            <w:r>
              <w:rPr>
                <w:rFonts w:ascii="Times New Roman" w:hAnsi="Times New Roman"/>
                <w:sz w:val="22"/>
              </w:rPr>
              <w:t>Thiết lập các cột: Mới tiếp cận -&gt; Demo -&gt; Báo giá -&gt; Đàm phán -&gt; Ký</w:t>
            </w:r>
          </w:p>
        </w:tc>
        <w:tc>
          <w:tcPr>
            <w:tcW w:type="dxa" w:w="1296"/>
            <w:vAlign w:val="center"/>
            <w:tcMar>
              <w:top w:w="80" w:type="dxa"/>
              <w:bottom w:w="80" w:type="dxa"/>
              <w:left w:w="120" w:type="dxa"/>
              <w:right w:w="120" w:type="dxa"/>
            </w:tcMar>
          </w:tcPr>
          <w:p>
            <w:r>
              <w:rPr>
                <w:rFonts w:ascii="Times New Roman" w:hAnsi="Times New Roman"/>
                <w:sz w:val="22"/>
              </w:rPr>
              <w:t>Bỏ qua các bước bắt buộc</w:t>
            </w:r>
          </w:p>
        </w:tc>
        <w:tc>
          <w:tcPr>
            <w:tcW w:type="dxa" w:w="1296"/>
            <w:vAlign w:val="center"/>
            <w:tcMar>
              <w:top w:w="80" w:type="dxa"/>
              <w:bottom w:w="80" w:type="dxa"/>
              <w:left w:w="120" w:type="dxa"/>
              <w:right w:w="120" w:type="dxa"/>
            </w:tcMar>
          </w:tcPr>
          <w:p>
            <w:r>
              <w:rPr>
                <w:rFonts w:ascii="Times New Roman" w:hAnsi="Times New Roman"/>
                <w:sz w:val="22"/>
              </w:rPr>
              <w:t>Mỗi giai đoạn gắn kèm tỷ lệ % thành công</w:t>
            </w:r>
          </w:p>
        </w:tc>
      </w:tr>
      <w:tr>
        <w:tc>
          <w:tcPr>
            <w:tcW w:type="dxa" w:w="1296"/>
            <w:vAlign w:val="center"/>
            <w:tcMar>
              <w:top w:w="80" w:type="dxa"/>
              <w:bottom w:w="80" w:type="dxa"/>
              <w:left w:w="120" w:type="dxa"/>
              <w:right w:w="120" w:type="dxa"/>
            </w:tcMar>
            <w:shd w:fill="F9FAFC"/>
          </w:tcPr>
          <w:p>
            <w:r>
              <w:rPr>
                <w:rFonts w:ascii="Times New Roman" w:hAnsi="Times New Roman"/>
                <w:sz w:val="22"/>
              </w:rPr>
              <w:t>**`CRM-09`**</w:t>
            </w:r>
          </w:p>
        </w:tc>
        <w:tc>
          <w:tcPr>
            <w:tcW w:type="dxa" w:w="1296"/>
            <w:vAlign w:val="center"/>
            <w:tcMar>
              <w:top w:w="80" w:type="dxa"/>
              <w:bottom w:w="80" w:type="dxa"/>
              <w:left w:w="120" w:type="dxa"/>
              <w:right w:w="120" w:type="dxa"/>
            </w:tcMar>
            <w:shd w:fill="F9FAFC"/>
          </w:tcPr>
          <w:p>
            <w:r>
              <w:rPr>
                <w:rFonts w:ascii="Times New Roman" w:hAnsi="Times New Roman"/>
                <w:sz w:val="22"/>
              </w:rPr>
              <w:t>**Di chuyển cơ hội giữa các giai đoạn kéo thả Kanban**</w:t>
            </w:r>
          </w:p>
        </w:tc>
        <w:tc>
          <w:tcPr>
            <w:tcW w:type="dxa" w:w="1296"/>
            <w:vAlign w:val="center"/>
            <w:tcMar>
              <w:top w:w="80" w:type="dxa"/>
              <w:bottom w:w="80" w:type="dxa"/>
              <w:left w:w="120" w:type="dxa"/>
              <w:right w:w="120" w:type="dxa"/>
            </w:tcMar>
            <w:shd w:fill="F9FAFC"/>
          </w:tcPr>
          <w:p>
            <w:r>
              <w:rPr>
                <w:rFonts w:ascii="Times New Roman" w:hAnsi="Times New Roman"/>
                <w:sz w:val="22"/>
              </w:rPr>
              <w:t>Nhân viên kinh doanh</w:t>
            </w:r>
          </w:p>
        </w:tc>
        <w:tc>
          <w:tcPr>
            <w:tcW w:type="dxa" w:w="1296"/>
            <w:vAlign w:val="center"/>
            <w:tcMar>
              <w:top w:w="80" w:type="dxa"/>
              <w:bottom w:w="80" w:type="dxa"/>
              <w:left w:w="120" w:type="dxa"/>
              <w:right w:w="120" w:type="dxa"/>
            </w:tcMar>
            <w:shd w:fill="F9FAFC"/>
          </w:tcPr>
          <w:p>
            <w:r>
              <w:rPr>
                <w:rFonts w:ascii="Times New Roman" w:hAnsi="Times New Roman"/>
                <w:sz w:val="22"/>
              </w:rPr>
              <w:t>Cập nhật tiến độ trực quan</w:t>
            </w:r>
          </w:p>
        </w:tc>
        <w:tc>
          <w:tcPr>
            <w:tcW w:type="dxa" w:w="1296"/>
            <w:vAlign w:val="center"/>
            <w:tcMar>
              <w:top w:w="80" w:type="dxa"/>
              <w:bottom w:w="80" w:type="dxa"/>
              <w:left w:w="120" w:type="dxa"/>
              <w:right w:w="120" w:type="dxa"/>
            </w:tcMar>
            <w:shd w:fill="F9FAFC"/>
          </w:tcPr>
          <w:p>
            <w:r>
              <w:rPr>
                <w:rFonts w:ascii="Times New Roman" w:hAnsi="Times New Roman"/>
                <w:sz w:val="22"/>
              </w:rPr>
              <w:t>Kéo thẻ Deal từ cột Báo giá sang Đàm phán -&gt; Hệ thống kích hoạt nhiệm vụ mới</w:t>
            </w:r>
          </w:p>
        </w:tc>
        <w:tc>
          <w:tcPr>
            <w:tcW w:type="dxa" w:w="1296"/>
            <w:vAlign w:val="center"/>
            <w:tcMar>
              <w:top w:w="80" w:type="dxa"/>
              <w:bottom w:w="80" w:type="dxa"/>
              <w:left w:w="120" w:type="dxa"/>
              <w:right w:w="120" w:type="dxa"/>
            </w:tcMar>
            <w:shd w:fill="F9FAFC"/>
          </w:tcPr>
          <w:p>
            <w:r>
              <w:rPr>
                <w:rFonts w:ascii="Times New Roman" w:hAnsi="Times New Roman"/>
                <w:sz w:val="22"/>
              </w:rPr>
              <w:t>Kéo lùi giai đoạn</w:t>
            </w:r>
          </w:p>
        </w:tc>
        <w:tc>
          <w:tcPr>
            <w:tcW w:type="dxa" w:w="1296"/>
            <w:vAlign w:val="center"/>
            <w:tcMar>
              <w:top w:w="80" w:type="dxa"/>
              <w:bottom w:w="80" w:type="dxa"/>
              <w:left w:w="120" w:type="dxa"/>
              <w:right w:w="120" w:type="dxa"/>
            </w:tcMar>
            <w:shd w:fill="F9FAFC"/>
          </w:tcPr>
          <w:p>
            <w:r>
              <w:rPr>
                <w:rFonts w:ascii="Times New Roman" w:hAnsi="Times New Roman"/>
                <w:sz w:val="22"/>
              </w:rPr>
              <w:t>Yêu cầu nhập lý do nếu kéo lùi giai đoạn bán hàng</w:t>
            </w:r>
          </w:p>
        </w:tc>
      </w:tr>
      <w:tr>
        <w:tc>
          <w:tcPr>
            <w:tcW w:type="dxa" w:w="1296"/>
            <w:vAlign w:val="center"/>
            <w:tcMar>
              <w:top w:w="80" w:type="dxa"/>
              <w:bottom w:w="80" w:type="dxa"/>
              <w:left w:w="120" w:type="dxa"/>
              <w:right w:w="120" w:type="dxa"/>
            </w:tcMar>
          </w:tcPr>
          <w:p>
            <w:r>
              <w:rPr>
                <w:rFonts w:ascii="Times New Roman" w:hAnsi="Times New Roman"/>
                <w:sz w:val="22"/>
              </w:rPr>
              <w:t>**`CRM-10`**</w:t>
            </w:r>
          </w:p>
        </w:tc>
        <w:tc>
          <w:tcPr>
            <w:tcW w:type="dxa" w:w="1296"/>
            <w:vAlign w:val="center"/>
            <w:tcMar>
              <w:top w:w="80" w:type="dxa"/>
              <w:bottom w:w="80" w:type="dxa"/>
              <w:left w:w="120" w:type="dxa"/>
              <w:right w:w="120" w:type="dxa"/>
            </w:tcMar>
          </w:tcPr>
          <w:p>
            <w:r>
              <w:rPr>
                <w:rFonts w:ascii="Times New Roman" w:hAnsi="Times New Roman"/>
                <w:sz w:val="22"/>
              </w:rPr>
              <w:t>**Ghi nhận lịch sử cuộc gọi và ghi chú trao đổi**</w:t>
            </w:r>
          </w:p>
        </w:tc>
        <w:tc>
          <w:tcPr>
            <w:tcW w:type="dxa" w:w="1296"/>
            <w:vAlign w:val="center"/>
            <w:tcMar>
              <w:top w:w="80" w:type="dxa"/>
              <w:bottom w:w="80" w:type="dxa"/>
              <w:left w:w="120" w:type="dxa"/>
              <w:right w:w="120" w:type="dxa"/>
            </w:tcMar>
          </w:tcPr>
          <w:p>
            <w:r>
              <w:rPr>
                <w:rFonts w:ascii="Times New Roman" w:hAnsi="Times New Roman"/>
                <w:sz w:val="22"/>
              </w:rPr>
              <w:t>Nhân viên kinh doanh, Tổng đài VoIP</w:t>
            </w:r>
          </w:p>
        </w:tc>
        <w:tc>
          <w:tcPr>
            <w:tcW w:type="dxa" w:w="1296"/>
            <w:vAlign w:val="center"/>
            <w:tcMar>
              <w:top w:w="80" w:type="dxa"/>
              <w:bottom w:w="80" w:type="dxa"/>
              <w:left w:w="120" w:type="dxa"/>
              <w:right w:w="120" w:type="dxa"/>
            </w:tcMar>
          </w:tcPr>
          <w:p>
            <w:r>
              <w:rPr>
                <w:rFonts w:ascii="Times New Roman" w:hAnsi="Times New Roman"/>
                <w:sz w:val="22"/>
              </w:rPr>
              <w:t>Lưu vết nội dung làm việc với khách</w:t>
            </w:r>
          </w:p>
        </w:tc>
        <w:tc>
          <w:tcPr>
            <w:tcW w:type="dxa" w:w="1296"/>
            <w:vAlign w:val="center"/>
            <w:tcMar>
              <w:top w:w="80" w:type="dxa"/>
              <w:bottom w:w="80" w:type="dxa"/>
              <w:left w:w="120" w:type="dxa"/>
              <w:right w:w="120" w:type="dxa"/>
            </w:tcMar>
          </w:tcPr>
          <w:p>
            <w:r>
              <w:rPr>
                <w:rFonts w:ascii="Times New Roman" w:hAnsi="Times New Roman"/>
                <w:sz w:val="22"/>
              </w:rPr>
              <w:t>Kết thúc cuộc gọi -&gt; Popup ghi chú hiện lên -&gt; Nhập tóm tắt và tag cảm xúc</w:t>
            </w:r>
          </w:p>
        </w:tc>
        <w:tc>
          <w:tcPr>
            <w:tcW w:type="dxa" w:w="1296"/>
            <w:vAlign w:val="center"/>
            <w:tcMar>
              <w:top w:w="80" w:type="dxa"/>
              <w:bottom w:w="80" w:type="dxa"/>
              <w:left w:w="120" w:type="dxa"/>
              <w:right w:w="120" w:type="dxa"/>
            </w:tcMar>
          </w:tcPr>
          <w:p>
            <w:r>
              <w:rPr>
                <w:rFonts w:ascii="Times New Roman" w:hAnsi="Times New Roman"/>
                <w:sz w:val="22"/>
              </w:rPr>
              <w:t>Sales quên không ghi chú</w:t>
            </w:r>
          </w:p>
        </w:tc>
        <w:tc>
          <w:tcPr>
            <w:tcW w:type="dxa" w:w="1296"/>
            <w:vAlign w:val="center"/>
            <w:tcMar>
              <w:top w:w="80" w:type="dxa"/>
              <w:bottom w:w="80" w:type="dxa"/>
              <w:left w:w="120" w:type="dxa"/>
              <w:right w:w="120" w:type="dxa"/>
            </w:tcMar>
          </w:tcPr>
          <w:p>
            <w:r>
              <w:rPr>
                <w:rFonts w:ascii="Times New Roman" w:hAnsi="Times New Roman"/>
                <w:sz w:val="22"/>
              </w:rPr>
              <w:t>Gắn kèm file ghi âm cuộc gọi vào dòng thời gian khách</w:t>
            </w:r>
          </w:p>
        </w:tc>
      </w:tr>
      <w:tr>
        <w:tc>
          <w:tcPr>
            <w:tcW w:type="dxa" w:w="1296"/>
            <w:vAlign w:val="center"/>
            <w:tcMar>
              <w:top w:w="80" w:type="dxa"/>
              <w:bottom w:w="80" w:type="dxa"/>
              <w:left w:w="120" w:type="dxa"/>
              <w:right w:w="120" w:type="dxa"/>
            </w:tcMar>
            <w:shd w:fill="F9FAFC"/>
          </w:tcPr>
          <w:p>
            <w:r>
              <w:rPr>
                <w:rFonts w:ascii="Times New Roman" w:hAnsi="Times New Roman"/>
                <w:sz w:val="22"/>
              </w:rPr>
              <w:t>**`CRM-11`**</w:t>
            </w:r>
          </w:p>
        </w:tc>
        <w:tc>
          <w:tcPr>
            <w:tcW w:type="dxa" w:w="1296"/>
            <w:vAlign w:val="center"/>
            <w:tcMar>
              <w:top w:w="80" w:type="dxa"/>
              <w:bottom w:w="80" w:type="dxa"/>
              <w:left w:w="120" w:type="dxa"/>
              <w:right w:w="120" w:type="dxa"/>
            </w:tcMar>
            <w:shd w:fill="F9FAFC"/>
          </w:tcPr>
          <w:p>
            <w:r>
              <w:rPr>
                <w:rFonts w:ascii="Times New Roman" w:hAnsi="Times New Roman"/>
                <w:sz w:val="22"/>
              </w:rPr>
              <w:t>**Lên lịch hẹn gặp và đồng bộ với Calendar**</w:t>
            </w:r>
          </w:p>
        </w:tc>
        <w:tc>
          <w:tcPr>
            <w:tcW w:type="dxa" w:w="1296"/>
            <w:vAlign w:val="center"/>
            <w:tcMar>
              <w:top w:w="80" w:type="dxa"/>
              <w:bottom w:w="80" w:type="dxa"/>
              <w:left w:w="120" w:type="dxa"/>
              <w:right w:w="120" w:type="dxa"/>
            </w:tcMar>
            <w:shd w:fill="F9FAFC"/>
          </w:tcPr>
          <w:p>
            <w:r>
              <w:rPr>
                <w:rFonts w:ascii="Times New Roman" w:hAnsi="Times New Roman"/>
                <w:sz w:val="22"/>
              </w:rPr>
              <w:t>Nhân viên kinh doanh</w:t>
            </w:r>
          </w:p>
        </w:tc>
        <w:tc>
          <w:tcPr>
            <w:tcW w:type="dxa" w:w="1296"/>
            <w:vAlign w:val="center"/>
            <w:tcMar>
              <w:top w:w="80" w:type="dxa"/>
              <w:bottom w:w="80" w:type="dxa"/>
              <w:left w:w="120" w:type="dxa"/>
              <w:right w:w="120" w:type="dxa"/>
            </w:tcMar>
            <w:shd w:fill="F9FAFC"/>
          </w:tcPr>
          <w:p>
            <w:r>
              <w:rPr>
                <w:rFonts w:ascii="Times New Roman" w:hAnsi="Times New Roman"/>
                <w:sz w:val="22"/>
              </w:rPr>
              <w:t>Không quên lịch gặp khách hàng</w:t>
            </w:r>
          </w:p>
        </w:tc>
        <w:tc>
          <w:tcPr>
            <w:tcW w:type="dxa" w:w="1296"/>
            <w:vAlign w:val="center"/>
            <w:tcMar>
              <w:top w:w="80" w:type="dxa"/>
              <w:bottom w:w="80" w:type="dxa"/>
              <w:left w:w="120" w:type="dxa"/>
              <w:right w:w="120" w:type="dxa"/>
            </w:tcMar>
            <w:shd w:fill="F9FAFC"/>
          </w:tcPr>
          <w:p>
            <w:r>
              <w:rPr>
                <w:rFonts w:ascii="Times New Roman" w:hAnsi="Times New Roman"/>
                <w:sz w:val="22"/>
              </w:rPr>
              <w:t>Tạo lịch hẹn -&gt; Mời khách qua email -&gt; Tự động đồng bộ Google Calendar</w:t>
            </w:r>
          </w:p>
        </w:tc>
        <w:tc>
          <w:tcPr>
            <w:tcW w:type="dxa" w:w="1296"/>
            <w:vAlign w:val="center"/>
            <w:tcMar>
              <w:top w:w="80" w:type="dxa"/>
              <w:bottom w:w="80" w:type="dxa"/>
              <w:left w:w="120" w:type="dxa"/>
              <w:right w:w="120" w:type="dxa"/>
            </w:tcMar>
            <w:shd w:fill="F9FAFC"/>
          </w:tcPr>
          <w:p>
            <w:r>
              <w:rPr>
                <w:rFonts w:ascii="Times New Roman" w:hAnsi="Times New Roman"/>
                <w:sz w:val="22"/>
              </w:rPr>
              <w:t>Trùng lịch họp nội bộ</w:t>
            </w:r>
          </w:p>
        </w:tc>
        <w:tc>
          <w:tcPr>
            <w:tcW w:type="dxa" w:w="1296"/>
            <w:vAlign w:val="center"/>
            <w:tcMar>
              <w:top w:w="80" w:type="dxa"/>
              <w:bottom w:w="80" w:type="dxa"/>
              <w:left w:w="120" w:type="dxa"/>
              <w:right w:w="120" w:type="dxa"/>
            </w:tcMar>
            <w:shd w:fill="F9FAFC"/>
          </w:tcPr>
          <w:p>
            <w:r>
              <w:rPr>
                <w:rFonts w:ascii="Times New Roman" w:hAnsi="Times New Roman"/>
                <w:sz w:val="22"/>
              </w:rPr>
              <w:t>Tự động gửi email nhắc lịch cho khách trước 2 giờ</w:t>
            </w:r>
          </w:p>
        </w:tc>
      </w:tr>
      <w:tr>
        <w:tc>
          <w:tcPr>
            <w:tcW w:type="dxa" w:w="1296"/>
            <w:vAlign w:val="center"/>
            <w:tcMar>
              <w:top w:w="80" w:type="dxa"/>
              <w:bottom w:w="80" w:type="dxa"/>
              <w:left w:w="120" w:type="dxa"/>
              <w:right w:w="120" w:type="dxa"/>
            </w:tcMar>
          </w:tcPr>
          <w:p>
            <w:r>
              <w:rPr>
                <w:rFonts w:ascii="Times New Roman" w:hAnsi="Times New Roman"/>
                <w:sz w:val="22"/>
              </w:rPr>
              <w:t>**`CRM-12`**</w:t>
            </w:r>
          </w:p>
        </w:tc>
        <w:tc>
          <w:tcPr>
            <w:tcW w:type="dxa" w:w="1296"/>
            <w:vAlign w:val="center"/>
            <w:tcMar>
              <w:top w:w="80" w:type="dxa"/>
              <w:bottom w:w="80" w:type="dxa"/>
              <w:left w:w="120" w:type="dxa"/>
              <w:right w:w="120" w:type="dxa"/>
            </w:tcMar>
          </w:tcPr>
          <w:p>
            <w:r>
              <w:rPr>
                <w:rFonts w:ascii="Times New Roman" w:hAnsi="Times New Roman"/>
                <w:sz w:val="22"/>
              </w:rPr>
              <w:t>**Soạn thảo và gửi báo giá điện tử (Quotation)**</w:t>
            </w:r>
          </w:p>
        </w:tc>
        <w:tc>
          <w:tcPr>
            <w:tcW w:type="dxa" w:w="1296"/>
            <w:vAlign w:val="center"/>
            <w:tcMar>
              <w:top w:w="80" w:type="dxa"/>
              <w:bottom w:w="80" w:type="dxa"/>
              <w:left w:w="120" w:type="dxa"/>
              <w:right w:w="120" w:type="dxa"/>
            </w:tcMar>
          </w:tcPr>
          <w:p>
            <w:r>
              <w:rPr>
                <w:rFonts w:ascii="Times New Roman" w:hAnsi="Times New Roman"/>
                <w:sz w:val="22"/>
              </w:rPr>
              <w:t>Nhân viên kinh doanh</w:t>
            </w:r>
          </w:p>
        </w:tc>
        <w:tc>
          <w:tcPr>
            <w:tcW w:type="dxa" w:w="1296"/>
            <w:vAlign w:val="center"/>
            <w:tcMar>
              <w:top w:w="80" w:type="dxa"/>
              <w:bottom w:w="80" w:type="dxa"/>
              <w:left w:w="120" w:type="dxa"/>
              <w:right w:w="120" w:type="dxa"/>
            </w:tcMar>
          </w:tcPr>
          <w:p>
            <w:r>
              <w:rPr>
                <w:rFonts w:ascii="Times New Roman" w:hAnsi="Times New Roman"/>
                <w:sz w:val="22"/>
              </w:rPr>
              <w:t>Gửi bảng giá chuyên nghiệp</w:t>
            </w:r>
          </w:p>
        </w:tc>
        <w:tc>
          <w:tcPr>
            <w:tcW w:type="dxa" w:w="1296"/>
            <w:vAlign w:val="center"/>
            <w:tcMar>
              <w:top w:w="80" w:type="dxa"/>
              <w:bottom w:w="80" w:type="dxa"/>
              <w:left w:w="120" w:type="dxa"/>
              <w:right w:w="120" w:type="dxa"/>
            </w:tcMar>
          </w:tcPr>
          <w:p>
            <w:r>
              <w:rPr>
                <w:rFonts w:ascii="Times New Roman" w:hAnsi="Times New Roman"/>
                <w:sz w:val="22"/>
              </w:rPr>
              <w:t>Chọn sản phẩm, số lượng, chiết khấu -&gt; Xuất bản link báo giá tương tác</w:t>
            </w:r>
          </w:p>
        </w:tc>
        <w:tc>
          <w:tcPr>
            <w:tcW w:type="dxa" w:w="1296"/>
            <w:vAlign w:val="center"/>
            <w:tcMar>
              <w:top w:w="80" w:type="dxa"/>
              <w:bottom w:w="80" w:type="dxa"/>
              <w:left w:w="120" w:type="dxa"/>
              <w:right w:w="120" w:type="dxa"/>
            </w:tcMar>
          </w:tcPr>
          <w:p>
            <w:r>
              <w:rPr>
                <w:rFonts w:ascii="Times New Roman" w:hAnsi="Times New Roman"/>
                <w:sz w:val="22"/>
              </w:rPr>
              <w:t>Giá bán dưới mức sàn quy định</w:t>
            </w:r>
          </w:p>
        </w:tc>
        <w:tc>
          <w:tcPr>
            <w:tcW w:type="dxa" w:w="1296"/>
            <w:vAlign w:val="center"/>
            <w:tcMar>
              <w:top w:w="80" w:type="dxa"/>
              <w:bottom w:w="80" w:type="dxa"/>
              <w:left w:w="120" w:type="dxa"/>
              <w:right w:w="120" w:type="dxa"/>
            </w:tcMar>
          </w:tcPr>
          <w:p>
            <w:r>
              <w:rPr>
                <w:rFonts w:ascii="Times New Roman" w:hAnsi="Times New Roman"/>
                <w:sz w:val="22"/>
              </w:rPr>
              <w:t>Bắt buộc duyệt nếu chiết khấu vượt quá 15%</w:t>
            </w:r>
          </w:p>
        </w:tc>
      </w:tr>
      <w:tr>
        <w:tc>
          <w:tcPr>
            <w:tcW w:type="dxa" w:w="1296"/>
            <w:vAlign w:val="center"/>
            <w:tcMar>
              <w:top w:w="80" w:type="dxa"/>
              <w:bottom w:w="80" w:type="dxa"/>
              <w:left w:w="120" w:type="dxa"/>
              <w:right w:w="120" w:type="dxa"/>
            </w:tcMar>
            <w:shd w:fill="F9FAFC"/>
          </w:tcPr>
          <w:p>
            <w:r>
              <w:rPr>
                <w:rFonts w:ascii="Times New Roman" w:hAnsi="Times New Roman"/>
                <w:sz w:val="22"/>
              </w:rPr>
              <w:t>**`CRM-13`**</w:t>
            </w:r>
          </w:p>
        </w:tc>
        <w:tc>
          <w:tcPr>
            <w:tcW w:type="dxa" w:w="1296"/>
            <w:vAlign w:val="center"/>
            <w:tcMar>
              <w:top w:w="80" w:type="dxa"/>
              <w:bottom w:w="80" w:type="dxa"/>
              <w:left w:w="120" w:type="dxa"/>
              <w:right w:w="120" w:type="dxa"/>
            </w:tcMar>
            <w:shd w:fill="F9FAFC"/>
          </w:tcPr>
          <w:p>
            <w:r>
              <w:rPr>
                <w:rFonts w:ascii="Times New Roman" w:hAnsi="Times New Roman"/>
                <w:sz w:val="22"/>
              </w:rPr>
              <w:t>**Khách hàng xác nhận đồng ý báo giá qua liên kết**</w:t>
            </w:r>
          </w:p>
        </w:tc>
        <w:tc>
          <w:tcPr>
            <w:tcW w:type="dxa" w:w="1296"/>
            <w:vAlign w:val="center"/>
            <w:tcMar>
              <w:top w:w="80" w:type="dxa"/>
              <w:bottom w:w="80" w:type="dxa"/>
              <w:left w:w="120" w:type="dxa"/>
              <w:right w:w="120" w:type="dxa"/>
            </w:tcMar>
            <w:shd w:fill="F9FAFC"/>
          </w:tcPr>
          <w:p>
            <w:r>
              <w:rPr>
                <w:rFonts w:ascii="Times New Roman" w:hAnsi="Times New Roman"/>
                <w:sz w:val="22"/>
              </w:rPr>
              <w:t>Khách hàng</w:t>
            </w:r>
          </w:p>
        </w:tc>
        <w:tc>
          <w:tcPr>
            <w:tcW w:type="dxa" w:w="1296"/>
            <w:vAlign w:val="center"/>
            <w:tcMar>
              <w:top w:w="80" w:type="dxa"/>
              <w:bottom w:w="80" w:type="dxa"/>
              <w:left w:w="120" w:type="dxa"/>
              <w:right w:w="120" w:type="dxa"/>
            </w:tcMar>
            <w:shd w:fill="F9FAFC"/>
          </w:tcPr>
          <w:p>
            <w:r>
              <w:rPr>
                <w:rFonts w:ascii="Times New Roman" w:hAnsi="Times New Roman"/>
                <w:sz w:val="22"/>
              </w:rPr>
              <w:t>Chốt đơn không cần in giấy</w:t>
            </w:r>
          </w:p>
        </w:tc>
        <w:tc>
          <w:tcPr>
            <w:tcW w:type="dxa" w:w="1296"/>
            <w:vAlign w:val="center"/>
            <w:tcMar>
              <w:top w:w="80" w:type="dxa"/>
              <w:bottom w:w="80" w:type="dxa"/>
              <w:left w:w="120" w:type="dxa"/>
              <w:right w:w="120" w:type="dxa"/>
            </w:tcMar>
            <w:shd w:fill="F9FAFC"/>
          </w:tcPr>
          <w:p>
            <w:r>
              <w:rPr>
                <w:rFonts w:ascii="Times New Roman" w:hAnsi="Times New Roman"/>
                <w:sz w:val="22"/>
              </w:rPr>
              <w:t>Khách mở link báo giá -&gt; Bấm Đồng ý báo giá -&gt; Gõ tên xác nhận</w:t>
            </w:r>
          </w:p>
        </w:tc>
        <w:tc>
          <w:tcPr>
            <w:tcW w:type="dxa" w:w="1296"/>
            <w:vAlign w:val="center"/>
            <w:tcMar>
              <w:top w:w="80" w:type="dxa"/>
              <w:bottom w:w="80" w:type="dxa"/>
              <w:left w:w="120" w:type="dxa"/>
              <w:right w:w="120" w:type="dxa"/>
            </w:tcMar>
            <w:shd w:fill="F9FAFC"/>
          </w:tcPr>
          <w:p>
            <w:r>
              <w:rPr>
                <w:rFonts w:ascii="Times New Roman" w:hAnsi="Times New Roman"/>
                <w:sz w:val="22"/>
              </w:rPr>
              <w:t>Khách từ chối báo giá</w:t>
            </w:r>
          </w:p>
        </w:tc>
        <w:tc>
          <w:tcPr>
            <w:tcW w:type="dxa" w:w="1296"/>
            <w:vAlign w:val="center"/>
            <w:tcMar>
              <w:top w:w="80" w:type="dxa"/>
              <w:bottom w:w="80" w:type="dxa"/>
              <w:left w:w="120" w:type="dxa"/>
              <w:right w:w="120" w:type="dxa"/>
            </w:tcMar>
            <w:shd w:fill="F9FAFC"/>
          </w:tcPr>
          <w:p>
            <w:r>
              <w:rPr>
                <w:rFonts w:ascii="Times New Roman" w:hAnsi="Times New Roman"/>
                <w:sz w:val="22"/>
              </w:rPr>
              <w:t>Hệ thống tự động thông báo ngay lập tức cho Sales</w:t>
            </w:r>
          </w:p>
        </w:tc>
      </w:tr>
      <w:tr>
        <w:tc>
          <w:tcPr>
            <w:tcW w:type="dxa" w:w="1296"/>
            <w:vAlign w:val="center"/>
            <w:tcMar>
              <w:top w:w="80" w:type="dxa"/>
              <w:bottom w:w="80" w:type="dxa"/>
              <w:left w:w="120" w:type="dxa"/>
              <w:right w:w="120" w:type="dxa"/>
            </w:tcMar>
          </w:tcPr>
          <w:p>
            <w:r>
              <w:rPr>
                <w:rFonts w:ascii="Times New Roman" w:hAnsi="Times New Roman"/>
                <w:sz w:val="22"/>
              </w:rPr>
              <w:t>**`CRM-14`**</w:t>
            </w:r>
          </w:p>
        </w:tc>
        <w:tc>
          <w:tcPr>
            <w:tcW w:type="dxa" w:w="1296"/>
            <w:vAlign w:val="center"/>
            <w:tcMar>
              <w:top w:w="80" w:type="dxa"/>
              <w:bottom w:w="80" w:type="dxa"/>
              <w:left w:w="120" w:type="dxa"/>
              <w:right w:w="120" w:type="dxa"/>
            </w:tcMar>
          </w:tcPr>
          <w:p>
            <w:r>
              <w:rPr>
                <w:rFonts w:ascii="Times New Roman" w:hAnsi="Times New Roman"/>
                <w:sz w:val="22"/>
              </w:rPr>
              <w:t>**Tạo hợp đồng kinh tế từ báo giá đã chốt**</w:t>
            </w:r>
          </w:p>
        </w:tc>
        <w:tc>
          <w:tcPr>
            <w:tcW w:type="dxa" w:w="1296"/>
            <w:vAlign w:val="center"/>
            <w:tcMar>
              <w:top w:w="80" w:type="dxa"/>
              <w:bottom w:w="80" w:type="dxa"/>
              <w:left w:w="120" w:type="dxa"/>
              <w:right w:w="120" w:type="dxa"/>
            </w:tcMar>
          </w:tcPr>
          <w:p>
            <w:r>
              <w:rPr>
                <w:rFonts w:ascii="Times New Roman" w:hAnsi="Times New Roman"/>
                <w:sz w:val="22"/>
              </w:rPr>
              <w:t>Nhân viên kinh doanh, Pháp chế</w:t>
            </w:r>
          </w:p>
        </w:tc>
        <w:tc>
          <w:tcPr>
            <w:tcW w:type="dxa" w:w="1296"/>
            <w:vAlign w:val="center"/>
            <w:tcMar>
              <w:top w:w="80" w:type="dxa"/>
              <w:bottom w:w="80" w:type="dxa"/>
              <w:left w:w="120" w:type="dxa"/>
              <w:right w:w="120" w:type="dxa"/>
            </w:tcMar>
          </w:tcPr>
          <w:p>
            <w:r>
              <w:rPr>
                <w:rFonts w:ascii="Times New Roman" w:hAnsi="Times New Roman"/>
                <w:sz w:val="22"/>
              </w:rPr>
              <w:t>Rút ngắn thời gian làm thủ tục</w:t>
            </w:r>
          </w:p>
        </w:tc>
        <w:tc>
          <w:tcPr>
            <w:tcW w:type="dxa" w:w="1296"/>
            <w:vAlign w:val="center"/>
            <w:tcMar>
              <w:top w:w="80" w:type="dxa"/>
              <w:bottom w:w="80" w:type="dxa"/>
              <w:left w:w="120" w:type="dxa"/>
              <w:right w:w="120" w:type="dxa"/>
            </w:tcMar>
          </w:tcPr>
          <w:p>
            <w:r>
              <w:rPr>
                <w:rFonts w:ascii="Times New Roman" w:hAnsi="Times New Roman"/>
                <w:sz w:val="22"/>
              </w:rPr>
              <w:t>Bấm Tạo hợp đồng -&gt; Kế thừa toàn bộ sản phẩm và điều khoản từ báo giá</w:t>
            </w:r>
          </w:p>
        </w:tc>
        <w:tc>
          <w:tcPr>
            <w:tcW w:type="dxa" w:w="1296"/>
            <w:vAlign w:val="center"/>
            <w:tcMar>
              <w:top w:w="80" w:type="dxa"/>
              <w:bottom w:w="80" w:type="dxa"/>
              <w:left w:w="120" w:type="dxa"/>
              <w:right w:w="120" w:type="dxa"/>
            </w:tcMar>
          </w:tcPr>
          <w:p>
            <w:r>
              <w:rPr>
                <w:rFonts w:ascii="Times New Roman" w:hAnsi="Times New Roman"/>
                <w:sz w:val="22"/>
              </w:rPr>
              <w:t>Điều khoản thanh toán sai lệch</w:t>
            </w:r>
          </w:p>
        </w:tc>
        <w:tc>
          <w:tcPr>
            <w:tcW w:type="dxa" w:w="1296"/>
            <w:vAlign w:val="center"/>
            <w:tcMar>
              <w:top w:w="80" w:type="dxa"/>
              <w:bottom w:w="80" w:type="dxa"/>
              <w:left w:w="120" w:type="dxa"/>
              <w:right w:w="120" w:type="dxa"/>
            </w:tcMar>
          </w:tcPr>
          <w:p>
            <w:r>
              <w:rPr>
                <w:rFonts w:ascii="Times New Roman" w:hAnsi="Times New Roman"/>
                <w:sz w:val="22"/>
              </w:rPr>
              <w:t>Áp dụng mẫu hợp đồng chuẩn đã được Pháp chế duyệt</w:t>
            </w:r>
          </w:p>
        </w:tc>
      </w:tr>
      <w:tr>
        <w:tc>
          <w:tcPr>
            <w:tcW w:type="dxa" w:w="1296"/>
            <w:vAlign w:val="center"/>
            <w:tcMar>
              <w:top w:w="80" w:type="dxa"/>
              <w:bottom w:w="80" w:type="dxa"/>
              <w:left w:w="120" w:type="dxa"/>
              <w:right w:w="120" w:type="dxa"/>
            </w:tcMar>
            <w:shd w:fill="F9FAFC"/>
          </w:tcPr>
          <w:p>
            <w:r>
              <w:rPr>
                <w:rFonts w:ascii="Times New Roman" w:hAnsi="Times New Roman"/>
                <w:sz w:val="22"/>
              </w:rPr>
              <w:t>**`CRM-15`**</w:t>
            </w:r>
          </w:p>
        </w:tc>
        <w:tc>
          <w:tcPr>
            <w:tcW w:type="dxa" w:w="1296"/>
            <w:vAlign w:val="center"/>
            <w:tcMar>
              <w:top w:w="80" w:type="dxa"/>
              <w:bottom w:w="80" w:type="dxa"/>
              <w:left w:w="120" w:type="dxa"/>
              <w:right w:w="120" w:type="dxa"/>
            </w:tcMar>
            <w:shd w:fill="F9FAFC"/>
          </w:tcPr>
          <w:p>
            <w:r>
              <w:rPr>
                <w:rFonts w:ascii="Times New Roman" w:hAnsi="Times New Roman"/>
                <w:sz w:val="22"/>
              </w:rPr>
              <w:t>**Trình phê duyệt chiết khấu đặc biệt cho quản lý**</w:t>
            </w:r>
          </w:p>
        </w:tc>
        <w:tc>
          <w:tcPr>
            <w:tcW w:type="dxa" w:w="1296"/>
            <w:vAlign w:val="center"/>
            <w:tcMar>
              <w:top w:w="80" w:type="dxa"/>
              <w:bottom w:w="80" w:type="dxa"/>
              <w:left w:w="120" w:type="dxa"/>
              <w:right w:w="120" w:type="dxa"/>
            </w:tcMar>
            <w:shd w:fill="F9FAFC"/>
          </w:tcPr>
          <w:p>
            <w:r>
              <w:rPr>
                <w:rFonts w:ascii="Times New Roman" w:hAnsi="Times New Roman"/>
                <w:sz w:val="22"/>
              </w:rPr>
              <w:t>Nhân viên kinh doanh, Giám đốc KD</w:t>
            </w:r>
          </w:p>
        </w:tc>
        <w:tc>
          <w:tcPr>
            <w:tcW w:type="dxa" w:w="1296"/>
            <w:vAlign w:val="center"/>
            <w:tcMar>
              <w:top w:w="80" w:type="dxa"/>
              <w:bottom w:w="80" w:type="dxa"/>
              <w:left w:w="120" w:type="dxa"/>
              <w:right w:w="120" w:type="dxa"/>
            </w:tcMar>
            <w:shd w:fill="F9FAFC"/>
          </w:tcPr>
          <w:p>
            <w:r>
              <w:rPr>
                <w:rFonts w:ascii="Times New Roman" w:hAnsi="Times New Roman"/>
                <w:sz w:val="22"/>
              </w:rPr>
              <w:t>Bảo vệ biên lợi nhuận công ty</w:t>
            </w:r>
          </w:p>
        </w:tc>
        <w:tc>
          <w:tcPr>
            <w:tcW w:type="dxa" w:w="1296"/>
            <w:vAlign w:val="center"/>
            <w:tcMar>
              <w:top w:w="80" w:type="dxa"/>
              <w:bottom w:w="80" w:type="dxa"/>
              <w:left w:w="120" w:type="dxa"/>
              <w:right w:w="120" w:type="dxa"/>
            </w:tcMar>
            <w:shd w:fill="F9FAFC"/>
          </w:tcPr>
          <w:p>
            <w:r>
              <w:rPr>
                <w:rFonts w:ascii="Times New Roman" w:hAnsi="Times New Roman"/>
                <w:sz w:val="22"/>
              </w:rPr>
              <w:t>Nhập mức chiết khấu 20% kèm lý do cạnh tranh -&gt; Bấm Trình duyệt</w:t>
            </w:r>
          </w:p>
        </w:tc>
        <w:tc>
          <w:tcPr>
            <w:tcW w:type="dxa" w:w="1296"/>
            <w:vAlign w:val="center"/>
            <w:tcMar>
              <w:top w:w="80" w:type="dxa"/>
              <w:bottom w:w="80" w:type="dxa"/>
              <w:left w:w="120" w:type="dxa"/>
              <w:right w:w="120" w:type="dxa"/>
            </w:tcMar>
            <w:shd w:fill="F9FAFC"/>
          </w:tcPr>
          <w:p>
            <w:r>
              <w:rPr>
                <w:rFonts w:ascii="Times New Roman" w:hAnsi="Times New Roman"/>
                <w:sz w:val="22"/>
              </w:rPr>
              <w:t>Sếp từ chối duyệt chiết khấu</w:t>
            </w:r>
          </w:p>
        </w:tc>
        <w:tc>
          <w:tcPr>
            <w:tcW w:type="dxa" w:w="1296"/>
            <w:vAlign w:val="center"/>
            <w:tcMar>
              <w:top w:w="80" w:type="dxa"/>
              <w:bottom w:w="80" w:type="dxa"/>
              <w:left w:w="120" w:type="dxa"/>
              <w:right w:w="120" w:type="dxa"/>
            </w:tcMar>
            <w:shd w:fill="F9FAFC"/>
          </w:tcPr>
          <w:p>
            <w:r>
              <w:rPr>
                <w:rFonts w:ascii="Times New Roman" w:hAnsi="Times New Roman"/>
                <w:sz w:val="22"/>
              </w:rPr>
              <w:t>Thời gian phản hồi phê duyệt tối đa 4 giờ làm việc</w:t>
            </w:r>
          </w:p>
        </w:tc>
      </w:tr>
      <w:tr>
        <w:tc>
          <w:tcPr>
            <w:tcW w:type="dxa" w:w="1296"/>
            <w:vAlign w:val="center"/>
            <w:tcMar>
              <w:top w:w="80" w:type="dxa"/>
              <w:bottom w:w="80" w:type="dxa"/>
              <w:left w:w="120" w:type="dxa"/>
              <w:right w:w="120" w:type="dxa"/>
            </w:tcMar>
          </w:tcPr>
          <w:p>
            <w:r>
              <w:rPr>
                <w:rFonts w:ascii="Times New Roman" w:hAnsi="Times New Roman"/>
                <w:sz w:val="22"/>
              </w:rPr>
              <w:t>**`CRM-16`**</w:t>
            </w:r>
          </w:p>
        </w:tc>
        <w:tc>
          <w:tcPr>
            <w:tcW w:type="dxa" w:w="1296"/>
            <w:vAlign w:val="center"/>
            <w:tcMar>
              <w:top w:w="80" w:type="dxa"/>
              <w:bottom w:w="80" w:type="dxa"/>
              <w:left w:w="120" w:type="dxa"/>
              <w:right w:w="120" w:type="dxa"/>
            </w:tcMar>
          </w:tcPr>
          <w:p>
            <w:r>
              <w:rPr>
                <w:rFonts w:ascii="Times New Roman" w:hAnsi="Times New Roman"/>
                <w:sz w:val="22"/>
              </w:rPr>
              <w:t>**Đánh dấu cơ hội thành công (Closed-Won)**</w:t>
            </w:r>
          </w:p>
        </w:tc>
        <w:tc>
          <w:tcPr>
            <w:tcW w:type="dxa" w:w="1296"/>
            <w:vAlign w:val="center"/>
            <w:tcMar>
              <w:top w:w="80" w:type="dxa"/>
              <w:bottom w:w="80" w:type="dxa"/>
              <w:left w:w="120" w:type="dxa"/>
              <w:right w:w="120" w:type="dxa"/>
            </w:tcMar>
          </w:tcPr>
          <w:p>
            <w:r>
              <w:rPr>
                <w:rFonts w:ascii="Times New Roman" w:hAnsi="Times New Roman"/>
                <w:sz w:val="22"/>
              </w:rPr>
              <w:t>Nhân viên kinh doanh</w:t>
            </w:r>
          </w:p>
        </w:tc>
        <w:tc>
          <w:tcPr>
            <w:tcW w:type="dxa" w:w="1296"/>
            <w:vAlign w:val="center"/>
            <w:tcMar>
              <w:top w:w="80" w:type="dxa"/>
              <w:bottom w:w="80" w:type="dxa"/>
              <w:left w:w="120" w:type="dxa"/>
              <w:right w:w="120" w:type="dxa"/>
            </w:tcMar>
          </w:tcPr>
          <w:p>
            <w:r>
              <w:rPr>
                <w:rFonts w:ascii="Times New Roman" w:hAnsi="Times New Roman"/>
                <w:sz w:val="22"/>
              </w:rPr>
              <w:t>Ghi nhận doanh số chính thức</w:t>
            </w:r>
          </w:p>
        </w:tc>
        <w:tc>
          <w:tcPr>
            <w:tcW w:type="dxa" w:w="1296"/>
            <w:vAlign w:val="center"/>
            <w:tcMar>
              <w:top w:w="80" w:type="dxa"/>
              <w:bottom w:w="80" w:type="dxa"/>
              <w:left w:w="120" w:type="dxa"/>
              <w:right w:w="120" w:type="dxa"/>
            </w:tcMar>
          </w:tcPr>
          <w:p>
            <w:r>
              <w:rPr>
                <w:rFonts w:ascii="Times New Roman" w:hAnsi="Times New Roman"/>
                <w:sz w:val="22"/>
              </w:rPr>
              <w:t>Bấm Closed-Won -&gt; Nhập giá trị chốt cuối cùng -&gt; Sinh đơn hàng / dự án triển khai</w:t>
            </w:r>
          </w:p>
        </w:tc>
        <w:tc>
          <w:tcPr>
            <w:tcW w:type="dxa" w:w="1296"/>
            <w:vAlign w:val="center"/>
            <w:tcMar>
              <w:top w:w="80" w:type="dxa"/>
              <w:bottom w:w="80" w:type="dxa"/>
              <w:left w:w="120" w:type="dxa"/>
              <w:right w:w="120" w:type="dxa"/>
            </w:tcMar>
          </w:tcPr>
          <w:p>
            <w:r>
              <w:rPr>
                <w:rFonts w:ascii="Times New Roman" w:hAnsi="Times New Roman"/>
                <w:sz w:val="22"/>
              </w:rPr>
              <w:t>Chưa ký hợp đồng mà đã đóng</w:t>
            </w:r>
          </w:p>
        </w:tc>
        <w:tc>
          <w:tcPr>
            <w:tcW w:type="dxa" w:w="1296"/>
            <w:vAlign w:val="center"/>
            <w:tcMar>
              <w:top w:w="80" w:type="dxa"/>
              <w:bottom w:w="80" w:type="dxa"/>
              <w:left w:w="120" w:type="dxa"/>
              <w:right w:w="120" w:type="dxa"/>
            </w:tcMar>
          </w:tcPr>
          <w:p>
            <w:r>
              <w:rPr>
                <w:rFonts w:ascii="Times New Roman" w:hAnsi="Times New Roman"/>
                <w:sz w:val="22"/>
              </w:rPr>
              <w:t>Tự động gửi lời chúc mừng trên kênh chat chung công ty</w:t>
            </w:r>
          </w:p>
        </w:tc>
      </w:tr>
      <w:tr>
        <w:tc>
          <w:tcPr>
            <w:tcW w:type="dxa" w:w="1296"/>
            <w:vAlign w:val="center"/>
            <w:tcMar>
              <w:top w:w="80" w:type="dxa"/>
              <w:bottom w:w="80" w:type="dxa"/>
              <w:left w:w="120" w:type="dxa"/>
              <w:right w:w="120" w:type="dxa"/>
            </w:tcMar>
            <w:shd w:fill="F9FAFC"/>
          </w:tcPr>
          <w:p>
            <w:r>
              <w:rPr>
                <w:rFonts w:ascii="Times New Roman" w:hAnsi="Times New Roman"/>
                <w:sz w:val="22"/>
              </w:rPr>
              <w:t>**`CRM-17`**</w:t>
            </w:r>
          </w:p>
        </w:tc>
        <w:tc>
          <w:tcPr>
            <w:tcW w:type="dxa" w:w="1296"/>
            <w:vAlign w:val="center"/>
            <w:tcMar>
              <w:top w:w="80" w:type="dxa"/>
              <w:bottom w:w="80" w:type="dxa"/>
              <w:left w:w="120" w:type="dxa"/>
              <w:right w:w="120" w:type="dxa"/>
            </w:tcMar>
            <w:shd w:fill="F9FAFC"/>
          </w:tcPr>
          <w:p>
            <w:r>
              <w:rPr>
                <w:rFonts w:ascii="Times New Roman" w:hAnsi="Times New Roman"/>
                <w:sz w:val="22"/>
              </w:rPr>
              <w:t>**Đánh dấu cơ hội thất bại (Closed-Lost)**</w:t>
            </w:r>
          </w:p>
        </w:tc>
        <w:tc>
          <w:tcPr>
            <w:tcW w:type="dxa" w:w="1296"/>
            <w:vAlign w:val="center"/>
            <w:tcMar>
              <w:top w:w="80" w:type="dxa"/>
              <w:bottom w:w="80" w:type="dxa"/>
              <w:left w:w="120" w:type="dxa"/>
              <w:right w:w="120" w:type="dxa"/>
            </w:tcMar>
            <w:shd w:fill="F9FAFC"/>
          </w:tcPr>
          <w:p>
            <w:r>
              <w:rPr>
                <w:rFonts w:ascii="Times New Roman" w:hAnsi="Times New Roman"/>
                <w:sz w:val="22"/>
              </w:rPr>
              <w:t>Nhân viên kinh doanh</w:t>
            </w:r>
          </w:p>
        </w:tc>
        <w:tc>
          <w:tcPr>
            <w:tcW w:type="dxa" w:w="1296"/>
            <w:vAlign w:val="center"/>
            <w:tcMar>
              <w:top w:w="80" w:type="dxa"/>
              <w:bottom w:w="80" w:type="dxa"/>
              <w:left w:w="120" w:type="dxa"/>
              <w:right w:w="120" w:type="dxa"/>
            </w:tcMar>
            <w:shd w:fill="F9FAFC"/>
          </w:tcPr>
          <w:p>
            <w:r>
              <w:rPr>
                <w:rFonts w:ascii="Times New Roman" w:hAnsi="Times New Roman"/>
                <w:sz w:val="22"/>
              </w:rPr>
              <w:t>Phân tích nguyên nhân thua cuộc</w:t>
            </w:r>
          </w:p>
        </w:tc>
        <w:tc>
          <w:tcPr>
            <w:tcW w:type="dxa" w:w="1296"/>
            <w:vAlign w:val="center"/>
            <w:tcMar>
              <w:top w:w="80" w:type="dxa"/>
              <w:bottom w:w="80" w:type="dxa"/>
              <w:left w:w="120" w:type="dxa"/>
              <w:right w:w="120" w:type="dxa"/>
            </w:tcMar>
            <w:shd w:fill="F9FAFC"/>
          </w:tcPr>
          <w:p>
            <w:r>
              <w:rPr>
                <w:rFonts w:ascii="Times New Roman" w:hAnsi="Times New Roman"/>
                <w:sz w:val="22"/>
              </w:rPr>
              <w:t>Bấm Closed-Lost -&gt; Bắt buộc chọn lý do (Giá cao, Đối thủ X, Thiếu tính năng)</w:t>
            </w:r>
          </w:p>
        </w:tc>
        <w:tc>
          <w:tcPr>
            <w:tcW w:type="dxa" w:w="1296"/>
            <w:vAlign w:val="center"/>
            <w:tcMar>
              <w:top w:w="80" w:type="dxa"/>
              <w:bottom w:w="80" w:type="dxa"/>
              <w:left w:w="120" w:type="dxa"/>
              <w:right w:w="120" w:type="dxa"/>
            </w:tcMar>
            <w:shd w:fill="F9FAFC"/>
          </w:tcPr>
          <w:p>
            <w:r>
              <w:rPr>
                <w:rFonts w:ascii="Times New Roman" w:hAnsi="Times New Roman"/>
                <w:sz w:val="22"/>
              </w:rPr>
              <w:t>Không điền lý do thất bại</w:t>
            </w:r>
          </w:p>
        </w:tc>
        <w:tc>
          <w:tcPr>
            <w:tcW w:type="dxa" w:w="1296"/>
            <w:vAlign w:val="center"/>
            <w:tcMar>
              <w:top w:w="80" w:type="dxa"/>
              <w:bottom w:w="80" w:type="dxa"/>
              <w:left w:w="120" w:type="dxa"/>
              <w:right w:w="120" w:type="dxa"/>
            </w:tcMar>
            <w:shd w:fill="F9FAFC"/>
          </w:tcPr>
          <w:p>
            <w:r>
              <w:rPr>
                <w:rFonts w:ascii="Times New Roman" w:hAnsi="Times New Roman"/>
                <w:sz w:val="22"/>
              </w:rPr>
              <w:t>Dữ liệu phục vụ báo cáo cải tiến sản phẩm</w:t>
            </w:r>
          </w:p>
        </w:tc>
      </w:tr>
      <w:tr>
        <w:tc>
          <w:tcPr>
            <w:tcW w:type="dxa" w:w="1296"/>
            <w:vAlign w:val="center"/>
            <w:tcMar>
              <w:top w:w="80" w:type="dxa"/>
              <w:bottom w:w="80" w:type="dxa"/>
              <w:left w:w="120" w:type="dxa"/>
              <w:right w:w="120" w:type="dxa"/>
            </w:tcMar>
          </w:tcPr>
          <w:p>
            <w:r>
              <w:rPr>
                <w:rFonts w:ascii="Times New Roman" w:hAnsi="Times New Roman"/>
                <w:sz w:val="22"/>
              </w:rPr>
              <w:t>**`CRM-18`**</w:t>
            </w:r>
          </w:p>
        </w:tc>
        <w:tc>
          <w:tcPr>
            <w:tcW w:type="dxa" w:w="1296"/>
            <w:vAlign w:val="center"/>
            <w:tcMar>
              <w:top w:w="80" w:type="dxa"/>
              <w:bottom w:w="80" w:type="dxa"/>
              <w:left w:w="120" w:type="dxa"/>
              <w:right w:w="120" w:type="dxa"/>
            </w:tcMar>
          </w:tcPr>
          <w:p>
            <w:r>
              <w:rPr>
                <w:rFonts w:ascii="Times New Roman" w:hAnsi="Times New Roman"/>
                <w:sz w:val="22"/>
              </w:rPr>
              <w:t>**Xem hồ sơ khách hàng 360 độ (Customer 360)**</w:t>
            </w:r>
          </w:p>
        </w:tc>
        <w:tc>
          <w:tcPr>
            <w:tcW w:type="dxa" w:w="1296"/>
            <w:vAlign w:val="center"/>
            <w:tcMar>
              <w:top w:w="80" w:type="dxa"/>
              <w:bottom w:w="80" w:type="dxa"/>
              <w:left w:w="120" w:type="dxa"/>
              <w:right w:w="120" w:type="dxa"/>
            </w:tcMar>
          </w:tcPr>
          <w:p>
            <w:r>
              <w:rPr>
                <w:rFonts w:ascii="Times New Roman" w:hAnsi="Times New Roman"/>
                <w:sz w:val="22"/>
              </w:rPr>
              <w:t>Nhân sự các phòng ban</w:t>
            </w:r>
          </w:p>
        </w:tc>
        <w:tc>
          <w:tcPr>
            <w:tcW w:type="dxa" w:w="1296"/>
            <w:vAlign w:val="center"/>
            <w:tcMar>
              <w:top w:w="80" w:type="dxa"/>
              <w:bottom w:w="80" w:type="dxa"/>
              <w:left w:w="120" w:type="dxa"/>
              <w:right w:w="120" w:type="dxa"/>
            </w:tcMar>
          </w:tcPr>
          <w:p>
            <w:r>
              <w:rPr>
                <w:rFonts w:ascii="Times New Roman" w:hAnsi="Times New Roman"/>
                <w:sz w:val="22"/>
              </w:rPr>
              <w:t>Nắm toàn bộ bức tranh về khách</w:t>
            </w:r>
          </w:p>
        </w:tc>
        <w:tc>
          <w:tcPr>
            <w:tcW w:type="dxa" w:w="1296"/>
            <w:vAlign w:val="center"/>
            <w:tcMar>
              <w:top w:w="80" w:type="dxa"/>
              <w:bottom w:w="80" w:type="dxa"/>
              <w:left w:w="120" w:type="dxa"/>
              <w:right w:w="120" w:type="dxa"/>
            </w:tcMar>
          </w:tcPr>
          <w:p>
            <w:r>
              <w:rPr>
                <w:rFonts w:ascii="Times New Roman" w:hAnsi="Times New Roman"/>
                <w:sz w:val="22"/>
              </w:rPr>
              <w:t>Mở hồ sơ -&gt; Xem dòng thời gian: Cuộc gọi, Email, Đơn hàng, Ticket khiếu nại</w:t>
            </w:r>
          </w:p>
        </w:tc>
        <w:tc>
          <w:tcPr>
            <w:tcW w:type="dxa" w:w="1296"/>
            <w:vAlign w:val="center"/>
            <w:tcMar>
              <w:top w:w="80" w:type="dxa"/>
              <w:bottom w:w="80" w:type="dxa"/>
              <w:left w:w="120" w:type="dxa"/>
              <w:right w:w="120" w:type="dxa"/>
            </w:tcMar>
          </w:tcPr>
          <w:p>
            <w:r>
              <w:rPr>
                <w:rFonts w:ascii="Times New Roman" w:hAnsi="Times New Roman"/>
                <w:sz w:val="22"/>
              </w:rPr>
              <w:t>Phân mảnh dữ liệu giữa các bộ phận</w:t>
            </w:r>
          </w:p>
        </w:tc>
        <w:tc>
          <w:tcPr>
            <w:tcW w:type="dxa" w:w="1296"/>
            <w:vAlign w:val="center"/>
            <w:tcMar>
              <w:top w:w="80" w:type="dxa"/>
              <w:bottom w:w="80" w:type="dxa"/>
              <w:left w:w="120" w:type="dxa"/>
              <w:right w:w="120" w:type="dxa"/>
            </w:tcMar>
          </w:tcPr>
          <w:p>
            <w:r>
              <w:rPr>
                <w:rFonts w:ascii="Times New Roman" w:hAnsi="Times New Roman"/>
                <w:sz w:val="22"/>
              </w:rPr>
              <w:t>Tập trung dữ liệu từ CRM, ERP, Helpdesk vào 1 màn hình</w:t>
            </w:r>
          </w:p>
        </w:tc>
      </w:tr>
      <w:tr>
        <w:tc>
          <w:tcPr>
            <w:tcW w:type="dxa" w:w="1296"/>
            <w:vAlign w:val="center"/>
            <w:tcMar>
              <w:top w:w="80" w:type="dxa"/>
              <w:bottom w:w="80" w:type="dxa"/>
              <w:left w:w="120" w:type="dxa"/>
              <w:right w:w="120" w:type="dxa"/>
            </w:tcMar>
            <w:shd w:fill="F9FAFC"/>
          </w:tcPr>
          <w:p>
            <w:r>
              <w:rPr>
                <w:rFonts w:ascii="Times New Roman" w:hAnsi="Times New Roman"/>
                <w:sz w:val="22"/>
              </w:rPr>
              <w:t>**`CRM-19`**</w:t>
            </w:r>
          </w:p>
        </w:tc>
        <w:tc>
          <w:tcPr>
            <w:tcW w:type="dxa" w:w="1296"/>
            <w:vAlign w:val="center"/>
            <w:tcMar>
              <w:top w:w="80" w:type="dxa"/>
              <w:bottom w:w="80" w:type="dxa"/>
              <w:left w:w="120" w:type="dxa"/>
              <w:right w:w="120" w:type="dxa"/>
            </w:tcMar>
            <w:shd w:fill="F9FAFC"/>
          </w:tcPr>
          <w:p>
            <w:r>
              <w:rPr>
                <w:rFonts w:ascii="Times New Roman" w:hAnsi="Times New Roman"/>
                <w:sz w:val="22"/>
              </w:rPr>
              <w:t>**Phân nhóm khách hàng theo doanh thu (RFM Matrix)**</w:t>
            </w:r>
          </w:p>
        </w:tc>
        <w:tc>
          <w:tcPr>
            <w:tcW w:type="dxa" w:w="1296"/>
            <w:vAlign w:val="center"/>
            <w:tcMar>
              <w:top w:w="80" w:type="dxa"/>
              <w:bottom w:w="80" w:type="dxa"/>
              <w:left w:w="120" w:type="dxa"/>
              <w:right w:w="120" w:type="dxa"/>
            </w:tcMar>
            <w:shd w:fill="F9FAFC"/>
          </w:tcPr>
          <w:p>
            <w:r>
              <w:rPr>
                <w:rFonts w:ascii="Times New Roman" w:hAnsi="Times New Roman"/>
                <w:sz w:val="22"/>
              </w:rPr>
              <w:t>Hệ thống Marketing tự động</w:t>
            </w:r>
          </w:p>
        </w:tc>
        <w:tc>
          <w:tcPr>
            <w:tcW w:type="dxa" w:w="1296"/>
            <w:vAlign w:val="center"/>
            <w:tcMar>
              <w:top w:w="80" w:type="dxa"/>
              <w:bottom w:w="80" w:type="dxa"/>
              <w:left w:w="120" w:type="dxa"/>
              <w:right w:w="120" w:type="dxa"/>
            </w:tcMar>
            <w:shd w:fill="F9FAFC"/>
          </w:tcPr>
          <w:p>
            <w:r>
              <w:rPr>
                <w:rFonts w:ascii="Times New Roman" w:hAnsi="Times New Roman"/>
                <w:sz w:val="22"/>
              </w:rPr>
              <w:t>Chăm sóc khách hàng theo phân khúc</w:t>
            </w:r>
          </w:p>
        </w:tc>
        <w:tc>
          <w:tcPr>
            <w:tcW w:type="dxa" w:w="1296"/>
            <w:vAlign w:val="center"/>
            <w:tcMar>
              <w:top w:w="80" w:type="dxa"/>
              <w:bottom w:w="80" w:type="dxa"/>
              <w:left w:w="120" w:type="dxa"/>
              <w:right w:w="120" w:type="dxa"/>
            </w:tcMar>
            <w:shd w:fill="F9FAFC"/>
          </w:tcPr>
          <w:p>
            <w:r>
              <w:rPr>
                <w:rFonts w:ascii="Times New Roman" w:hAnsi="Times New Roman"/>
                <w:sz w:val="22"/>
              </w:rPr>
              <w:t>Tự động phân nhóm: Khách VIP, Khách trung thành, Khách có nguy cơ rời bỏ</w:t>
            </w:r>
          </w:p>
        </w:tc>
        <w:tc>
          <w:tcPr>
            <w:tcW w:type="dxa" w:w="1296"/>
            <w:vAlign w:val="center"/>
            <w:tcMar>
              <w:top w:w="80" w:type="dxa"/>
              <w:bottom w:w="80" w:type="dxa"/>
              <w:left w:w="120" w:type="dxa"/>
              <w:right w:w="120" w:type="dxa"/>
            </w:tcMar>
            <w:shd w:fill="F9FAFC"/>
          </w:tcPr>
          <w:p>
            <w:r>
              <w:rPr>
                <w:rFonts w:ascii="Times New Roman" w:hAnsi="Times New Roman"/>
                <w:sz w:val="22"/>
              </w:rPr>
              <w:t>Tính toán sai lệch do dữ liệu cũ</w:t>
            </w:r>
          </w:p>
        </w:tc>
        <w:tc>
          <w:tcPr>
            <w:tcW w:type="dxa" w:w="1296"/>
            <w:vAlign w:val="center"/>
            <w:tcMar>
              <w:top w:w="80" w:type="dxa"/>
              <w:bottom w:w="80" w:type="dxa"/>
              <w:left w:w="120" w:type="dxa"/>
              <w:right w:w="120" w:type="dxa"/>
            </w:tcMar>
            <w:shd w:fill="F9FAFC"/>
          </w:tcPr>
          <w:p>
            <w:r>
              <w:rPr>
                <w:rFonts w:ascii="Times New Roman" w:hAnsi="Times New Roman"/>
                <w:sz w:val="22"/>
              </w:rPr>
              <w:t>Tự động cập nhật phân nhóm vào ngày mùng 1 hàng tháng</w:t>
            </w:r>
          </w:p>
        </w:tc>
      </w:tr>
      <w:tr>
        <w:tc>
          <w:tcPr>
            <w:tcW w:type="dxa" w:w="1296"/>
            <w:vAlign w:val="center"/>
            <w:tcMar>
              <w:top w:w="80" w:type="dxa"/>
              <w:bottom w:w="80" w:type="dxa"/>
              <w:left w:w="120" w:type="dxa"/>
              <w:right w:w="120" w:type="dxa"/>
            </w:tcMar>
          </w:tcPr>
          <w:p>
            <w:r>
              <w:rPr>
                <w:rFonts w:ascii="Times New Roman" w:hAnsi="Times New Roman"/>
                <w:sz w:val="22"/>
              </w:rPr>
              <w:t>**`CRM-20`**</w:t>
            </w:r>
          </w:p>
        </w:tc>
        <w:tc>
          <w:tcPr>
            <w:tcW w:type="dxa" w:w="1296"/>
            <w:vAlign w:val="center"/>
            <w:tcMar>
              <w:top w:w="80" w:type="dxa"/>
              <w:bottom w:w="80" w:type="dxa"/>
              <w:left w:w="120" w:type="dxa"/>
              <w:right w:w="120" w:type="dxa"/>
            </w:tcMar>
          </w:tcPr>
          <w:p>
            <w:r>
              <w:rPr>
                <w:rFonts w:ascii="Times New Roman" w:hAnsi="Times New Roman"/>
                <w:sz w:val="22"/>
              </w:rPr>
              <w:t>**Đặt lời nhắc tái ký hợp đồng dịch vụ định kỳ**</w:t>
            </w:r>
          </w:p>
        </w:tc>
        <w:tc>
          <w:tcPr>
            <w:tcW w:type="dxa" w:w="1296"/>
            <w:vAlign w:val="center"/>
            <w:tcMar>
              <w:top w:w="80" w:type="dxa"/>
              <w:bottom w:w="80" w:type="dxa"/>
              <w:left w:w="120" w:type="dxa"/>
              <w:right w:w="120" w:type="dxa"/>
            </w:tcMar>
          </w:tcPr>
          <w:p>
            <w:r>
              <w:rPr>
                <w:rFonts w:ascii="Times New Roman" w:hAnsi="Times New Roman"/>
                <w:sz w:val="22"/>
              </w:rPr>
              <w:t>Hệ thống CRM tự động</w:t>
            </w:r>
          </w:p>
        </w:tc>
        <w:tc>
          <w:tcPr>
            <w:tcW w:type="dxa" w:w="1296"/>
            <w:vAlign w:val="center"/>
            <w:tcMar>
              <w:top w:w="80" w:type="dxa"/>
              <w:bottom w:w="80" w:type="dxa"/>
              <w:left w:w="120" w:type="dxa"/>
              <w:right w:w="120" w:type="dxa"/>
            </w:tcMar>
          </w:tcPr>
          <w:p>
            <w:r>
              <w:rPr>
                <w:rFonts w:ascii="Times New Roman" w:hAnsi="Times New Roman"/>
                <w:sz w:val="22"/>
              </w:rPr>
              <w:t>Chống thất thoát doanh thu gia hạn</w:t>
            </w:r>
          </w:p>
        </w:tc>
        <w:tc>
          <w:tcPr>
            <w:tcW w:type="dxa" w:w="1296"/>
            <w:vAlign w:val="center"/>
            <w:tcMar>
              <w:top w:w="80" w:type="dxa"/>
              <w:bottom w:w="80" w:type="dxa"/>
              <w:left w:w="120" w:type="dxa"/>
              <w:right w:w="120" w:type="dxa"/>
            </w:tcMar>
          </w:tcPr>
          <w:p>
            <w:r>
              <w:rPr>
                <w:rFonts w:ascii="Times New Roman" w:hAnsi="Times New Roman"/>
                <w:sz w:val="22"/>
              </w:rPr>
              <w:t>Trước ngày hết hạn hợp đồng 60 ngày -&gt; Tự động tạo Task nhắc nhở Sales</w:t>
            </w:r>
          </w:p>
        </w:tc>
        <w:tc>
          <w:tcPr>
            <w:tcW w:type="dxa" w:w="1296"/>
            <w:vAlign w:val="center"/>
            <w:tcMar>
              <w:top w:w="80" w:type="dxa"/>
              <w:bottom w:w="80" w:type="dxa"/>
              <w:left w:w="120" w:type="dxa"/>
              <w:right w:w="120" w:type="dxa"/>
            </w:tcMar>
          </w:tcPr>
          <w:p>
            <w:r>
              <w:rPr>
                <w:rFonts w:ascii="Times New Roman" w:hAnsi="Times New Roman"/>
                <w:sz w:val="22"/>
              </w:rPr>
              <w:t>Hợp đồng bị bỏ quên không gia hạn</w:t>
            </w:r>
          </w:p>
        </w:tc>
        <w:tc>
          <w:tcPr>
            <w:tcW w:type="dxa" w:w="1296"/>
            <w:vAlign w:val="center"/>
            <w:tcMar>
              <w:top w:w="80" w:type="dxa"/>
              <w:bottom w:w="80" w:type="dxa"/>
              <w:left w:w="120" w:type="dxa"/>
              <w:right w:w="120" w:type="dxa"/>
            </w:tcMar>
          </w:tcPr>
          <w:p>
            <w:r>
              <w:rPr>
                <w:rFonts w:ascii="Times New Roman" w:hAnsi="Times New Roman"/>
                <w:sz w:val="22"/>
              </w:rPr>
              <w:t>Gửi cảnh báo tới Trưởng phòng nếu trước 30 ngày chưa liên hệ</w:t>
            </w:r>
          </w:p>
        </w:tc>
      </w:tr>
      <w:tr>
        <w:tc>
          <w:tcPr>
            <w:tcW w:type="dxa" w:w="1296"/>
            <w:vAlign w:val="center"/>
            <w:tcMar>
              <w:top w:w="80" w:type="dxa"/>
              <w:bottom w:w="80" w:type="dxa"/>
              <w:left w:w="120" w:type="dxa"/>
              <w:right w:w="120" w:type="dxa"/>
            </w:tcMar>
            <w:shd w:fill="F9FAFC"/>
          </w:tcPr>
          <w:p>
            <w:r>
              <w:rPr>
                <w:rFonts w:ascii="Times New Roman" w:hAnsi="Times New Roman"/>
                <w:sz w:val="22"/>
              </w:rPr>
              <w:t>**`CRM-21`**</w:t>
            </w:r>
          </w:p>
        </w:tc>
        <w:tc>
          <w:tcPr>
            <w:tcW w:type="dxa" w:w="1296"/>
            <w:vAlign w:val="center"/>
            <w:tcMar>
              <w:top w:w="80" w:type="dxa"/>
              <w:bottom w:w="80" w:type="dxa"/>
              <w:left w:w="120" w:type="dxa"/>
              <w:right w:w="120" w:type="dxa"/>
            </w:tcMar>
            <w:shd w:fill="F9FAFC"/>
          </w:tcPr>
          <w:p>
            <w:r>
              <w:rPr>
                <w:rFonts w:ascii="Times New Roman" w:hAnsi="Times New Roman"/>
                <w:sz w:val="22"/>
              </w:rPr>
              <w:t>**Tính hoa hồng tạm tính cho nhân viên kinh doanh**</w:t>
            </w:r>
          </w:p>
        </w:tc>
        <w:tc>
          <w:tcPr>
            <w:tcW w:type="dxa" w:w="1296"/>
            <w:vAlign w:val="center"/>
            <w:tcMar>
              <w:top w:w="80" w:type="dxa"/>
              <w:bottom w:w="80" w:type="dxa"/>
              <w:left w:w="120" w:type="dxa"/>
              <w:right w:w="120" w:type="dxa"/>
            </w:tcMar>
            <w:shd w:fill="F9FAFC"/>
          </w:tcPr>
          <w:p>
            <w:r>
              <w:rPr>
                <w:rFonts w:ascii="Times New Roman" w:hAnsi="Times New Roman"/>
                <w:sz w:val="22"/>
              </w:rPr>
              <w:t>Hệ thống CRM tự động</w:t>
            </w:r>
          </w:p>
        </w:tc>
        <w:tc>
          <w:tcPr>
            <w:tcW w:type="dxa" w:w="1296"/>
            <w:vAlign w:val="center"/>
            <w:tcMar>
              <w:top w:w="80" w:type="dxa"/>
              <w:bottom w:w="80" w:type="dxa"/>
              <w:left w:w="120" w:type="dxa"/>
              <w:right w:w="120" w:type="dxa"/>
            </w:tcMar>
            <w:shd w:fill="F9FAFC"/>
          </w:tcPr>
          <w:p>
            <w:r>
              <w:rPr>
                <w:rFonts w:ascii="Times New Roman" w:hAnsi="Times New Roman"/>
                <w:sz w:val="22"/>
              </w:rPr>
              <w:t>Động viên tinh thần nhân viên</w:t>
            </w:r>
          </w:p>
        </w:tc>
        <w:tc>
          <w:tcPr>
            <w:tcW w:type="dxa" w:w="1296"/>
            <w:vAlign w:val="center"/>
            <w:tcMar>
              <w:top w:w="80" w:type="dxa"/>
              <w:bottom w:w="80" w:type="dxa"/>
              <w:left w:w="120" w:type="dxa"/>
              <w:right w:w="120" w:type="dxa"/>
            </w:tcMar>
            <w:shd w:fill="F9FAFC"/>
          </w:tcPr>
          <w:p>
            <w:r>
              <w:rPr>
                <w:rFonts w:ascii="Times New Roman" w:hAnsi="Times New Roman"/>
                <w:sz w:val="22"/>
              </w:rPr>
              <w:t>Đơn hàng Closed-Won -&gt; Tự động tính hoa hồng theo cơ chế bậc thang</w:t>
            </w:r>
          </w:p>
        </w:tc>
        <w:tc>
          <w:tcPr>
            <w:tcW w:type="dxa" w:w="1296"/>
            <w:vAlign w:val="center"/>
            <w:tcMar>
              <w:top w:w="80" w:type="dxa"/>
              <w:bottom w:w="80" w:type="dxa"/>
              <w:left w:w="120" w:type="dxa"/>
              <w:right w:w="120" w:type="dxa"/>
            </w:tcMar>
            <w:shd w:fill="F9FAFC"/>
          </w:tcPr>
          <w:p>
            <w:r>
              <w:rPr>
                <w:rFonts w:ascii="Times New Roman" w:hAnsi="Times New Roman"/>
                <w:sz w:val="22"/>
              </w:rPr>
              <w:t>Đơn hàng bị khách trả lại sau đó</w:t>
            </w:r>
          </w:p>
        </w:tc>
        <w:tc>
          <w:tcPr>
            <w:tcW w:type="dxa" w:w="1296"/>
            <w:vAlign w:val="center"/>
            <w:tcMar>
              <w:top w:w="80" w:type="dxa"/>
              <w:bottom w:w="80" w:type="dxa"/>
              <w:left w:w="120" w:type="dxa"/>
              <w:right w:w="120" w:type="dxa"/>
            </w:tcMar>
            <w:shd w:fill="F9FAFC"/>
          </w:tcPr>
          <w:p>
            <w:r>
              <w:rPr>
                <w:rFonts w:ascii="Times New Roman" w:hAnsi="Times New Roman"/>
                <w:sz w:val="22"/>
              </w:rPr>
              <w:t>Hoa hồng thực nhận chỉ chốt khi khách đã thanh toán 100%</w:t>
            </w:r>
          </w:p>
        </w:tc>
      </w:tr>
      <w:tr>
        <w:tc>
          <w:tcPr>
            <w:tcW w:type="dxa" w:w="1296"/>
            <w:vAlign w:val="center"/>
            <w:tcMar>
              <w:top w:w="80" w:type="dxa"/>
              <w:bottom w:w="80" w:type="dxa"/>
              <w:left w:w="120" w:type="dxa"/>
              <w:right w:w="120" w:type="dxa"/>
            </w:tcMar>
          </w:tcPr>
          <w:p>
            <w:r>
              <w:rPr>
                <w:rFonts w:ascii="Times New Roman" w:hAnsi="Times New Roman"/>
                <w:sz w:val="22"/>
              </w:rPr>
              <w:t>**`CRM-22`**</w:t>
            </w:r>
          </w:p>
        </w:tc>
        <w:tc>
          <w:tcPr>
            <w:tcW w:type="dxa" w:w="1296"/>
            <w:vAlign w:val="center"/>
            <w:tcMar>
              <w:top w:w="80" w:type="dxa"/>
              <w:bottom w:w="80" w:type="dxa"/>
              <w:left w:w="120" w:type="dxa"/>
              <w:right w:w="120" w:type="dxa"/>
            </w:tcMar>
          </w:tcPr>
          <w:p>
            <w:r>
              <w:rPr>
                <w:rFonts w:ascii="Times New Roman" w:hAnsi="Times New Roman"/>
                <w:sz w:val="22"/>
              </w:rPr>
              <w:t>**Phê duyệt bảng quyết toán hoa hồng hàng tháng**</w:t>
            </w:r>
          </w:p>
        </w:tc>
        <w:tc>
          <w:tcPr>
            <w:tcW w:type="dxa" w:w="1296"/>
            <w:vAlign w:val="center"/>
            <w:tcMar>
              <w:top w:w="80" w:type="dxa"/>
              <w:bottom w:w="80" w:type="dxa"/>
              <w:left w:w="120" w:type="dxa"/>
              <w:right w:w="120" w:type="dxa"/>
            </w:tcMar>
          </w:tcPr>
          <w:p>
            <w:r>
              <w:rPr>
                <w:rFonts w:ascii="Times New Roman" w:hAnsi="Times New Roman"/>
                <w:sz w:val="22"/>
              </w:rPr>
              <w:t>Giám đốc kinh doanh, Kế toán trưởng</w:t>
            </w:r>
          </w:p>
        </w:tc>
        <w:tc>
          <w:tcPr>
            <w:tcW w:type="dxa" w:w="1296"/>
            <w:vAlign w:val="center"/>
            <w:tcMar>
              <w:top w:w="80" w:type="dxa"/>
              <w:bottom w:w="80" w:type="dxa"/>
              <w:left w:w="120" w:type="dxa"/>
              <w:right w:w="120" w:type="dxa"/>
            </w:tcMar>
          </w:tcPr>
          <w:p>
            <w:r>
              <w:rPr>
                <w:rFonts w:ascii="Times New Roman" w:hAnsi="Times New Roman"/>
                <w:sz w:val="22"/>
              </w:rPr>
              <w:t>Chốt tiền thưởng minh bạch</w:t>
            </w:r>
          </w:p>
        </w:tc>
        <w:tc>
          <w:tcPr>
            <w:tcW w:type="dxa" w:w="1296"/>
            <w:vAlign w:val="center"/>
            <w:tcMar>
              <w:top w:w="80" w:type="dxa"/>
              <w:bottom w:w="80" w:type="dxa"/>
              <w:left w:w="120" w:type="dxa"/>
              <w:right w:w="120" w:type="dxa"/>
            </w:tcMar>
          </w:tcPr>
          <w:p>
            <w:r>
              <w:rPr>
                <w:rFonts w:ascii="Times New Roman" w:hAnsi="Times New Roman"/>
                <w:sz w:val="22"/>
              </w:rPr>
              <w:t>Xem bảng tổng hợp hoa hồng toàn team -&gt; Kiểm tra đối soát -&gt; Bấm Duyệt</w:t>
            </w:r>
          </w:p>
        </w:tc>
        <w:tc>
          <w:tcPr>
            <w:tcW w:type="dxa" w:w="1296"/>
            <w:vAlign w:val="center"/>
            <w:tcMar>
              <w:top w:w="80" w:type="dxa"/>
              <w:bottom w:w="80" w:type="dxa"/>
              <w:left w:w="120" w:type="dxa"/>
              <w:right w:w="120" w:type="dxa"/>
            </w:tcMar>
          </w:tcPr>
          <w:p>
            <w:r>
              <w:rPr>
                <w:rFonts w:ascii="Times New Roman" w:hAnsi="Times New Roman"/>
                <w:sz w:val="22"/>
              </w:rPr>
              <w:t>Sai lệch số liệu do hủy hợp đồng</w:t>
            </w:r>
          </w:p>
        </w:tc>
        <w:tc>
          <w:tcPr>
            <w:tcW w:type="dxa" w:w="1296"/>
            <w:vAlign w:val="center"/>
            <w:tcMar>
              <w:top w:w="80" w:type="dxa"/>
              <w:bottom w:w="80" w:type="dxa"/>
              <w:left w:w="120" w:type="dxa"/>
              <w:right w:w="120" w:type="dxa"/>
            </w:tcMar>
          </w:tcPr>
          <w:p>
            <w:r>
              <w:rPr>
                <w:rFonts w:ascii="Times New Roman" w:hAnsi="Times New Roman"/>
                <w:sz w:val="22"/>
              </w:rPr>
              <w:t>Xuất bảng quyết toán sang phân hệ Tiền lương (HRM)</w:t>
            </w:r>
          </w:p>
        </w:tc>
      </w:tr>
      <w:tr>
        <w:tc>
          <w:tcPr>
            <w:tcW w:type="dxa" w:w="1296"/>
            <w:vAlign w:val="center"/>
            <w:tcMar>
              <w:top w:w="80" w:type="dxa"/>
              <w:bottom w:w="80" w:type="dxa"/>
              <w:left w:w="120" w:type="dxa"/>
              <w:right w:w="120" w:type="dxa"/>
            </w:tcMar>
            <w:shd w:fill="F9FAFC"/>
          </w:tcPr>
          <w:p>
            <w:r>
              <w:rPr>
                <w:rFonts w:ascii="Times New Roman" w:hAnsi="Times New Roman"/>
                <w:sz w:val="22"/>
              </w:rPr>
              <w:t>**`CRM-23`**</w:t>
            </w:r>
          </w:p>
        </w:tc>
        <w:tc>
          <w:tcPr>
            <w:tcW w:type="dxa" w:w="1296"/>
            <w:vAlign w:val="center"/>
            <w:tcMar>
              <w:top w:w="80" w:type="dxa"/>
              <w:bottom w:w="80" w:type="dxa"/>
              <w:left w:w="120" w:type="dxa"/>
              <w:right w:w="120" w:type="dxa"/>
            </w:tcMar>
            <w:shd w:fill="F9FAFC"/>
          </w:tcPr>
          <w:p>
            <w:r>
              <w:rPr>
                <w:rFonts w:ascii="Times New Roman" w:hAnsi="Times New Roman"/>
                <w:sz w:val="22"/>
              </w:rPr>
              <w:t>**Nhập danh bạ khách hàng từ file Excel**</w:t>
            </w:r>
          </w:p>
        </w:tc>
        <w:tc>
          <w:tcPr>
            <w:tcW w:type="dxa" w:w="1296"/>
            <w:vAlign w:val="center"/>
            <w:tcMar>
              <w:top w:w="80" w:type="dxa"/>
              <w:bottom w:w="80" w:type="dxa"/>
              <w:left w:w="120" w:type="dxa"/>
              <w:right w:w="120" w:type="dxa"/>
            </w:tcMar>
            <w:shd w:fill="F9FAFC"/>
          </w:tcPr>
          <w:p>
            <w:r>
              <w:rPr>
                <w:rFonts w:ascii="Times New Roman" w:hAnsi="Times New Roman"/>
                <w:sz w:val="22"/>
              </w:rPr>
              <w:t>Nhân viên kinh doanh, Quản trị viên</w:t>
            </w:r>
          </w:p>
        </w:tc>
        <w:tc>
          <w:tcPr>
            <w:tcW w:type="dxa" w:w="1296"/>
            <w:vAlign w:val="center"/>
            <w:tcMar>
              <w:top w:w="80" w:type="dxa"/>
              <w:bottom w:w="80" w:type="dxa"/>
              <w:left w:w="120" w:type="dxa"/>
              <w:right w:w="120" w:type="dxa"/>
            </w:tcMar>
            <w:shd w:fill="F9FAFC"/>
          </w:tcPr>
          <w:p>
            <w:r>
              <w:rPr>
                <w:rFonts w:ascii="Times New Roman" w:hAnsi="Times New Roman"/>
                <w:sz w:val="22"/>
              </w:rPr>
              <w:t>Chuyển dữ liệu cũ vào hệ thống mới</w:t>
            </w:r>
          </w:p>
        </w:tc>
        <w:tc>
          <w:tcPr>
            <w:tcW w:type="dxa" w:w="1296"/>
            <w:vAlign w:val="center"/>
            <w:tcMar>
              <w:top w:w="80" w:type="dxa"/>
              <w:bottom w:w="80" w:type="dxa"/>
              <w:left w:w="120" w:type="dxa"/>
              <w:right w:w="120" w:type="dxa"/>
            </w:tcMar>
            <w:shd w:fill="F9FAFC"/>
          </w:tcPr>
          <w:p>
            <w:r>
              <w:rPr>
                <w:rFonts w:ascii="Times New Roman" w:hAnsi="Times New Roman"/>
                <w:sz w:val="22"/>
              </w:rPr>
              <w:t>Tải file Excel lên -&gt; Map các cột (Họ tên, SĐT, Công ty) -&gt; Nhập dữ liệu</w:t>
            </w:r>
          </w:p>
        </w:tc>
        <w:tc>
          <w:tcPr>
            <w:tcW w:type="dxa" w:w="1296"/>
            <w:vAlign w:val="center"/>
            <w:tcMar>
              <w:top w:w="80" w:type="dxa"/>
              <w:bottom w:w="80" w:type="dxa"/>
              <w:left w:w="120" w:type="dxa"/>
              <w:right w:w="120" w:type="dxa"/>
            </w:tcMar>
            <w:shd w:fill="F9FAFC"/>
          </w:tcPr>
          <w:p>
            <w:r>
              <w:rPr>
                <w:rFonts w:ascii="Times New Roman" w:hAnsi="Times New Roman"/>
                <w:sz w:val="22"/>
              </w:rPr>
              <w:t>File chứa hàng nghìn dòng rác</w:t>
            </w:r>
          </w:p>
        </w:tc>
        <w:tc>
          <w:tcPr>
            <w:tcW w:type="dxa" w:w="1296"/>
            <w:vAlign w:val="center"/>
            <w:tcMar>
              <w:top w:w="80" w:type="dxa"/>
              <w:bottom w:w="80" w:type="dxa"/>
              <w:left w:w="120" w:type="dxa"/>
              <w:right w:w="120" w:type="dxa"/>
            </w:tcMar>
            <w:shd w:fill="F9FAFC"/>
          </w:tcPr>
          <w:p>
            <w:r>
              <w:rPr>
                <w:rFonts w:ascii="Times New Roman" w:hAnsi="Times New Roman"/>
                <w:sz w:val="22"/>
              </w:rPr>
              <w:t>Kiểm tra trùng lặp SĐT trước khi ghi dữ liệu</w:t>
            </w:r>
          </w:p>
        </w:tc>
      </w:tr>
      <w:tr>
        <w:tc>
          <w:tcPr>
            <w:tcW w:type="dxa" w:w="1296"/>
            <w:vAlign w:val="center"/>
            <w:tcMar>
              <w:top w:w="80" w:type="dxa"/>
              <w:bottom w:w="80" w:type="dxa"/>
              <w:left w:w="120" w:type="dxa"/>
              <w:right w:w="120" w:type="dxa"/>
            </w:tcMar>
          </w:tcPr>
          <w:p>
            <w:r>
              <w:rPr>
                <w:rFonts w:ascii="Times New Roman" w:hAnsi="Times New Roman"/>
                <w:sz w:val="22"/>
              </w:rPr>
              <w:t>**`CRM-24`**</w:t>
            </w:r>
          </w:p>
        </w:tc>
        <w:tc>
          <w:tcPr>
            <w:tcW w:type="dxa" w:w="1296"/>
            <w:vAlign w:val="center"/>
            <w:tcMar>
              <w:top w:w="80" w:type="dxa"/>
              <w:bottom w:w="80" w:type="dxa"/>
              <w:left w:w="120" w:type="dxa"/>
              <w:right w:w="120" w:type="dxa"/>
            </w:tcMar>
          </w:tcPr>
          <w:p>
            <w:r>
              <w:rPr>
                <w:rFonts w:ascii="Times New Roman" w:hAnsi="Times New Roman"/>
                <w:sz w:val="22"/>
              </w:rPr>
              <w:t>**Xuất danh bạ khách hàng có bảo mật số điện thoại**</w:t>
            </w:r>
          </w:p>
        </w:tc>
        <w:tc>
          <w:tcPr>
            <w:tcW w:type="dxa" w:w="1296"/>
            <w:vAlign w:val="center"/>
            <w:tcMar>
              <w:top w:w="80" w:type="dxa"/>
              <w:bottom w:w="80" w:type="dxa"/>
              <w:left w:w="120" w:type="dxa"/>
              <w:right w:w="120" w:type="dxa"/>
            </w:tcMar>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tcPr>
          <w:p>
            <w:r>
              <w:rPr>
                <w:rFonts w:ascii="Times New Roman" w:hAnsi="Times New Roman"/>
                <w:sz w:val="22"/>
              </w:rPr>
              <w:t>Ngăn chặn nhân viên mang data ra ngoài</w:t>
            </w:r>
          </w:p>
        </w:tc>
        <w:tc>
          <w:tcPr>
            <w:tcW w:type="dxa" w:w="1296"/>
            <w:vAlign w:val="center"/>
            <w:tcMar>
              <w:top w:w="80" w:type="dxa"/>
              <w:bottom w:w="80" w:type="dxa"/>
              <w:left w:w="120" w:type="dxa"/>
              <w:right w:w="120" w:type="dxa"/>
            </w:tcMar>
          </w:tcPr>
          <w:p>
            <w:r>
              <w:rPr>
                <w:rFonts w:ascii="Times New Roman" w:hAnsi="Times New Roman"/>
                <w:sz w:val="22"/>
              </w:rPr>
              <w:t>Xuất Excel danh sách khách hàng -&gt; Tự động che mờ SĐT và Email theo quyền</w:t>
            </w:r>
          </w:p>
        </w:tc>
        <w:tc>
          <w:tcPr>
            <w:tcW w:type="dxa" w:w="1296"/>
            <w:vAlign w:val="center"/>
            <w:tcMar>
              <w:top w:w="80" w:type="dxa"/>
              <w:bottom w:w="80" w:type="dxa"/>
              <w:left w:w="120" w:type="dxa"/>
              <w:right w:w="120" w:type="dxa"/>
            </w:tcMar>
          </w:tcPr>
          <w:p>
            <w:r>
              <w:rPr>
                <w:rFonts w:ascii="Times New Roman" w:hAnsi="Times New Roman"/>
                <w:sz w:val="22"/>
              </w:rPr>
              <w:t>Nhân viên thường đòi xuất full data</w:t>
            </w:r>
          </w:p>
        </w:tc>
        <w:tc>
          <w:tcPr>
            <w:tcW w:type="dxa" w:w="1296"/>
            <w:vAlign w:val="center"/>
            <w:tcMar>
              <w:top w:w="80" w:type="dxa"/>
              <w:bottom w:w="80" w:type="dxa"/>
              <w:left w:w="120" w:type="dxa"/>
              <w:right w:w="120" w:type="dxa"/>
            </w:tcMar>
          </w:tcPr>
          <w:p>
            <w:r>
              <w:rPr>
                <w:rFonts w:ascii="Times New Roman" w:hAnsi="Times New Roman"/>
                <w:sz w:val="22"/>
              </w:rPr>
              <w:t>Chỉ Giám đốc mới có quyền xuất dữ liệu không che mờ</w:t>
            </w:r>
          </w:p>
        </w:tc>
      </w:tr>
      <w:tr>
        <w:tc>
          <w:tcPr>
            <w:tcW w:type="dxa" w:w="1296"/>
            <w:vAlign w:val="center"/>
            <w:tcMar>
              <w:top w:w="80" w:type="dxa"/>
              <w:bottom w:w="80" w:type="dxa"/>
              <w:left w:w="120" w:type="dxa"/>
              <w:right w:w="120" w:type="dxa"/>
            </w:tcMar>
            <w:shd w:fill="F9FAFC"/>
          </w:tcPr>
          <w:p>
            <w:r>
              <w:rPr>
                <w:rFonts w:ascii="Times New Roman" w:hAnsi="Times New Roman"/>
                <w:sz w:val="22"/>
              </w:rPr>
              <w:t>**`CRM-25`**</w:t>
            </w:r>
          </w:p>
        </w:tc>
        <w:tc>
          <w:tcPr>
            <w:tcW w:type="dxa" w:w="1296"/>
            <w:vAlign w:val="center"/>
            <w:tcMar>
              <w:top w:w="80" w:type="dxa"/>
              <w:bottom w:w="80" w:type="dxa"/>
              <w:left w:w="120" w:type="dxa"/>
              <w:right w:w="120" w:type="dxa"/>
            </w:tcMar>
            <w:shd w:fill="F9FAFC"/>
          </w:tcPr>
          <w:p>
            <w:r>
              <w:rPr>
                <w:rFonts w:ascii="Times New Roman" w:hAnsi="Times New Roman"/>
                <w:sz w:val="22"/>
              </w:rPr>
              <w:t>**Báo cáo hiệu suất chuyển đổi của nhân viên (Sales KPI)**</w:t>
            </w:r>
          </w:p>
        </w:tc>
        <w:tc>
          <w:tcPr>
            <w:tcW w:type="dxa" w:w="1296"/>
            <w:vAlign w:val="center"/>
            <w:tcMar>
              <w:top w:w="80" w:type="dxa"/>
              <w:bottom w:w="80" w:type="dxa"/>
              <w:left w:w="120" w:type="dxa"/>
              <w:right w:w="120" w:type="dxa"/>
            </w:tcMar>
            <w:shd w:fill="F9FAFC"/>
          </w:tcPr>
          <w:p>
            <w:r>
              <w:rPr>
                <w:rFonts w:ascii="Times New Roman" w:hAnsi="Times New Roman"/>
                <w:sz w:val="22"/>
              </w:rPr>
              <w:t>Trưởng phòng kinh doanh</w:t>
            </w:r>
          </w:p>
        </w:tc>
        <w:tc>
          <w:tcPr>
            <w:tcW w:type="dxa" w:w="1296"/>
            <w:vAlign w:val="center"/>
            <w:tcMar>
              <w:top w:w="80" w:type="dxa"/>
              <w:bottom w:w="80" w:type="dxa"/>
              <w:left w:w="120" w:type="dxa"/>
              <w:right w:w="120" w:type="dxa"/>
            </w:tcMar>
            <w:shd w:fill="F9FAFC"/>
          </w:tcPr>
          <w:p>
            <w:r>
              <w:rPr>
                <w:rFonts w:ascii="Times New Roman" w:hAnsi="Times New Roman"/>
                <w:sz w:val="22"/>
              </w:rPr>
              <w:t>Đánh giá năng lực từng cá nhân</w:t>
            </w:r>
          </w:p>
        </w:tc>
        <w:tc>
          <w:tcPr>
            <w:tcW w:type="dxa" w:w="1296"/>
            <w:vAlign w:val="center"/>
            <w:tcMar>
              <w:top w:w="80" w:type="dxa"/>
              <w:bottom w:w="80" w:type="dxa"/>
              <w:left w:w="120" w:type="dxa"/>
              <w:right w:w="120" w:type="dxa"/>
            </w:tcMar>
            <w:shd w:fill="F9FAFC"/>
          </w:tcPr>
          <w:p>
            <w:r>
              <w:rPr>
                <w:rFonts w:ascii="Times New Roman" w:hAnsi="Times New Roman"/>
                <w:sz w:val="22"/>
              </w:rPr>
              <w:t>Xem biểu đồ: Số cuộc gọi, Số Lead tiếp nhận, Tỷ lệ chốt đơn, Doanh thu đạt được</w:t>
            </w:r>
          </w:p>
        </w:tc>
        <w:tc>
          <w:tcPr>
            <w:tcW w:type="dxa" w:w="1296"/>
            <w:vAlign w:val="center"/>
            <w:tcMar>
              <w:top w:w="80" w:type="dxa"/>
              <w:bottom w:w="80" w:type="dxa"/>
              <w:left w:w="120" w:type="dxa"/>
              <w:right w:w="120" w:type="dxa"/>
            </w:tcMar>
            <w:shd w:fill="F9FAFC"/>
          </w:tcPr>
          <w:p>
            <w:r>
              <w:rPr>
                <w:rFonts w:ascii="Times New Roman" w:hAnsi="Times New Roman"/>
                <w:sz w:val="22"/>
              </w:rPr>
              <w:t>Dữ liệu ảo do Sales tự khai</w:t>
            </w:r>
          </w:p>
        </w:tc>
        <w:tc>
          <w:tcPr>
            <w:tcW w:type="dxa" w:w="1296"/>
            <w:vAlign w:val="center"/>
            <w:tcMar>
              <w:top w:w="80" w:type="dxa"/>
              <w:bottom w:w="80" w:type="dxa"/>
              <w:left w:w="120" w:type="dxa"/>
              <w:right w:w="120" w:type="dxa"/>
            </w:tcMar>
            <w:shd w:fill="F9FAFC"/>
          </w:tcPr>
          <w:p>
            <w:r>
              <w:rPr>
                <w:rFonts w:ascii="Times New Roman" w:hAnsi="Times New Roman"/>
                <w:sz w:val="22"/>
              </w:rPr>
              <w:t>Dữ liệu được đối soát tự động từ tổng đài và kế toán</w:t>
            </w:r>
          </w:p>
        </w:tc>
      </w:tr>
    </w:tbl>
    <w:p/>
    <w:p>
      <w:r>
        <w:t>---</w:t>
      </w:r>
    </w:p>
    <w:p>
      <w:pPr>
        <w:spacing w:before="240" w:after="80"/>
      </w:pPr>
      <w:r>
        <w:rPr>
          <w:rFonts w:ascii="Times New Roman" w:hAnsi="Times New Roman"/>
          <w:b/>
          <w:color w:val="024B86"/>
          <w:sz w:val="30"/>
        </w:rPr>
        <w:t>6. MIỀN NGHIỆP VỤ: `CS` — CHĂM SÓC, HỖ TRỢ KHÁCH HÀNG &amp; HELPDESK</w:t>
      </w:r>
    </w:p>
    <w:p>
      <w:pPr>
        <w:spacing w:before="80" w:after="120"/>
        <w:ind w:left="576"/>
      </w:pPr>
      <w:r>
        <w:rPr>
          <w:rFonts w:ascii="Times New Roman" w:hAnsi="Times New Roman"/>
          <w:i/>
          <w:color w:val="444444"/>
          <w:sz w:val="24"/>
        </w:rPr>
        <w:t>**Tên tiếng Anh**: *Customer Service, Helpdesk &amp; Ticketing*</w:t>
      </w:r>
    </w:p>
    <w:p>
      <w:pPr>
        <w:spacing w:before="80" w:after="120"/>
        <w:ind w:left="576"/>
      </w:pPr>
      <w:r>
        <w:rPr>
          <w:rFonts w:ascii="Times New Roman" w:hAnsi="Times New Roman"/>
          <w:i/>
          <w:color w:val="444444"/>
          <w:sz w:val="24"/>
        </w:rPr>
        <w:t>**Tổng số lượng**: **20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**`CS-01`**</w:t>
            </w:r>
          </w:p>
        </w:tc>
        <w:tc>
          <w:tcPr>
            <w:tcW w:type="dxa" w:w="1296"/>
            <w:vAlign w:val="center"/>
            <w:tcMar>
              <w:top w:w="80" w:type="dxa"/>
              <w:bottom w:w="80" w:type="dxa"/>
              <w:left w:w="120" w:type="dxa"/>
              <w:right w:w="120" w:type="dxa"/>
            </w:tcMar>
            <w:shd w:fill="F9FAFC"/>
          </w:tcPr>
          <w:p>
            <w:r>
              <w:rPr>
                <w:rFonts w:ascii="Times New Roman" w:hAnsi="Times New Roman"/>
                <w:sz w:val="22"/>
              </w:rPr>
              <w:t>**Tạo phiếu yêu cầu hỗ trợ (Ticket) từ Email**</w:t>
            </w:r>
          </w:p>
        </w:tc>
        <w:tc>
          <w:tcPr>
            <w:tcW w:type="dxa" w:w="1296"/>
            <w:vAlign w:val="center"/>
            <w:tcMar>
              <w:top w:w="80" w:type="dxa"/>
              <w:bottom w:w="80" w:type="dxa"/>
              <w:left w:w="120" w:type="dxa"/>
              <w:right w:w="120" w:type="dxa"/>
            </w:tcMar>
            <w:shd w:fill="F9FAFC"/>
          </w:tcPr>
          <w:p>
            <w:r>
              <w:rPr>
                <w:rFonts w:ascii="Times New Roman" w:hAnsi="Times New Roman"/>
                <w:sz w:val="22"/>
              </w:rPr>
              <w:t>Khách hàng, Mail Ingestion Service</w:t>
            </w:r>
          </w:p>
        </w:tc>
        <w:tc>
          <w:tcPr>
            <w:tcW w:type="dxa" w:w="1296"/>
            <w:vAlign w:val="center"/>
            <w:tcMar>
              <w:top w:w="80" w:type="dxa"/>
              <w:bottom w:w="80" w:type="dxa"/>
              <w:left w:w="120" w:type="dxa"/>
              <w:right w:w="120" w:type="dxa"/>
            </w:tcMar>
            <w:shd w:fill="F9FAFC"/>
          </w:tcPr>
          <w:p>
            <w:r>
              <w:rPr>
                <w:rFonts w:ascii="Times New Roman" w:hAnsi="Times New Roman"/>
                <w:sz w:val="22"/>
              </w:rPr>
              <w:t>Tự động hóa tiếp nhận thư hỗ trợ</w:t>
            </w:r>
          </w:p>
        </w:tc>
        <w:tc>
          <w:tcPr>
            <w:tcW w:type="dxa" w:w="1296"/>
            <w:vAlign w:val="center"/>
            <w:tcMar>
              <w:top w:w="80" w:type="dxa"/>
              <w:bottom w:w="80" w:type="dxa"/>
              <w:left w:w="120" w:type="dxa"/>
              <w:right w:w="120" w:type="dxa"/>
            </w:tcMar>
            <w:shd w:fill="F9FAFC"/>
          </w:tcPr>
          <w:p>
            <w:r>
              <w:rPr>
                <w:rFonts w:ascii="Times New Roman" w:hAnsi="Times New Roman"/>
                <w:sz w:val="22"/>
              </w:rPr>
              <w:t>Khách gửi thư tới support@... -&gt; Hệ thống đọc email -&gt; Tạo Ticket mới</w:t>
            </w:r>
          </w:p>
        </w:tc>
        <w:tc>
          <w:tcPr>
            <w:tcW w:type="dxa" w:w="1296"/>
            <w:vAlign w:val="center"/>
            <w:tcMar>
              <w:top w:w="80" w:type="dxa"/>
              <w:bottom w:w="80" w:type="dxa"/>
              <w:left w:w="120" w:type="dxa"/>
              <w:right w:w="120" w:type="dxa"/>
            </w:tcMar>
            <w:shd w:fill="F9FAFC"/>
          </w:tcPr>
          <w:p>
            <w:r>
              <w:rPr>
                <w:rFonts w:ascii="Times New Roman" w:hAnsi="Times New Roman"/>
                <w:sz w:val="22"/>
              </w:rPr>
              <w:t>Email spam quảng cáo</w:t>
            </w:r>
          </w:p>
        </w:tc>
        <w:tc>
          <w:tcPr>
            <w:tcW w:type="dxa" w:w="1296"/>
            <w:vAlign w:val="center"/>
            <w:tcMar>
              <w:top w:w="80" w:type="dxa"/>
              <w:bottom w:w="80" w:type="dxa"/>
              <w:left w:w="120" w:type="dxa"/>
              <w:right w:w="120" w:type="dxa"/>
            </w:tcMar>
            <w:shd w:fill="F9FAFC"/>
          </w:tcPr>
          <w:p>
            <w:r>
              <w:rPr>
                <w:rFonts w:ascii="Times New Roman" w:hAnsi="Times New Roman"/>
                <w:sz w:val="22"/>
              </w:rPr>
              <w:t>Tự động trích xuất tên và tệp đính kèm vào Ticket</w:t>
            </w:r>
          </w:p>
        </w:tc>
      </w:tr>
      <w:tr>
        <w:tc>
          <w:tcPr>
            <w:tcW w:type="dxa" w:w="1296"/>
            <w:vAlign w:val="center"/>
            <w:tcMar>
              <w:top w:w="80" w:type="dxa"/>
              <w:bottom w:w="80" w:type="dxa"/>
              <w:left w:w="120" w:type="dxa"/>
              <w:right w:w="120" w:type="dxa"/>
            </w:tcMar>
          </w:tcPr>
          <w:p>
            <w:r>
              <w:rPr>
                <w:rFonts w:ascii="Times New Roman" w:hAnsi="Times New Roman"/>
                <w:sz w:val="22"/>
              </w:rPr>
              <w:t>**`CS-02`**</w:t>
            </w:r>
          </w:p>
        </w:tc>
        <w:tc>
          <w:tcPr>
            <w:tcW w:type="dxa" w:w="1296"/>
            <w:vAlign w:val="center"/>
            <w:tcMar>
              <w:top w:w="80" w:type="dxa"/>
              <w:bottom w:w="80" w:type="dxa"/>
              <w:left w:w="120" w:type="dxa"/>
              <w:right w:w="120" w:type="dxa"/>
            </w:tcMar>
          </w:tcPr>
          <w:p>
            <w:r>
              <w:rPr>
                <w:rFonts w:ascii="Times New Roman" w:hAnsi="Times New Roman"/>
                <w:sz w:val="22"/>
              </w:rPr>
              <w:t>**Tạo Ticket hỗ trợ qua cổng Web Portal**</w:t>
            </w:r>
          </w:p>
        </w:tc>
        <w:tc>
          <w:tcPr>
            <w:tcW w:type="dxa" w:w="1296"/>
            <w:vAlign w:val="center"/>
            <w:tcMar>
              <w:top w:w="80" w:type="dxa"/>
              <w:bottom w:w="80" w:type="dxa"/>
              <w:left w:w="120" w:type="dxa"/>
              <w:right w:w="120" w:type="dxa"/>
            </w:tcMar>
          </w:tcPr>
          <w:p>
            <w:r>
              <w:rPr>
                <w:rFonts w:ascii="Times New Roman" w:hAnsi="Times New Roman"/>
                <w:sz w:val="22"/>
              </w:rPr>
              <w:t>Khách hàng</w:t>
            </w:r>
          </w:p>
        </w:tc>
        <w:tc>
          <w:tcPr>
            <w:tcW w:type="dxa" w:w="1296"/>
            <w:vAlign w:val="center"/>
            <w:tcMar>
              <w:top w:w="80" w:type="dxa"/>
              <w:bottom w:w="80" w:type="dxa"/>
              <w:left w:w="120" w:type="dxa"/>
              <w:right w:w="120" w:type="dxa"/>
            </w:tcMar>
          </w:tcPr>
          <w:p>
            <w:r>
              <w:rPr>
                <w:rFonts w:ascii="Times New Roman" w:hAnsi="Times New Roman"/>
                <w:sz w:val="22"/>
              </w:rPr>
              <w:t>Gửi yêu cầu có cấu trúc rõ ràng</w:t>
            </w:r>
          </w:p>
        </w:tc>
        <w:tc>
          <w:tcPr>
            <w:tcW w:type="dxa" w:w="1296"/>
            <w:vAlign w:val="center"/>
            <w:tcMar>
              <w:top w:w="80" w:type="dxa"/>
              <w:bottom w:w="80" w:type="dxa"/>
              <w:left w:w="120" w:type="dxa"/>
              <w:right w:w="120" w:type="dxa"/>
            </w:tcMar>
          </w:tcPr>
          <w:p>
            <w:r>
              <w:rPr>
                <w:rFonts w:ascii="Times New Roman" w:hAnsi="Times New Roman"/>
                <w:sz w:val="22"/>
              </w:rPr>
              <w:t>Đăng nhập Portal -&gt; Chọn danh mục sự cố -&gt; Nhập mô tả, ảnh lỗi -&gt; Gửi</w:t>
            </w:r>
          </w:p>
        </w:tc>
        <w:tc>
          <w:tcPr>
            <w:tcW w:type="dxa" w:w="1296"/>
            <w:vAlign w:val="center"/>
            <w:tcMar>
              <w:top w:w="80" w:type="dxa"/>
              <w:bottom w:w="80" w:type="dxa"/>
              <w:left w:w="120" w:type="dxa"/>
              <w:right w:w="120" w:type="dxa"/>
            </w:tcMar>
          </w:tcPr>
          <w:p>
            <w:r>
              <w:rPr>
                <w:rFonts w:ascii="Times New Roman" w:hAnsi="Times New Roman"/>
                <w:sz w:val="22"/>
              </w:rPr>
              <w:t>Chọn sai danh mục sự cố</w:t>
            </w:r>
          </w:p>
        </w:tc>
        <w:tc>
          <w:tcPr>
            <w:tcW w:type="dxa" w:w="1296"/>
            <w:vAlign w:val="center"/>
            <w:tcMar>
              <w:top w:w="80" w:type="dxa"/>
              <w:bottom w:w="80" w:type="dxa"/>
              <w:left w:w="120" w:type="dxa"/>
              <w:right w:w="120" w:type="dxa"/>
            </w:tcMar>
          </w:tcPr>
          <w:p>
            <w:r>
              <w:rPr>
                <w:rFonts w:ascii="Times New Roman" w:hAnsi="Times New Roman"/>
                <w:sz w:val="22"/>
              </w:rPr>
              <w:t>Gợi ý tự động bài viết hướng dẫn trước khi bấm gửi</w:t>
            </w:r>
          </w:p>
        </w:tc>
      </w:tr>
      <w:tr>
        <w:tc>
          <w:tcPr>
            <w:tcW w:type="dxa" w:w="1296"/>
            <w:vAlign w:val="center"/>
            <w:tcMar>
              <w:top w:w="80" w:type="dxa"/>
              <w:bottom w:w="80" w:type="dxa"/>
              <w:left w:w="120" w:type="dxa"/>
              <w:right w:w="120" w:type="dxa"/>
            </w:tcMar>
            <w:shd w:fill="F9FAFC"/>
          </w:tcPr>
          <w:p>
            <w:r>
              <w:rPr>
                <w:rFonts w:ascii="Times New Roman" w:hAnsi="Times New Roman"/>
                <w:sz w:val="22"/>
              </w:rPr>
              <w:t>**`CS-03`**</w:t>
            </w:r>
          </w:p>
        </w:tc>
        <w:tc>
          <w:tcPr>
            <w:tcW w:type="dxa" w:w="1296"/>
            <w:vAlign w:val="center"/>
            <w:tcMar>
              <w:top w:w="80" w:type="dxa"/>
              <w:bottom w:w="80" w:type="dxa"/>
              <w:left w:w="120" w:type="dxa"/>
              <w:right w:w="120" w:type="dxa"/>
            </w:tcMar>
            <w:shd w:fill="F9FAFC"/>
          </w:tcPr>
          <w:p>
            <w:r>
              <w:rPr>
                <w:rFonts w:ascii="Times New Roman" w:hAnsi="Times New Roman"/>
                <w:sz w:val="22"/>
              </w:rPr>
              <w:t>**Tạo Ticket hỗ trợ từ cuộc gọi tổng đài viên**</w:t>
            </w:r>
          </w:p>
        </w:tc>
        <w:tc>
          <w:tcPr>
            <w:tcW w:type="dxa" w:w="1296"/>
            <w:vAlign w:val="center"/>
            <w:tcMar>
              <w:top w:w="80" w:type="dxa"/>
              <w:bottom w:w="80" w:type="dxa"/>
              <w:left w:w="120" w:type="dxa"/>
              <w:right w:w="120" w:type="dxa"/>
            </w:tcMar>
            <w:shd w:fill="F9FAFC"/>
          </w:tcPr>
          <w:p>
            <w:r>
              <w:rPr>
                <w:rFonts w:ascii="Times New Roman" w:hAnsi="Times New Roman"/>
                <w:sz w:val="22"/>
              </w:rPr>
              <w:t>Tổng đài viên CSKH</w:t>
            </w:r>
          </w:p>
        </w:tc>
        <w:tc>
          <w:tcPr>
            <w:tcW w:type="dxa" w:w="1296"/>
            <w:vAlign w:val="center"/>
            <w:tcMar>
              <w:top w:w="80" w:type="dxa"/>
              <w:bottom w:w="80" w:type="dxa"/>
              <w:left w:w="120" w:type="dxa"/>
              <w:right w:w="120" w:type="dxa"/>
            </w:tcMar>
            <w:shd w:fill="F9FAFC"/>
          </w:tcPr>
          <w:p>
            <w:r>
              <w:rPr>
                <w:rFonts w:ascii="Times New Roman" w:hAnsi="Times New Roman"/>
                <w:sz w:val="22"/>
              </w:rPr>
              <w:t>Ghi nhận khiếu nại qua điện thoại</w:t>
            </w:r>
          </w:p>
        </w:tc>
        <w:tc>
          <w:tcPr>
            <w:tcW w:type="dxa" w:w="1296"/>
            <w:vAlign w:val="center"/>
            <w:tcMar>
              <w:top w:w="80" w:type="dxa"/>
              <w:bottom w:w="80" w:type="dxa"/>
              <w:left w:w="120" w:type="dxa"/>
              <w:right w:w="120" w:type="dxa"/>
            </w:tcMar>
            <w:shd w:fill="F9FAFC"/>
          </w:tcPr>
          <w:p>
            <w:r>
              <w:rPr>
                <w:rFonts w:ascii="Times New Roman" w:hAnsi="Times New Roman"/>
                <w:sz w:val="22"/>
              </w:rPr>
              <w:t>Nghe điện thoại -&gt; Bấm Tạo Ticket trên màn hình popup cuộc gọi -&gt; Nhập thông tin</w:t>
            </w:r>
          </w:p>
        </w:tc>
        <w:tc>
          <w:tcPr>
            <w:tcW w:type="dxa" w:w="1296"/>
            <w:vAlign w:val="center"/>
            <w:tcMar>
              <w:top w:w="80" w:type="dxa"/>
              <w:bottom w:w="80" w:type="dxa"/>
              <w:left w:w="120" w:type="dxa"/>
              <w:right w:w="120" w:type="dxa"/>
            </w:tcMar>
            <w:shd w:fill="F9FAFC"/>
          </w:tcPr>
          <w:p>
            <w:r>
              <w:rPr>
                <w:rFonts w:ascii="Times New Roman" w:hAnsi="Times New Roman"/>
                <w:sz w:val="22"/>
              </w:rPr>
              <w:t>Khách hàng gọi từ số lạ chưa có hồ sơ</w:t>
            </w:r>
          </w:p>
        </w:tc>
        <w:tc>
          <w:tcPr>
            <w:tcW w:type="dxa" w:w="1296"/>
            <w:vAlign w:val="center"/>
            <w:tcMar>
              <w:top w:w="80" w:type="dxa"/>
              <w:bottom w:w="80" w:type="dxa"/>
              <w:left w:w="120" w:type="dxa"/>
              <w:right w:w="120" w:type="dxa"/>
            </w:tcMar>
            <w:shd w:fill="F9FAFC"/>
          </w:tcPr>
          <w:p>
            <w:r>
              <w:rPr>
                <w:rFonts w:ascii="Times New Roman" w:hAnsi="Times New Roman"/>
                <w:sz w:val="22"/>
              </w:rPr>
              <w:t>Tự động gắn mã ghi âm cuộc gọi vào Ticket</w:t>
            </w:r>
          </w:p>
        </w:tc>
      </w:tr>
      <w:tr>
        <w:tc>
          <w:tcPr>
            <w:tcW w:type="dxa" w:w="1296"/>
            <w:vAlign w:val="center"/>
            <w:tcMar>
              <w:top w:w="80" w:type="dxa"/>
              <w:bottom w:w="80" w:type="dxa"/>
              <w:left w:w="120" w:type="dxa"/>
              <w:right w:w="120" w:type="dxa"/>
            </w:tcMar>
          </w:tcPr>
          <w:p>
            <w:r>
              <w:rPr>
                <w:rFonts w:ascii="Times New Roman" w:hAnsi="Times New Roman"/>
                <w:sz w:val="22"/>
              </w:rPr>
              <w:t>**`CS-04`**</w:t>
            </w:r>
          </w:p>
        </w:tc>
        <w:tc>
          <w:tcPr>
            <w:tcW w:type="dxa" w:w="1296"/>
            <w:vAlign w:val="center"/>
            <w:tcMar>
              <w:top w:w="80" w:type="dxa"/>
              <w:bottom w:w="80" w:type="dxa"/>
              <w:left w:w="120" w:type="dxa"/>
              <w:right w:w="120" w:type="dxa"/>
            </w:tcMar>
          </w:tcPr>
          <w:p>
            <w:r>
              <w:rPr>
                <w:rFonts w:ascii="Times New Roman" w:hAnsi="Times New Roman"/>
                <w:sz w:val="22"/>
              </w:rPr>
              <w:t>**Tự động phân loại chuyên mục và mức độ ưu tiên**</w:t>
            </w:r>
          </w:p>
        </w:tc>
        <w:tc>
          <w:tcPr>
            <w:tcW w:type="dxa" w:w="1296"/>
            <w:vAlign w:val="center"/>
            <w:tcMar>
              <w:top w:w="80" w:type="dxa"/>
              <w:bottom w:w="80" w:type="dxa"/>
              <w:left w:w="120" w:type="dxa"/>
              <w:right w:w="120" w:type="dxa"/>
            </w:tcMar>
          </w:tcPr>
          <w:p>
            <w:r>
              <w:rPr>
                <w:rFonts w:ascii="Times New Roman" w:hAnsi="Times New Roman"/>
                <w:sz w:val="22"/>
              </w:rPr>
              <w:t>AI Classification Engine</w:t>
            </w:r>
          </w:p>
        </w:tc>
        <w:tc>
          <w:tcPr>
            <w:tcW w:type="dxa" w:w="1296"/>
            <w:vAlign w:val="center"/>
            <w:tcMar>
              <w:top w:w="80" w:type="dxa"/>
              <w:bottom w:w="80" w:type="dxa"/>
              <w:left w:w="120" w:type="dxa"/>
              <w:right w:w="120" w:type="dxa"/>
            </w:tcMar>
          </w:tcPr>
          <w:p>
            <w:r>
              <w:rPr>
                <w:rFonts w:ascii="Times New Roman" w:hAnsi="Times New Roman"/>
                <w:sz w:val="22"/>
              </w:rPr>
              <w:t>Định tuyến nhanh không cần người chia</w:t>
            </w:r>
          </w:p>
        </w:tc>
        <w:tc>
          <w:tcPr>
            <w:tcW w:type="dxa" w:w="1296"/>
            <w:vAlign w:val="center"/>
            <w:tcMar>
              <w:top w:w="80" w:type="dxa"/>
              <w:bottom w:w="80" w:type="dxa"/>
              <w:left w:w="120" w:type="dxa"/>
              <w:right w:w="120" w:type="dxa"/>
            </w:tcMar>
          </w:tcPr>
          <w:p>
            <w:r>
              <w:rPr>
                <w:rFonts w:ascii="Times New Roman" w:hAnsi="Times New Roman"/>
                <w:sz w:val="22"/>
              </w:rPr>
              <w:t>Phân tích từ khóa nội dung -&gt; Gán nhãn Sự cố/Yêu cầu/Hỏi đáp -&gt; Gán Priority</w:t>
            </w:r>
          </w:p>
        </w:tc>
        <w:tc>
          <w:tcPr>
            <w:tcW w:type="dxa" w:w="1296"/>
            <w:vAlign w:val="center"/>
            <w:tcMar>
              <w:top w:w="80" w:type="dxa"/>
              <w:bottom w:w="80" w:type="dxa"/>
              <w:left w:w="120" w:type="dxa"/>
              <w:right w:w="120" w:type="dxa"/>
            </w:tcMar>
          </w:tcPr>
          <w:p>
            <w:r>
              <w:rPr>
                <w:rFonts w:ascii="Times New Roman" w:hAnsi="Times New Roman"/>
                <w:sz w:val="22"/>
              </w:rPr>
              <w:t>Phân loại nhầm mức độ khẩn cấp</w:t>
            </w:r>
          </w:p>
        </w:tc>
        <w:tc>
          <w:tcPr>
            <w:tcW w:type="dxa" w:w="1296"/>
            <w:vAlign w:val="center"/>
            <w:tcMar>
              <w:top w:w="80" w:type="dxa"/>
              <w:bottom w:w="80" w:type="dxa"/>
              <w:left w:w="120" w:type="dxa"/>
              <w:right w:w="120" w:type="dxa"/>
            </w:tcMar>
          </w:tcPr>
          <w:p>
            <w:r>
              <w:rPr>
                <w:rFonts w:ascii="Times New Roman" w:hAnsi="Times New Roman"/>
                <w:sz w:val="22"/>
              </w:rPr>
              <w:t>Mức Khẩn cấp (P1) chỉ dành cho sự cố sập toàn hệ thống</w:t>
            </w:r>
          </w:p>
        </w:tc>
      </w:tr>
      <w:tr>
        <w:tc>
          <w:tcPr>
            <w:tcW w:type="dxa" w:w="1296"/>
            <w:vAlign w:val="center"/>
            <w:tcMar>
              <w:top w:w="80" w:type="dxa"/>
              <w:bottom w:w="80" w:type="dxa"/>
              <w:left w:w="120" w:type="dxa"/>
              <w:right w:w="120" w:type="dxa"/>
            </w:tcMar>
            <w:shd w:fill="F9FAFC"/>
          </w:tcPr>
          <w:p>
            <w:r>
              <w:rPr>
                <w:rFonts w:ascii="Times New Roman" w:hAnsi="Times New Roman"/>
                <w:sz w:val="22"/>
              </w:rPr>
              <w:t>**`CS-05`**</w:t>
            </w:r>
          </w:p>
        </w:tc>
        <w:tc>
          <w:tcPr>
            <w:tcW w:type="dxa" w:w="1296"/>
            <w:vAlign w:val="center"/>
            <w:tcMar>
              <w:top w:w="80" w:type="dxa"/>
              <w:bottom w:w="80" w:type="dxa"/>
              <w:left w:w="120" w:type="dxa"/>
              <w:right w:w="120" w:type="dxa"/>
            </w:tcMar>
            <w:shd w:fill="F9FAFC"/>
          </w:tcPr>
          <w:p>
            <w:r>
              <w:rPr>
                <w:rFonts w:ascii="Times New Roman" w:hAnsi="Times New Roman"/>
                <w:sz w:val="22"/>
              </w:rPr>
              <w:t>**Tự động gán Ticket cho chuyên viên phụ trách theo SLA**</w:t>
            </w:r>
          </w:p>
        </w:tc>
        <w:tc>
          <w:tcPr>
            <w:tcW w:type="dxa" w:w="1296"/>
            <w:vAlign w:val="center"/>
            <w:tcMar>
              <w:top w:w="80" w:type="dxa"/>
              <w:bottom w:w="80" w:type="dxa"/>
              <w:left w:w="120" w:type="dxa"/>
              <w:right w:w="120" w:type="dxa"/>
            </w:tcMar>
            <w:shd w:fill="F9FAFC"/>
          </w:tcPr>
          <w:p>
            <w:r>
              <w:rPr>
                <w:rFonts w:ascii="Times New Roman" w:hAnsi="Times New Roman"/>
                <w:sz w:val="22"/>
              </w:rPr>
              <w:t>Hệ thống Dispatcher</w:t>
            </w:r>
          </w:p>
        </w:tc>
        <w:tc>
          <w:tcPr>
            <w:tcW w:type="dxa" w:w="1296"/>
            <w:vAlign w:val="center"/>
            <w:tcMar>
              <w:top w:w="80" w:type="dxa"/>
              <w:bottom w:w="80" w:type="dxa"/>
              <w:left w:w="120" w:type="dxa"/>
              <w:right w:w="120" w:type="dxa"/>
            </w:tcMar>
            <w:shd w:fill="F9FAFC"/>
          </w:tcPr>
          <w:p>
            <w:r>
              <w:rPr>
                <w:rFonts w:ascii="Times New Roman" w:hAnsi="Times New Roman"/>
                <w:sz w:val="22"/>
              </w:rPr>
              <w:t>Bảo đảm thời gian cam kết dịch vụ</w:t>
            </w:r>
          </w:p>
        </w:tc>
        <w:tc>
          <w:tcPr>
            <w:tcW w:type="dxa" w:w="1296"/>
            <w:vAlign w:val="center"/>
            <w:tcMar>
              <w:top w:w="80" w:type="dxa"/>
              <w:bottom w:w="80" w:type="dxa"/>
              <w:left w:w="120" w:type="dxa"/>
              <w:right w:w="120" w:type="dxa"/>
            </w:tcMar>
            <w:shd w:fill="F9FAFC"/>
          </w:tcPr>
          <w:p>
            <w:r>
              <w:rPr>
                <w:rFonts w:ascii="Times New Roman" w:hAnsi="Times New Roman"/>
                <w:sz w:val="22"/>
              </w:rPr>
              <w:t>Kiểm tra tải công việc của nhóm kỹ thuật -&gt; Gán Ticket cho người ít việc nhất</w:t>
            </w:r>
          </w:p>
        </w:tc>
        <w:tc>
          <w:tcPr>
            <w:tcW w:type="dxa" w:w="1296"/>
            <w:vAlign w:val="center"/>
            <w:tcMar>
              <w:top w:w="80" w:type="dxa"/>
              <w:bottom w:w="80" w:type="dxa"/>
              <w:left w:w="120" w:type="dxa"/>
              <w:right w:w="120" w:type="dxa"/>
            </w:tcMar>
            <w:shd w:fill="F9FAFC"/>
          </w:tcPr>
          <w:p>
            <w:r>
              <w:rPr>
                <w:rFonts w:ascii="Times New Roman" w:hAnsi="Times New Roman"/>
                <w:sz w:val="22"/>
              </w:rPr>
              <w:t>Chuyên viên được gán đang nghỉ phép</w:t>
            </w:r>
          </w:p>
        </w:tc>
        <w:tc>
          <w:tcPr>
            <w:tcW w:type="dxa" w:w="1296"/>
            <w:vAlign w:val="center"/>
            <w:tcMar>
              <w:top w:w="80" w:type="dxa"/>
              <w:bottom w:w="80" w:type="dxa"/>
              <w:left w:w="120" w:type="dxa"/>
              <w:right w:w="120" w:type="dxa"/>
            </w:tcMar>
            <w:shd w:fill="F9FAFC"/>
          </w:tcPr>
          <w:p>
            <w:r>
              <w:rPr>
                <w:rFonts w:ascii="Times New Roman" w:hAnsi="Times New Roman"/>
                <w:sz w:val="22"/>
              </w:rPr>
              <w:t>Đồng hồ đếm ngược SLA bắt đầu chạy ngay khi gán</w:t>
            </w:r>
          </w:p>
        </w:tc>
      </w:tr>
      <w:tr>
        <w:tc>
          <w:tcPr>
            <w:tcW w:type="dxa" w:w="1296"/>
            <w:vAlign w:val="center"/>
            <w:tcMar>
              <w:top w:w="80" w:type="dxa"/>
              <w:bottom w:w="80" w:type="dxa"/>
              <w:left w:w="120" w:type="dxa"/>
              <w:right w:w="120" w:type="dxa"/>
            </w:tcMar>
          </w:tcPr>
          <w:p>
            <w:r>
              <w:rPr>
                <w:rFonts w:ascii="Times New Roman" w:hAnsi="Times New Roman"/>
                <w:sz w:val="22"/>
              </w:rPr>
              <w:t>**`CS-06`**</w:t>
            </w:r>
          </w:p>
        </w:tc>
        <w:tc>
          <w:tcPr>
            <w:tcW w:type="dxa" w:w="1296"/>
            <w:vAlign w:val="center"/>
            <w:tcMar>
              <w:top w:w="80" w:type="dxa"/>
              <w:bottom w:w="80" w:type="dxa"/>
              <w:left w:w="120" w:type="dxa"/>
              <w:right w:w="120" w:type="dxa"/>
            </w:tcMar>
          </w:tcPr>
          <w:p>
            <w:r>
              <w:rPr>
                <w:rFonts w:ascii="Times New Roman" w:hAnsi="Times New Roman"/>
                <w:sz w:val="22"/>
              </w:rPr>
              <w:t>**Phản hồi giải đáp thắc mắc khách hàng qua Ticket**</w:t>
            </w:r>
          </w:p>
        </w:tc>
        <w:tc>
          <w:tcPr>
            <w:tcW w:type="dxa" w:w="1296"/>
            <w:vAlign w:val="center"/>
            <w:tcMar>
              <w:top w:w="80" w:type="dxa"/>
              <w:bottom w:w="80" w:type="dxa"/>
              <w:left w:w="120" w:type="dxa"/>
              <w:right w:w="120" w:type="dxa"/>
            </w:tcMar>
          </w:tcPr>
          <w:p>
            <w:r>
              <w:rPr>
                <w:rFonts w:ascii="Times New Roman" w:hAnsi="Times New Roman"/>
                <w:sz w:val="22"/>
              </w:rPr>
              <w:t>Chuyên viên hỗ trợ</w:t>
            </w:r>
          </w:p>
        </w:tc>
        <w:tc>
          <w:tcPr>
            <w:tcW w:type="dxa" w:w="1296"/>
            <w:vAlign w:val="center"/>
            <w:tcMar>
              <w:top w:w="80" w:type="dxa"/>
              <w:bottom w:w="80" w:type="dxa"/>
              <w:left w:w="120" w:type="dxa"/>
              <w:right w:w="120" w:type="dxa"/>
            </w:tcMar>
          </w:tcPr>
          <w:p>
            <w:r>
              <w:rPr>
                <w:rFonts w:ascii="Times New Roman" w:hAnsi="Times New Roman"/>
                <w:sz w:val="22"/>
              </w:rPr>
              <w:t>Giao tiếp chính thức với khách</w:t>
            </w:r>
          </w:p>
        </w:tc>
        <w:tc>
          <w:tcPr>
            <w:tcW w:type="dxa" w:w="1296"/>
            <w:vAlign w:val="center"/>
            <w:tcMar>
              <w:top w:w="80" w:type="dxa"/>
              <w:bottom w:w="80" w:type="dxa"/>
              <w:left w:w="120" w:type="dxa"/>
              <w:right w:w="120" w:type="dxa"/>
            </w:tcMar>
          </w:tcPr>
          <w:p>
            <w:r>
              <w:rPr>
                <w:rFonts w:ascii="Times New Roman" w:hAnsi="Times New Roman"/>
                <w:sz w:val="22"/>
              </w:rPr>
              <w:t>Nhập câu trả lời -&gt; Đính kèm tài liệu -&gt; Bấm Gửi phản hồi -&gt; Khách nhận email</w:t>
            </w:r>
          </w:p>
        </w:tc>
        <w:tc>
          <w:tcPr>
            <w:tcW w:type="dxa" w:w="1296"/>
            <w:vAlign w:val="center"/>
            <w:tcMar>
              <w:top w:w="80" w:type="dxa"/>
              <w:bottom w:w="80" w:type="dxa"/>
              <w:left w:w="120" w:type="dxa"/>
              <w:right w:w="120" w:type="dxa"/>
            </w:tcMar>
          </w:tcPr>
          <w:p>
            <w:r>
              <w:rPr>
                <w:rFonts w:ascii="Times New Roman" w:hAnsi="Times New Roman"/>
                <w:sz w:val="22"/>
              </w:rPr>
              <w:t>Khách trả lời lại email tạo thành vòng lặp</w:t>
            </w:r>
          </w:p>
        </w:tc>
        <w:tc>
          <w:tcPr>
            <w:tcW w:type="dxa" w:w="1296"/>
            <w:vAlign w:val="center"/>
            <w:tcMar>
              <w:top w:w="80" w:type="dxa"/>
              <w:bottom w:w="80" w:type="dxa"/>
              <w:left w:w="120" w:type="dxa"/>
              <w:right w:w="120" w:type="dxa"/>
            </w:tcMar>
          </w:tcPr>
          <w:p>
            <w:r>
              <w:rPr>
                <w:rFonts w:ascii="Times New Roman" w:hAnsi="Times New Roman"/>
                <w:sz w:val="22"/>
              </w:rPr>
              <w:t>Hỗ trợ chèn câu trả lời mẫu (Canned Responses)</w:t>
            </w:r>
          </w:p>
        </w:tc>
      </w:tr>
      <w:tr>
        <w:tc>
          <w:tcPr>
            <w:tcW w:type="dxa" w:w="1296"/>
            <w:vAlign w:val="center"/>
            <w:tcMar>
              <w:top w:w="80" w:type="dxa"/>
              <w:bottom w:w="80" w:type="dxa"/>
              <w:left w:w="120" w:type="dxa"/>
              <w:right w:w="120" w:type="dxa"/>
            </w:tcMar>
            <w:shd w:fill="F9FAFC"/>
          </w:tcPr>
          <w:p>
            <w:r>
              <w:rPr>
                <w:rFonts w:ascii="Times New Roman" w:hAnsi="Times New Roman"/>
                <w:sz w:val="22"/>
              </w:rPr>
              <w:t>**`CS-07`**</w:t>
            </w:r>
          </w:p>
        </w:tc>
        <w:tc>
          <w:tcPr>
            <w:tcW w:type="dxa" w:w="1296"/>
            <w:vAlign w:val="center"/>
            <w:tcMar>
              <w:top w:w="80" w:type="dxa"/>
              <w:bottom w:w="80" w:type="dxa"/>
              <w:left w:w="120" w:type="dxa"/>
              <w:right w:w="120" w:type="dxa"/>
            </w:tcMar>
            <w:shd w:fill="F9FAFC"/>
          </w:tcPr>
          <w:p>
            <w:r>
              <w:rPr>
                <w:rFonts w:ascii="Times New Roman" w:hAnsi="Times New Roman"/>
                <w:sz w:val="22"/>
              </w:rPr>
              <w:t>**Gán nhãn Tag và liên kết Ticket với sản phẩm**</w:t>
            </w:r>
          </w:p>
        </w:tc>
        <w:tc>
          <w:tcPr>
            <w:tcW w:type="dxa" w:w="1296"/>
            <w:vAlign w:val="center"/>
            <w:tcMar>
              <w:top w:w="80" w:type="dxa"/>
              <w:bottom w:w="80" w:type="dxa"/>
              <w:left w:w="120" w:type="dxa"/>
              <w:right w:w="120" w:type="dxa"/>
            </w:tcMar>
            <w:shd w:fill="F9FAFC"/>
          </w:tcPr>
          <w:p>
            <w:r>
              <w:rPr>
                <w:rFonts w:ascii="Times New Roman" w:hAnsi="Times New Roman"/>
                <w:sz w:val="22"/>
              </w:rPr>
              <w:t>Chuyên viên hỗ trợ</w:t>
            </w:r>
          </w:p>
        </w:tc>
        <w:tc>
          <w:tcPr>
            <w:tcW w:type="dxa" w:w="1296"/>
            <w:vAlign w:val="center"/>
            <w:tcMar>
              <w:top w:w="80" w:type="dxa"/>
              <w:bottom w:w="80" w:type="dxa"/>
              <w:left w:w="120" w:type="dxa"/>
              <w:right w:w="120" w:type="dxa"/>
            </w:tcMar>
            <w:shd w:fill="F9FAFC"/>
          </w:tcPr>
          <w:p>
            <w:r>
              <w:rPr>
                <w:rFonts w:ascii="Times New Roman" w:hAnsi="Times New Roman"/>
                <w:sz w:val="22"/>
              </w:rPr>
              <w:t>Phân loại dữ liệu phục vụ thống kê</w:t>
            </w:r>
          </w:p>
        </w:tc>
        <w:tc>
          <w:tcPr>
            <w:tcW w:type="dxa" w:w="1296"/>
            <w:vAlign w:val="center"/>
            <w:tcMar>
              <w:top w:w="80" w:type="dxa"/>
              <w:bottom w:w="80" w:type="dxa"/>
              <w:left w:w="120" w:type="dxa"/>
              <w:right w:w="120" w:type="dxa"/>
            </w:tcMar>
            <w:shd w:fill="F9FAFC"/>
          </w:tcPr>
          <w:p>
            <w:r>
              <w:rPr>
                <w:rFonts w:ascii="Times New Roman" w:hAnsi="Times New Roman"/>
                <w:sz w:val="22"/>
              </w:rPr>
              <w:t>Thêm tag `#bug_ios`, liên kết mã sản phẩm `PROD-01` -&gt; Lưu thông tin</w:t>
            </w:r>
          </w:p>
        </w:tc>
        <w:tc>
          <w:tcPr>
            <w:tcW w:type="dxa" w:w="1296"/>
            <w:vAlign w:val="center"/>
            <w:tcMar>
              <w:top w:w="80" w:type="dxa"/>
              <w:bottom w:w="80" w:type="dxa"/>
              <w:left w:w="120" w:type="dxa"/>
              <w:right w:w="120" w:type="dxa"/>
            </w:tcMar>
            <w:shd w:fill="F9FAFC"/>
          </w:tcPr>
          <w:p>
            <w:r>
              <w:rPr>
                <w:rFonts w:ascii="Times New Roman" w:hAnsi="Times New Roman"/>
                <w:sz w:val="22"/>
              </w:rPr>
              <w:t>Dùng tag tự do không theo quy chuẩn</w:t>
            </w:r>
          </w:p>
        </w:tc>
        <w:tc>
          <w:tcPr>
            <w:tcW w:type="dxa" w:w="1296"/>
            <w:vAlign w:val="center"/>
            <w:tcMar>
              <w:top w:w="80" w:type="dxa"/>
              <w:bottom w:w="80" w:type="dxa"/>
              <w:left w:w="120" w:type="dxa"/>
              <w:right w:w="120" w:type="dxa"/>
            </w:tcMar>
            <w:shd w:fill="F9FAFC"/>
          </w:tcPr>
          <w:p>
            <w:r>
              <w:rPr>
                <w:rFonts w:ascii="Times New Roman" w:hAnsi="Times New Roman"/>
                <w:sz w:val="22"/>
              </w:rPr>
              <w:t>Chỉ chọn các tag có sẵn trong từ điển hệ thống</w:t>
            </w:r>
          </w:p>
        </w:tc>
      </w:tr>
      <w:tr>
        <w:tc>
          <w:tcPr>
            <w:tcW w:type="dxa" w:w="1296"/>
            <w:vAlign w:val="center"/>
            <w:tcMar>
              <w:top w:w="80" w:type="dxa"/>
              <w:bottom w:w="80" w:type="dxa"/>
              <w:left w:w="120" w:type="dxa"/>
              <w:right w:w="120" w:type="dxa"/>
            </w:tcMar>
          </w:tcPr>
          <w:p>
            <w:r>
              <w:rPr>
                <w:rFonts w:ascii="Times New Roman" w:hAnsi="Times New Roman"/>
                <w:sz w:val="22"/>
              </w:rPr>
              <w:t>**`CS-08`**</w:t>
            </w:r>
          </w:p>
        </w:tc>
        <w:tc>
          <w:tcPr>
            <w:tcW w:type="dxa" w:w="1296"/>
            <w:vAlign w:val="center"/>
            <w:tcMar>
              <w:top w:w="80" w:type="dxa"/>
              <w:bottom w:w="80" w:type="dxa"/>
              <w:left w:w="120" w:type="dxa"/>
              <w:right w:w="120" w:type="dxa"/>
            </w:tcMar>
          </w:tcPr>
          <w:p>
            <w:r>
              <w:rPr>
                <w:rFonts w:ascii="Times New Roman" w:hAnsi="Times New Roman"/>
                <w:sz w:val="22"/>
              </w:rPr>
              <w:t>**Leo thang hỗ trợ khi vi phạm thời gian cam kết (SLA Escalation)**</w:t>
            </w:r>
          </w:p>
        </w:tc>
        <w:tc>
          <w:tcPr>
            <w:tcW w:type="dxa" w:w="1296"/>
            <w:vAlign w:val="center"/>
            <w:tcMar>
              <w:top w:w="80" w:type="dxa"/>
              <w:bottom w:w="80" w:type="dxa"/>
              <w:left w:w="120" w:type="dxa"/>
              <w:right w:w="120" w:type="dxa"/>
            </w:tcMar>
          </w:tcPr>
          <w:p>
            <w:r>
              <w:rPr>
                <w:rFonts w:ascii="Times New Roman" w:hAnsi="Times New Roman"/>
                <w:sz w:val="22"/>
              </w:rPr>
              <w:t>Hệ thống SLA Monitor tự động</w:t>
            </w:r>
          </w:p>
        </w:tc>
        <w:tc>
          <w:tcPr>
            <w:tcW w:type="dxa" w:w="1296"/>
            <w:vAlign w:val="center"/>
            <w:tcMar>
              <w:top w:w="80" w:type="dxa"/>
              <w:bottom w:w="80" w:type="dxa"/>
              <w:left w:w="120" w:type="dxa"/>
              <w:right w:w="120" w:type="dxa"/>
            </w:tcMar>
          </w:tcPr>
          <w:p>
            <w:r>
              <w:rPr>
                <w:rFonts w:ascii="Times New Roman" w:hAnsi="Times New Roman"/>
                <w:sz w:val="22"/>
              </w:rPr>
              <w:t>Xử lý tắc nghẽn hỗ trợ</w:t>
            </w:r>
          </w:p>
        </w:tc>
        <w:tc>
          <w:tcPr>
            <w:tcW w:type="dxa" w:w="1296"/>
            <w:vAlign w:val="center"/>
            <w:tcMar>
              <w:top w:w="80" w:type="dxa"/>
              <w:bottom w:w="80" w:type="dxa"/>
              <w:left w:w="120" w:type="dxa"/>
              <w:right w:w="120" w:type="dxa"/>
            </w:tcMar>
          </w:tcPr>
          <w:p>
            <w:r>
              <w:rPr>
                <w:rFonts w:ascii="Times New Roman" w:hAnsi="Times New Roman"/>
                <w:sz w:val="22"/>
              </w:rPr>
              <w:t>SLA phản hồi còn 15 phút mà chưa ai nhận -&gt; Tự động gửi cảnh báo cho Trưởng nhóm</w:t>
            </w:r>
          </w:p>
        </w:tc>
        <w:tc>
          <w:tcPr>
            <w:tcW w:type="dxa" w:w="1296"/>
            <w:vAlign w:val="center"/>
            <w:tcMar>
              <w:top w:w="80" w:type="dxa"/>
              <w:bottom w:w="80" w:type="dxa"/>
              <w:left w:w="120" w:type="dxa"/>
              <w:right w:w="120" w:type="dxa"/>
            </w:tcMar>
          </w:tcPr>
          <w:p>
            <w:r>
              <w:rPr>
                <w:rFonts w:ascii="Times New Roman" w:hAnsi="Times New Roman"/>
                <w:sz w:val="22"/>
              </w:rPr>
              <w:t>Chuyên viên bỏ quên ticket</w:t>
            </w:r>
          </w:p>
        </w:tc>
        <w:tc>
          <w:tcPr>
            <w:tcW w:type="dxa" w:w="1296"/>
            <w:vAlign w:val="center"/>
            <w:tcMar>
              <w:top w:w="80" w:type="dxa"/>
              <w:bottom w:w="80" w:type="dxa"/>
              <w:left w:w="120" w:type="dxa"/>
              <w:right w:w="120" w:type="dxa"/>
            </w:tcMar>
          </w:tcPr>
          <w:p>
            <w:r>
              <w:rPr>
                <w:rFonts w:ascii="Times New Roman" w:hAnsi="Times New Roman"/>
                <w:sz w:val="22"/>
              </w:rPr>
              <w:t>Cảnh báo qua Slack/Telegram khi Ticket chạm ngưỡng vi phạm</w:t>
            </w:r>
          </w:p>
        </w:tc>
      </w:tr>
      <w:tr>
        <w:tc>
          <w:tcPr>
            <w:tcW w:type="dxa" w:w="1296"/>
            <w:vAlign w:val="center"/>
            <w:tcMar>
              <w:top w:w="80" w:type="dxa"/>
              <w:bottom w:w="80" w:type="dxa"/>
              <w:left w:w="120" w:type="dxa"/>
              <w:right w:w="120" w:type="dxa"/>
            </w:tcMar>
            <w:shd w:fill="F9FAFC"/>
          </w:tcPr>
          <w:p>
            <w:r>
              <w:rPr>
                <w:rFonts w:ascii="Times New Roman" w:hAnsi="Times New Roman"/>
                <w:sz w:val="22"/>
              </w:rPr>
              <w:t>**`CS-09`**</w:t>
            </w:r>
          </w:p>
        </w:tc>
        <w:tc>
          <w:tcPr>
            <w:tcW w:type="dxa" w:w="1296"/>
            <w:vAlign w:val="center"/>
            <w:tcMar>
              <w:top w:w="80" w:type="dxa"/>
              <w:bottom w:w="80" w:type="dxa"/>
              <w:left w:w="120" w:type="dxa"/>
              <w:right w:w="120" w:type="dxa"/>
            </w:tcMar>
            <w:shd w:fill="F9FAFC"/>
          </w:tcPr>
          <w:p>
            <w:r>
              <w:rPr>
                <w:rFonts w:ascii="Times New Roman" w:hAnsi="Times New Roman"/>
                <w:sz w:val="22"/>
              </w:rPr>
              <w:t>**Tạm hoãn Ticket khi chờ khách hàng phản hồi bổ sung**</w:t>
            </w:r>
          </w:p>
        </w:tc>
        <w:tc>
          <w:tcPr>
            <w:tcW w:type="dxa" w:w="1296"/>
            <w:vAlign w:val="center"/>
            <w:tcMar>
              <w:top w:w="80" w:type="dxa"/>
              <w:bottom w:w="80" w:type="dxa"/>
              <w:left w:w="120" w:type="dxa"/>
              <w:right w:w="120" w:type="dxa"/>
            </w:tcMar>
            <w:shd w:fill="F9FAFC"/>
          </w:tcPr>
          <w:p>
            <w:r>
              <w:rPr>
                <w:rFonts w:ascii="Times New Roman" w:hAnsi="Times New Roman"/>
                <w:sz w:val="22"/>
              </w:rPr>
              <w:t>Chuyên viên hỗ trợ</w:t>
            </w:r>
          </w:p>
        </w:tc>
        <w:tc>
          <w:tcPr>
            <w:tcW w:type="dxa" w:w="1296"/>
            <w:vAlign w:val="center"/>
            <w:tcMar>
              <w:top w:w="80" w:type="dxa"/>
              <w:bottom w:w="80" w:type="dxa"/>
              <w:left w:w="120" w:type="dxa"/>
              <w:right w:w="120" w:type="dxa"/>
            </w:tcMar>
            <w:shd w:fill="F9FAFC"/>
          </w:tcPr>
          <w:p>
            <w:r>
              <w:rPr>
                <w:rFonts w:ascii="Times New Roman" w:hAnsi="Times New Roman"/>
                <w:sz w:val="22"/>
              </w:rPr>
              <w:t>Dừng đồng hồ SLA công bằng</w:t>
            </w:r>
          </w:p>
        </w:tc>
        <w:tc>
          <w:tcPr>
            <w:tcW w:type="dxa" w:w="1296"/>
            <w:vAlign w:val="center"/>
            <w:tcMar>
              <w:top w:w="80" w:type="dxa"/>
              <w:bottom w:w="80" w:type="dxa"/>
              <w:left w:w="120" w:type="dxa"/>
              <w:right w:w="120" w:type="dxa"/>
            </w:tcMar>
            <w:shd w:fill="F9FAFC"/>
          </w:tcPr>
          <w:p>
            <w:r>
              <w:rPr>
                <w:rFonts w:ascii="Times New Roman" w:hAnsi="Times New Roman"/>
                <w:sz w:val="22"/>
              </w:rPr>
              <w:t>Gửi câu hỏi yêu cầu khách cung cấp thêm log -&gt; Chuyển trạng thái WAITING_ON_CUSTOMER</w:t>
            </w:r>
          </w:p>
        </w:tc>
        <w:tc>
          <w:tcPr>
            <w:tcW w:type="dxa" w:w="1296"/>
            <w:vAlign w:val="center"/>
            <w:tcMar>
              <w:top w:w="80" w:type="dxa"/>
              <w:bottom w:w="80" w:type="dxa"/>
              <w:left w:w="120" w:type="dxa"/>
              <w:right w:w="120" w:type="dxa"/>
            </w:tcMar>
            <w:shd w:fill="F9FAFC"/>
          </w:tcPr>
          <w:p>
            <w:r>
              <w:rPr>
                <w:rFonts w:ascii="Times New Roman" w:hAnsi="Times New Roman"/>
                <w:sz w:val="22"/>
              </w:rPr>
              <w:t>Khách không bao giờ trả lời lại</w:t>
            </w:r>
          </w:p>
        </w:tc>
        <w:tc>
          <w:tcPr>
            <w:tcW w:type="dxa" w:w="1296"/>
            <w:vAlign w:val="center"/>
            <w:tcMar>
              <w:top w:w="80" w:type="dxa"/>
              <w:bottom w:w="80" w:type="dxa"/>
              <w:left w:w="120" w:type="dxa"/>
              <w:right w:w="120" w:type="dxa"/>
            </w:tcMar>
            <w:shd w:fill="F9FAFC"/>
          </w:tcPr>
          <w:p>
            <w:r>
              <w:rPr>
                <w:rFonts w:ascii="Times New Roman" w:hAnsi="Times New Roman"/>
                <w:sz w:val="22"/>
              </w:rPr>
              <w:t>Dừng đếm giờ SLA; tự động đóng sau 72h nếu khách im lặng</w:t>
            </w:r>
          </w:p>
        </w:tc>
      </w:tr>
      <w:tr>
        <w:tc>
          <w:tcPr>
            <w:tcW w:type="dxa" w:w="1296"/>
            <w:vAlign w:val="center"/>
            <w:tcMar>
              <w:top w:w="80" w:type="dxa"/>
              <w:bottom w:w="80" w:type="dxa"/>
              <w:left w:w="120" w:type="dxa"/>
              <w:right w:w="120" w:type="dxa"/>
            </w:tcMar>
          </w:tcPr>
          <w:p>
            <w:r>
              <w:rPr>
                <w:rFonts w:ascii="Times New Roman" w:hAnsi="Times New Roman"/>
                <w:sz w:val="22"/>
              </w:rPr>
              <w:t>**`CS-10`**</w:t>
            </w:r>
          </w:p>
        </w:tc>
        <w:tc>
          <w:tcPr>
            <w:tcW w:type="dxa" w:w="1296"/>
            <w:vAlign w:val="center"/>
            <w:tcMar>
              <w:top w:w="80" w:type="dxa"/>
              <w:bottom w:w="80" w:type="dxa"/>
              <w:left w:w="120" w:type="dxa"/>
              <w:right w:w="120" w:type="dxa"/>
            </w:tcMar>
          </w:tcPr>
          <w:p>
            <w:r>
              <w:rPr>
                <w:rFonts w:ascii="Times New Roman" w:hAnsi="Times New Roman"/>
                <w:sz w:val="22"/>
              </w:rPr>
              <w:t>**Đóng Ticket khi giải quyết hoàn tất khiếu nại**</w:t>
            </w:r>
          </w:p>
        </w:tc>
        <w:tc>
          <w:tcPr>
            <w:tcW w:type="dxa" w:w="1296"/>
            <w:vAlign w:val="center"/>
            <w:tcMar>
              <w:top w:w="80" w:type="dxa"/>
              <w:bottom w:w="80" w:type="dxa"/>
              <w:left w:w="120" w:type="dxa"/>
              <w:right w:w="120" w:type="dxa"/>
            </w:tcMar>
          </w:tcPr>
          <w:p>
            <w:r>
              <w:rPr>
                <w:rFonts w:ascii="Times New Roman" w:hAnsi="Times New Roman"/>
                <w:sz w:val="22"/>
              </w:rPr>
              <w:t>Chuyên viên hỗ trợ, Khách hàng</w:t>
            </w:r>
          </w:p>
        </w:tc>
        <w:tc>
          <w:tcPr>
            <w:tcW w:type="dxa" w:w="1296"/>
            <w:vAlign w:val="center"/>
            <w:tcMar>
              <w:top w:w="80" w:type="dxa"/>
              <w:bottom w:w="80" w:type="dxa"/>
              <w:left w:w="120" w:type="dxa"/>
              <w:right w:w="120" w:type="dxa"/>
            </w:tcMar>
          </w:tcPr>
          <w:p>
            <w:r>
              <w:rPr>
                <w:rFonts w:ascii="Times New Roman" w:hAnsi="Times New Roman"/>
                <w:sz w:val="22"/>
              </w:rPr>
              <w:t>Nghiệm thu kết quả xử lý</w:t>
            </w:r>
          </w:p>
        </w:tc>
        <w:tc>
          <w:tcPr>
            <w:tcW w:type="dxa" w:w="1296"/>
            <w:vAlign w:val="center"/>
            <w:tcMar>
              <w:top w:w="80" w:type="dxa"/>
              <w:bottom w:w="80" w:type="dxa"/>
              <w:left w:w="120" w:type="dxa"/>
              <w:right w:w="120" w:type="dxa"/>
            </w:tcMar>
          </w:tcPr>
          <w:p>
            <w:r>
              <w:rPr>
                <w:rFonts w:ascii="Times New Roman" w:hAnsi="Times New Roman"/>
                <w:sz w:val="22"/>
              </w:rPr>
              <w:t>Chuyên viên bấm Đã giải quyết -&gt; Khách hàng bấm Xác nhận đóng hoặc hết hạn 48h</w:t>
            </w:r>
          </w:p>
        </w:tc>
        <w:tc>
          <w:tcPr>
            <w:tcW w:type="dxa" w:w="1296"/>
            <w:vAlign w:val="center"/>
            <w:tcMar>
              <w:top w:w="80" w:type="dxa"/>
              <w:bottom w:w="80" w:type="dxa"/>
              <w:left w:w="120" w:type="dxa"/>
              <w:right w:w="120" w:type="dxa"/>
            </w:tcMar>
          </w:tcPr>
          <w:p>
            <w:r>
              <w:rPr>
                <w:rFonts w:ascii="Times New Roman" w:hAnsi="Times New Roman"/>
                <w:sz w:val="22"/>
              </w:rPr>
              <w:t>Khách báo lỗi vẫn chưa hết</w:t>
            </w:r>
          </w:p>
        </w:tc>
        <w:tc>
          <w:tcPr>
            <w:tcW w:type="dxa" w:w="1296"/>
            <w:vAlign w:val="center"/>
            <w:tcMar>
              <w:top w:w="80" w:type="dxa"/>
              <w:bottom w:w="80" w:type="dxa"/>
              <w:left w:w="120" w:type="dxa"/>
              <w:right w:w="120" w:type="dxa"/>
            </w:tcMar>
          </w:tcPr>
          <w:p>
            <w:r>
              <w:rPr>
                <w:rFonts w:ascii="Times New Roman" w:hAnsi="Times New Roman"/>
                <w:sz w:val="22"/>
              </w:rPr>
              <w:t>Nếu khách phản hồi trong 48h thì tự động mở lại Ticket</w:t>
            </w:r>
          </w:p>
        </w:tc>
      </w:tr>
      <w:tr>
        <w:tc>
          <w:tcPr>
            <w:tcW w:type="dxa" w:w="1296"/>
            <w:vAlign w:val="center"/>
            <w:tcMar>
              <w:top w:w="80" w:type="dxa"/>
              <w:bottom w:w="80" w:type="dxa"/>
              <w:left w:w="120" w:type="dxa"/>
              <w:right w:w="120" w:type="dxa"/>
            </w:tcMar>
            <w:shd w:fill="F9FAFC"/>
          </w:tcPr>
          <w:p>
            <w:r>
              <w:rPr>
                <w:rFonts w:ascii="Times New Roman" w:hAnsi="Times New Roman"/>
                <w:sz w:val="22"/>
              </w:rPr>
              <w:t>**`CS-11`**</w:t>
            </w:r>
          </w:p>
        </w:tc>
        <w:tc>
          <w:tcPr>
            <w:tcW w:type="dxa" w:w="1296"/>
            <w:vAlign w:val="center"/>
            <w:tcMar>
              <w:top w:w="80" w:type="dxa"/>
              <w:bottom w:w="80" w:type="dxa"/>
              <w:left w:w="120" w:type="dxa"/>
              <w:right w:w="120" w:type="dxa"/>
            </w:tcMar>
            <w:shd w:fill="F9FAFC"/>
          </w:tcPr>
          <w:p>
            <w:r>
              <w:rPr>
                <w:rFonts w:ascii="Times New Roman" w:hAnsi="Times New Roman"/>
                <w:sz w:val="22"/>
              </w:rPr>
              <w:t>**Tự động gửi khảo sát đo lường mức độ hài lòng (CSAT)**</w:t>
            </w:r>
          </w:p>
        </w:tc>
        <w:tc>
          <w:tcPr>
            <w:tcW w:type="dxa" w:w="1296"/>
            <w:vAlign w:val="center"/>
            <w:tcMar>
              <w:top w:w="80" w:type="dxa"/>
              <w:bottom w:w="80" w:type="dxa"/>
              <w:left w:w="120" w:type="dxa"/>
              <w:right w:w="120" w:type="dxa"/>
            </w:tcMar>
            <w:shd w:fill="F9FAFC"/>
          </w:tcPr>
          <w:p>
            <w:r>
              <w:rPr>
                <w:rFonts w:ascii="Times New Roman" w:hAnsi="Times New Roman"/>
                <w:sz w:val="22"/>
              </w:rPr>
              <w:t>Hệ thống tự động, Mail Service</w:t>
            </w:r>
          </w:p>
        </w:tc>
        <w:tc>
          <w:tcPr>
            <w:tcW w:type="dxa" w:w="1296"/>
            <w:vAlign w:val="center"/>
            <w:tcMar>
              <w:top w:w="80" w:type="dxa"/>
              <w:bottom w:w="80" w:type="dxa"/>
              <w:left w:w="120" w:type="dxa"/>
              <w:right w:w="120" w:type="dxa"/>
            </w:tcMar>
            <w:shd w:fill="F9FAFC"/>
          </w:tcPr>
          <w:p>
            <w:r>
              <w:rPr>
                <w:rFonts w:ascii="Times New Roman" w:hAnsi="Times New Roman"/>
                <w:sz w:val="22"/>
              </w:rPr>
              <w:t>Đo lường chất lượng nhân sự</w:t>
            </w:r>
          </w:p>
        </w:tc>
        <w:tc>
          <w:tcPr>
            <w:tcW w:type="dxa" w:w="1296"/>
            <w:vAlign w:val="center"/>
            <w:tcMar>
              <w:top w:w="80" w:type="dxa"/>
              <w:bottom w:w="80" w:type="dxa"/>
              <w:left w:w="120" w:type="dxa"/>
              <w:right w:w="120" w:type="dxa"/>
            </w:tcMar>
            <w:shd w:fill="F9FAFC"/>
          </w:tcPr>
          <w:p>
            <w:r>
              <w:rPr>
                <w:rFonts w:ascii="Times New Roman" w:hAnsi="Times New Roman"/>
                <w:sz w:val="22"/>
              </w:rPr>
              <w:t>Ticket đóng thành công -&gt; Gửi link đánh giá 1-5 sao kèm ô góp ý</w:t>
            </w:r>
          </w:p>
        </w:tc>
        <w:tc>
          <w:tcPr>
            <w:tcW w:type="dxa" w:w="1296"/>
            <w:vAlign w:val="center"/>
            <w:tcMar>
              <w:top w:w="80" w:type="dxa"/>
              <w:bottom w:w="80" w:type="dxa"/>
              <w:left w:w="120" w:type="dxa"/>
              <w:right w:w="120" w:type="dxa"/>
            </w:tcMar>
            <w:shd w:fill="F9FAFC"/>
          </w:tcPr>
          <w:p>
            <w:r>
              <w:rPr>
                <w:rFonts w:ascii="Times New Roman" w:hAnsi="Times New Roman"/>
                <w:sz w:val="22"/>
              </w:rPr>
              <w:t>Tỷ lệ khách phản hồi khảo sát thấp</w:t>
            </w:r>
          </w:p>
        </w:tc>
        <w:tc>
          <w:tcPr>
            <w:tcW w:type="dxa" w:w="1296"/>
            <w:vAlign w:val="center"/>
            <w:tcMar>
              <w:top w:w="80" w:type="dxa"/>
              <w:bottom w:w="80" w:type="dxa"/>
              <w:left w:w="120" w:type="dxa"/>
              <w:right w:w="120" w:type="dxa"/>
            </w:tcMar>
            <w:shd w:fill="F9FAFC"/>
          </w:tcPr>
          <w:p>
            <w:r>
              <w:rPr>
                <w:rFonts w:ascii="Times New Roman" w:hAnsi="Times New Roman"/>
                <w:sz w:val="22"/>
              </w:rPr>
              <w:t>Giao diện khảo sát 1-click trực tiếp trong email</w:t>
            </w:r>
          </w:p>
        </w:tc>
      </w:tr>
      <w:tr>
        <w:tc>
          <w:tcPr>
            <w:tcW w:type="dxa" w:w="1296"/>
            <w:vAlign w:val="center"/>
            <w:tcMar>
              <w:top w:w="80" w:type="dxa"/>
              <w:bottom w:w="80" w:type="dxa"/>
              <w:left w:w="120" w:type="dxa"/>
              <w:right w:w="120" w:type="dxa"/>
            </w:tcMar>
          </w:tcPr>
          <w:p>
            <w:r>
              <w:rPr>
                <w:rFonts w:ascii="Times New Roman" w:hAnsi="Times New Roman"/>
                <w:sz w:val="22"/>
              </w:rPr>
              <w:t>**`CS-12`**</w:t>
            </w:r>
          </w:p>
        </w:tc>
        <w:tc>
          <w:tcPr>
            <w:tcW w:type="dxa" w:w="1296"/>
            <w:vAlign w:val="center"/>
            <w:tcMar>
              <w:top w:w="80" w:type="dxa"/>
              <w:bottom w:w="80" w:type="dxa"/>
              <w:left w:w="120" w:type="dxa"/>
              <w:right w:w="120" w:type="dxa"/>
            </w:tcMar>
          </w:tcPr>
          <w:p>
            <w:r>
              <w:rPr>
                <w:rFonts w:ascii="Times New Roman" w:hAnsi="Times New Roman"/>
                <w:sz w:val="22"/>
              </w:rPr>
              <w:t>**Trả lời tự động các câu hỏi phổ biến bằng AI Chatbot**</w:t>
            </w:r>
          </w:p>
        </w:tc>
        <w:tc>
          <w:tcPr>
            <w:tcW w:type="dxa" w:w="1296"/>
            <w:vAlign w:val="center"/>
            <w:tcMar>
              <w:top w:w="80" w:type="dxa"/>
              <w:bottom w:w="80" w:type="dxa"/>
              <w:left w:w="120" w:type="dxa"/>
              <w:right w:w="120" w:type="dxa"/>
            </w:tcMar>
          </w:tcPr>
          <w:p>
            <w:r>
              <w:rPr>
                <w:rFonts w:ascii="Times New Roman" w:hAnsi="Times New Roman"/>
                <w:sz w:val="22"/>
              </w:rPr>
              <w:t>Khách hàng, AI Chatbot</w:t>
            </w:r>
          </w:p>
        </w:tc>
        <w:tc>
          <w:tcPr>
            <w:tcW w:type="dxa" w:w="1296"/>
            <w:vAlign w:val="center"/>
            <w:tcMar>
              <w:top w:w="80" w:type="dxa"/>
              <w:bottom w:w="80" w:type="dxa"/>
              <w:left w:w="120" w:type="dxa"/>
              <w:right w:w="120" w:type="dxa"/>
            </w:tcMar>
          </w:tcPr>
          <w:p>
            <w:r>
              <w:rPr>
                <w:rFonts w:ascii="Times New Roman" w:hAnsi="Times New Roman"/>
                <w:sz w:val="22"/>
              </w:rPr>
              <w:t>Hỗ trợ 24/7 không cần người trực</w:t>
            </w:r>
          </w:p>
        </w:tc>
        <w:tc>
          <w:tcPr>
            <w:tcW w:type="dxa" w:w="1296"/>
            <w:vAlign w:val="center"/>
            <w:tcMar>
              <w:top w:w="80" w:type="dxa"/>
              <w:bottom w:w="80" w:type="dxa"/>
              <w:left w:w="120" w:type="dxa"/>
              <w:right w:w="120" w:type="dxa"/>
            </w:tcMar>
          </w:tcPr>
          <w:p>
            <w:r>
              <w:rPr>
                <w:rFonts w:ascii="Times New Roman" w:hAnsi="Times New Roman"/>
                <w:sz w:val="22"/>
              </w:rPr>
              <w:t>Khách gõ câu hỏi vào khung chat -&gt; Bot tra cứu Knowledge Base -&gt; Trả lời ngay</w:t>
            </w:r>
          </w:p>
        </w:tc>
        <w:tc>
          <w:tcPr>
            <w:tcW w:type="dxa" w:w="1296"/>
            <w:vAlign w:val="center"/>
            <w:tcMar>
              <w:top w:w="80" w:type="dxa"/>
              <w:bottom w:w="80" w:type="dxa"/>
              <w:left w:w="120" w:type="dxa"/>
              <w:right w:w="120" w:type="dxa"/>
            </w:tcMar>
          </w:tcPr>
          <w:p>
            <w:r>
              <w:rPr>
                <w:rFonts w:ascii="Times New Roman" w:hAnsi="Times New Roman"/>
                <w:sz w:val="22"/>
              </w:rPr>
              <w:t>Bot trả lời sai thông tin</w:t>
            </w:r>
          </w:p>
        </w:tc>
        <w:tc>
          <w:tcPr>
            <w:tcW w:type="dxa" w:w="1296"/>
            <w:vAlign w:val="center"/>
            <w:tcMar>
              <w:top w:w="80" w:type="dxa"/>
              <w:bottom w:w="80" w:type="dxa"/>
              <w:left w:w="120" w:type="dxa"/>
              <w:right w:w="120" w:type="dxa"/>
            </w:tcMar>
          </w:tcPr>
          <w:p>
            <w:r>
              <w:rPr>
                <w:rFonts w:ascii="Times New Roman" w:hAnsi="Times New Roman"/>
                <w:sz w:val="22"/>
              </w:rPr>
              <w:t>Nếu khách báo Chưa hài lòng -&gt; Lập tức kết nối nhân viên</w:t>
            </w:r>
          </w:p>
        </w:tc>
      </w:tr>
      <w:tr>
        <w:tc>
          <w:tcPr>
            <w:tcW w:type="dxa" w:w="1296"/>
            <w:vAlign w:val="center"/>
            <w:tcMar>
              <w:top w:w="80" w:type="dxa"/>
              <w:bottom w:w="80" w:type="dxa"/>
              <w:left w:w="120" w:type="dxa"/>
              <w:right w:w="120" w:type="dxa"/>
            </w:tcMar>
            <w:shd w:fill="F9FAFC"/>
          </w:tcPr>
          <w:p>
            <w:r>
              <w:rPr>
                <w:rFonts w:ascii="Times New Roman" w:hAnsi="Times New Roman"/>
                <w:sz w:val="22"/>
              </w:rPr>
              <w:t>**`CS-13`**</w:t>
            </w:r>
          </w:p>
        </w:tc>
        <w:tc>
          <w:tcPr>
            <w:tcW w:type="dxa" w:w="1296"/>
            <w:vAlign w:val="center"/>
            <w:tcMar>
              <w:top w:w="80" w:type="dxa"/>
              <w:bottom w:w="80" w:type="dxa"/>
              <w:left w:w="120" w:type="dxa"/>
              <w:right w:w="120" w:type="dxa"/>
            </w:tcMar>
            <w:shd w:fill="F9FAFC"/>
          </w:tcPr>
          <w:p>
            <w:r>
              <w:rPr>
                <w:rFonts w:ascii="Times New Roman" w:hAnsi="Times New Roman"/>
                <w:sz w:val="22"/>
              </w:rPr>
              <w:t>**Chuyển hội thoại từ Chatbot sang tư vấn viên (Handoff)**</w:t>
            </w:r>
          </w:p>
        </w:tc>
        <w:tc>
          <w:tcPr>
            <w:tcW w:type="dxa" w:w="1296"/>
            <w:vAlign w:val="center"/>
            <w:tcMar>
              <w:top w:w="80" w:type="dxa"/>
              <w:bottom w:w="80" w:type="dxa"/>
              <w:left w:w="120" w:type="dxa"/>
              <w:right w:w="120" w:type="dxa"/>
            </w:tcMar>
            <w:shd w:fill="F9FAFC"/>
          </w:tcPr>
          <w:p>
            <w:r>
              <w:rPr>
                <w:rFonts w:ascii="Times New Roman" w:hAnsi="Times New Roman"/>
                <w:sz w:val="22"/>
              </w:rPr>
              <w:t>AI Chatbot, Tư vấn viên trực tuyến</w:t>
            </w:r>
          </w:p>
        </w:tc>
        <w:tc>
          <w:tcPr>
            <w:tcW w:type="dxa" w:w="1296"/>
            <w:vAlign w:val="center"/>
            <w:tcMar>
              <w:top w:w="80" w:type="dxa"/>
              <w:bottom w:w="80" w:type="dxa"/>
              <w:left w:w="120" w:type="dxa"/>
              <w:right w:w="120" w:type="dxa"/>
            </w:tcMar>
            <w:shd w:fill="F9FAFC"/>
          </w:tcPr>
          <w:p>
            <w:r>
              <w:rPr>
                <w:rFonts w:ascii="Times New Roman" w:hAnsi="Times New Roman"/>
                <w:sz w:val="22"/>
              </w:rPr>
              <w:t>Xử lý các ca phức tạp</w:t>
            </w:r>
          </w:p>
        </w:tc>
        <w:tc>
          <w:tcPr>
            <w:tcW w:type="dxa" w:w="1296"/>
            <w:vAlign w:val="center"/>
            <w:tcMar>
              <w:top w:w="80" w:type="dxa"/>
              <w:bottom w:w="80" w:type="dxa"/>
              <w:left w:w="120" w:type="dxa"/>
              <w:right w:w="120" w:type="dxa"/>
            </w:tcMar>
            <w:shd w:fill="F9FAFC"/>
          </w:tcPr>
          <w:p>
            <w:r>
              <w:rPr>
                <w:rFonts w:ascii="Times New Roman" w:hAnsi="Times New Roman"/>
                <w:sz w:val="22"/>
              </w:rPr>
              <w:t>Khách yêu cầu gặp người thật -&gt; Bot chuyển phiên chat -&gt; Tư vấn viên tiếp quản</w:t>
            </w:r>
          </w:p>
        </w:tc>
        <w:tc>
          <w:tcPr>
            <w:tcW w:type="dxa" w:w="1296"/>
            <w:vAlign w:val="center"/>
            <w:tcMar>
              <w:top w:w="80" w:type="dxa"/>
              <w:bottom w:w="80" w:type="dxa"/>
              <w:left w:w="120" w:type="dxa"/>
              <w:right w:w="120" w:type="dxa"/>
            </w:tcMar>
            <w:shd w:fill="F9FAFC"/>
          </w:tcPr>
          <w:p>
            <w:r>
              <w:rPr>
                <w:rFonts w:ascii="Times New Roman" w:hAnsi="Times New Roman"/>
                <w:sz w:val="22"/>
              </w:rPr>
              <w:t>Tất cả tư vấn viên đều bận</w:t>
            </w:r>
          </w:p>
        </w:tc>
        <w:tc>
          <w:tcPr>
            <w:tcW w:type="dxa" w:w="1296"/>
            <w:vAlign w:val="center"/>
            <w:tcMar>
              <w:top w:w="80" w:type="dxa"/>
              <w:bottom w:w="80" w:type="dxa"/>
              <w:left w:w="120" w:type="dxa"/>
              <w:right w:w="120" w:type="dxa"/>
            </w:tcMar>
            <w:shd w:fill="F9FAFC"/>
          </w:tcPr>
          <w:p>
            <w:r>
              <w:rPr>
                <w:rFonts w:ascii="Times New Roman" w:hAnsi="Times New Roman"/>
                <w:sz w:val="22"/>
              </w:rPr>
              <w:t>Hiển thị vị trí trong hàng đợi cho khách chờ</w:t>
            </w:r>
          </w:p>
        </w:tc>
      </w:tr>
      <w:tr>
        <w:tc>
          <w:tcPr>
            <w:tcW w:type="dxa" w:w="1296"/>
            <w:vAlign w:val="center"/>
            <w:tcMar>
              <w:top w:w="80" w:type="dxa"/>
              <w:bottom w:w="80" w:type="dxa"/>
              <w:left w:w="120" w:type="dxa"/>
              <w:right w:w="120" w:type="dxa"/>
            </w:tcMar>
          </w:tcPr>
          <w:p>
            <w:r>
              <w:rPr>
                <w:rFonts w:ascii="Times New Roman" w:hAnsi="Times New Roman"/>
                <w:sz w:val="22"/>
              </w:rPr>
              <w:t>**`CS-14`**</w:t>
            </w:r>
          </w:p>
        </w:tc>
        <w:tc>
          <w:tcPr>
            <w:tcW w:type="dxa" w:w="1296"/>
            <w:vAlign w:val="center"/>
            <w:tcMar>
              <w:top w:w="80" w:type="dxa"/>
              <w:bottom w:w="80" w:type="dxa"/>
              <w:left w:w="120" w:type="dxa"/>
              <w:right w:w="120" w:type="dxa"/>
            </w:tcMar>
          </w:tcPr>
          <w:p>
            <w:r>
              <w:rPr>
                <w:rFonts w:ascii="Times New Roman" w:hAnsi="Times New Roman"/>
                <w:sz w:val="22"/>
              </w:rPr>
              <w:t>**Tra cứu cẩm nang hướng dẫn giải quyết sự cố nội bộ**</w:t>
            </w:r>
          </w:p>
        </w:tc>
        <w:tc>
          <w:tcPr>
            <w:tcW w:type="dxa" w:w="1296"/>
            <w:vAlign w:val="center"/>
            <w:tcMar>
              <w:top w:w="80" w:type="dxa"/>
              <w:bottom w:w="80" w:type="dxa"/>
              <w:left w:w="120" w:type="dxa"/>
              <w:right w:w="120" w:type="dxa"/>
            </w:tcMar>
          </w:tcPr>
          <w:p>
            <w:r>
              <w:rPr>
                <w:rFonts w:ascii="Times New Roman" w:hAnsi="Times New Roman"/>
                <w:sz w:val="22"/>
              </w:rPr>
              <w:t>Chuyên viên hỗ trợ</w:t>
            </w:r>
          </w:p>
        </w:tc>
        <w:tc>
          <w:tcPr>
            <w:tcW w:type="dxa" w:w="1296"/>
            <w:vAlign w:val="center"/>
            <w:tcMar>
              <w:top w:w="80" w:type="dxa"/>
              <w:bottom w:w="80" w:type="dxa"/>
              <w:left w:w="120" w:type="dxa"/>
              <w:right w:w="120" w:type="dxa"/>
            </w:tcMar>
          </w:tcPr>
          <w:p>
            <w:r>
              <w:rPr>
                <w:rFonts w:ascii="Times New Roman" w:hAnsi="Times New Roman"/>
                <w:sz w:val="22"/>
              </w:rPr>
              <w:t>Tìm giải pháp đã có nhanh chóng</w:t>
            </w:r>
          </w:p>
        </w:tc>
        <w:tc>
          <w:tcPr>
            <w:tcW w:type="dxa" w:w="1296"/>
            <w:vAlign w:val="center"/>
            <w:tcMar>
              <w:top w:w="80" w:type="dxa"/>
              <w:bottom w:w="80" w:type="dxa"/>
              <w:left w:w="120" w:type="dxa"/>
              <w:right w:w="120" w:type="dxa"/>
            </w:tcMar>
          </w:tcPr>
          <w:p>
            <w:r>
              <w:rPr>
                <w:rFonts w:ascii="Times New Roman" w:hAnsi="Times New Roman"/>
                <w:sz w:val="22"/>
              </w:rPr>
              <w:t>Gõ từ khóa lỗi -&gt; Hiển thị các bài viết Knowledge Base nội bộ tương ứng</w:t>
            </w:r>
          </w:p>
        </w:tc>
        <w:tc>
          <w:tcPr>
            <w:tcW w:type="dxa" w:w="1296"/>
            <w:vAlign w:val="center"/>
            <w:tcMar>
              <w:top w:w="80" w:type="dxa"/>
              <w:bottom w:w="80" w:type="dxa"/>
              <w:left w:w="120" w:type="dxa"/>
              <w:right w:w="120" w:type="dxa"/>
            </w:tcMar>
          </w:tcPr>
          <w:p>
            <w:r>
              <w:rPr>
                <w:rFonts w:ascii="Times New Roman" w:hAnsi="Times New Roman"/>
                <w:sz w:val="22"/>
              </w:rPr>
              <w:t>Bài viết hướng dẫn đã lỗi thời</w:t>
            </w:r>
          </w:p>
        </w:tc>
        <w:tc>
          <w:tcPr>
            <w:tcW w:type="dxa" w:w="1296"/>
            <w:vAlign w:val="center"/>
            <w:tcMar>
              <w:top w:w="80" w:type="dxa"/>
              <w:bottom w:w="80" w:type="dxa"/>
              <w:left w:w="120" w:type="dxa"/>
              <w:right w:w="120" w:type="dxa"/>
            </w:tcMar>
          </w:tcPr>
          <w:p>
            <w:r>
              <w:rPr>
                <w:rFonts w:ascii="Times New Roman" w:hAnsi="Times New Roman"/>
                <w:sz w:val="22"/>
              </w:rPr>
              <w:t>Ghi chú rõ phiên bản phần mềm áp dụng cho giải pháp</w:t>
            </w:r>
          </w:p>
        </w:tc>
      </w:tr>
      <w:tr>
        <w:tc>
          <w:tcPr>
            <w:tcW w:type="dxa" w:w="1296"/>
            <w:vAlign w:val="center"/>
            <w:tcMar>
              <w:top w:w="80" w:type="dxa"/>
              <w:bottom w:w="80" w:type="dxa"/>
              <w:left w:w="120" w:type="dxa"/>
              <w:right w:w="120" w:type="dxa"/>
            </w:tcMar>
            <w:shd w:fill="F9FAFC"/>
          </w:tcPr>
          <w:p>
            <w:r>
              <w:rPr>
                <w:rFonts w:ascii="Times New Roman" w:hAnsi="Times New Roman"/>
                <w:sz w:val="22"/>
              </w:rPr>
              <w:t>**`CS-15`**</w:t>
            </w:r>
          </w:p>
        </w:tc>
        <w:tc>
          <w:tcPr>
            <w:tcW w:type="dxa" w:w="1296"/>
            <w:vAlign w:val="center"/>
            <w:tcMar>
              <w:top w:w="80" w:type="dxa"/>
              <w:bottom w:w="80" w:type="dxa"/>
              <w:left w:w="120" w:type="dxa"/>
              <w:right w:w="120" w:type="dxa"/>
            </w:tcMar>
            <w:shd w:fill="F9FAFC"/>
          </w:tcPr>
          <w:p>
            <w:r>
              <w:rPr>
                <w:rFonts w:ascii="Times New Roman" w:hAnsi="Times New Roman"/>
                <w:sz w:val="22"/>
              </w:rPr>
              <w:t>**Đóng góp bài viết mới vào kho tri thức hỗ trợ**</w:t>
            </w:r>
          </w:p>
        </w:tc>
        <w:tc>
          <w:tcPr>
            <w:tcW w:type="dxa" w:w="1296"/>
            <w:vAlign w:val="center"/>
            <w:tcMar>
              <w:top w:w="80" w:type="dxa"/>
              <w:bottom w:w="80" w:type="dxa"/>
              <w:left w:w="120" w:type="dxa"/>
              <w:right w:w="120" w:type="dxa"/>
            </w:tcMar>
            <w:shd w:fill="F9FAFC"/>
          </w:tcPr>
          <w:p>
            <w:r>
              <w:rPr>
                <w:rFonts w:ascii="Times New Roman" w:hAnsi="Times New Roman"/>
                <w:sz w:val="22"/>
              </w:rPr>
              <w:t>Chuyên viên hỗ trợ, Quản lý CS</w:t>
            </w:r>
          </w:p>
        </w:tc>
        <w:tc>
          <w:tcPr>
            <w:tcW w:type="dxa" w:w="1296"/>
            <w:vAlign w:val="center"/>
            <w:tcMar>
              <w:top w:w="80" w:type="dxa"/>
              <w:bottom w:w="80" w:type="dxa"/>
              <w:left w:w="120" w:type="dxa"/>
              <w:right w:w="120" w:type="dxa"/>
            </w:tcMar>
            <w:shd w:fill="F9FAFC"/>
          </w:tcPr>
          <w:p>
            <w:r>
              <w:rPr>
                <w:rFonts w:ascii="Times New Roman" w:hAnsi="Times New Roman"/>
                <w:sz w:val="22"/>
              </w:rPr>
              <w:t>Lưu trữ kinh nghiệm giải quyết lỗi</w:t>
            </w:r>
          </w:p>
        </w:tc>
        <w:tc>
          <w:tcPr>
            <w:tcW w:type="dxa" w:w="1296"/>
            <w:vAlign w:val="center"/>
            <w:tcMar>
              <w:top w:w="80" w:type="dxa"/>
              <w:bottom w:w="80" w:type="dxa"/>
              <w:left w:w="120" w:type="dxa"/>
              <w:right w:w="120" w:type="dxa"/>
            </w:tcMar>
            <w:shd w:fill="F9FAFC"/>
          </w:tcPr>
          <w:p>
            <w:r>
              <w:rPr>
                <w:rFonts w:ascii="Times New Roman" w:hAnsi="Times New Roman"/>
                <w:sz w:val="22"/>
              </w:rPr>
              <w:t>Viết bài chia sẻ cách sửa lỗi mới -&gt; Trình duyệt -&gt; Đăng lên Knowledge Base</w:t>
            </w:r>
          </w:p>
        </w:tc>
        <w:tc>
          <w:tcPr>
            <w:tcW w:type="dxa" w:w="1296"/>
            <w:vAlign w:val="center"/>
            <w:tcMar>
              <w:top w:w="80" w:type="dxa"/>
              <w:bottom w:w="80" w:type="dxa"/>
              <w:left w:w="120" w:type="dxa"/>
              <w:right w:w="120" w:type="dxa"/>
            </w:tcMar>
            <w:shd w:fill="F9FAFC"/>
          </w:tcPr>
          <w:p>
            <w:r>
              <w:rPr>
                <w:rFonts w:ascii="Times New Roman" w:hAnsi="Times New Roman"/>
                <w:sz w:val="22"/>
              </w:rPr>
              <w:t>Thông tin sai gây hại hệ thống</w:t>
            </w:r>
          </w:p>
        </w:tc>
        <w:tc>
          <w:tcPr>
            <w:tcW w:type="dxa" w:w="1296"/>
            <w:vAlign w:val="center"/>
            <w:tcMar>
              <w:top w:w="80" w:type="dxa"/>
              <w:bottom w:w="80" w:type="dxa"/>
              <w:left w:w="120" w:type="dxa"/>
              <w:right w:w="120" w:type="dxa"/>
            </w:tcMar>
            <w:shd w:fill="F9FAFC"/>
          </w:tcPr>
          <w:p>
            <w:r>
              <w:rPr>
                <w:rFonts w:ascii="Times New Roman" w:hAnsi="Times New Roman"/>
                <w:sz w:val="22"/>
              </w:rPr>
              <w:t>Quản lý CSKH bắt buộc duyệt bài trước khi công bố</w:t>
            </w:r>
          </w:p>
        </w:tc>
      </w:tr>
      <w:tr>
        <w:tc>
          <w:tcPr>
            <w:tcW w:type="dxa" w:w="1296"/>
            <w:vAlign w:val="center"/>
            <w:tcMar>
              <w:top w:w="80" w:type="dxa"/>
              <w:bottom w:w="80" w:type="dxa"/>
              <w:left w:w="120" w:type="dxa"/>
              <w:right w:w="120" w:type="dxa"/>
            </w:tcMar>
          </w:tcPr>
          <w:p>
            <w:r>
              <w:rPr>
                <w:rFonts w:ascii="Times New Roman" w:hAnsi="Times New Roman"/>
                <w:sz w:val="22"/>
              </w:rPr>
              <w:t>**`CS-16`**</w:t>
            </w:r>
          </w:p>
        </w:tc>
        <w:tc>
          <w:tcPr>
            <w:tcW w:type="dxa" w:w="1296"/>
            <w:vAlign w:val="center"/>
            <w:tcMar>
              <w:top w:w="80" w:type="dxa"/>
              <w:bottom w:w="80" w:type="dxa"/>
              <w:left w:w="120" w:type="dxa"/>
              <w:right w:w="120" w:type="dxa"/>
            </w:tcMar>
          </w:tcPr>
          <w:p>
            <w:r>
              <w:rPr>
                <w:rFonts w:ascii="Times New Roman" w:hAnsi="Times New Roman"/>
                <w:sz w:val="22"/>
              </w:rPr>
              <w:t>**Ghi âm cuộc gọi và lưu vết lịch sử tương tác tổng đài**</w:t>
            </w:r>
          </w:p>
        </w:tc>
        <w:tc>
          <w:tcPr>
            <w:tcW w:type="dxa" w:w="1296"/>
            <w:vAlign w:val="center"/>
            <w:tcMar>
              <w:top w:w="80" w:type="dxa"/>
              <w:bottom w:w="80" w:type="dxa"/>
              <w:left w:w="120" w:type="dxa"/>
              <w:right w:w="120" w:type="dxa"/>
            </w:tcMar>
          </w:tcPr>
          <w:p>
            <w:r>
              <w:rPr>
                <w:rFonts w:ascii="Times New Roman" w:hAnsi="Times New Roman"/>
                <w:sz w:val="22"/>
              </w:rPr>
              <w:t>Hệ thống Call Center VoIP</w:t>
            </w:r>
          </w:p>
        </w:tc>
        <w:tc>
          <w:tcPr>
            <w:tcW w:type="dxa" w:w="1296"/>
            <w:vAlign w:val="center"/>
            <w:tcMar>
              <w:top w:w="80" w:type="dxa"/>
              <w:bottom w:w="80" w:type="dxa"/>
              <w:left w:w="120" w:type="dxa"/>
              <w:right w:w="120" w:type="dxa"/>
            </w:tcMar>
          </w:tcPr>
          <w:p>
            <w:r>
              <w:rPr>
                <w:rFonts w:ascii="Times New Roman" w:hAnsi="Times New Roman"/>
                <w:sz w:val="22"/>
              </w:rPr>
              <w:t>Bảo đảm chất lượng dịch vụ</w:t>
            </w:r>
          </w:p>
        </w:tc>
        <w:tc>
          <w:tcPr>
            <w:tcW w:type="dxa" w:w="1296"/>
            <w:vAlign w:val="center"/>
            <w:tcMar>
              <w:top w:w="80" w:type="dxa"/>
              <w:bottom w:w="80" w:type="dxa"/>
              <w:left w:w="120" w:type="dxa"/>
              <w:right w:w="120" w:type="dxa"/>
            </w:tcMar>
          </w:tcPr>
          <w:p>
            <w:r>
              <w:rPr>
                <w:rFonts w:ascii="Times New Roman" w:hAnsi="Times New Roman"/>
                <w:sz w:val="22"/>
              </w:rPr>
              <w:t>Cuộc gọi kết thúc -&gt; File MP3 tự động đồng bộ sang S3 -&gt; Lưu vào hồ sơ Ticket</w:t>
            </w:r>
          </w:p>
        </w:tc>
        <w:tc>
          <w:tcPr>
            <w:tcW w:type="dxa" w:w="1296"/>
            <w:vAlign w:val="center"/>
            <w:tcMar>
              <w:top w:w="80" w:type="dxa"/>
              <w:bottom w:w="80" w:type="dxa"/>
              <w:left w:w="120" w:type="dxa"/>
              <w:right w:w="120" w:type="dxa"/>
            </w:tcMar>
          </w:tcPr>
          <w:p>
            <w:r>
              <w:rPr>
                <w:rFonts w:ascii="Times New Roman" w:hAnsi="Times New Roman"/>
                <w:sz w:val="22"/>
              </w:rPr>
              <w:t>Lỗi mất file ghi âm</w:t>
            </w:r>
          </w:p>
        </w:tc>
        <w:tc>
          <w:tcPr>
            <w:tcW w:type="dxa" w:w="1296"/>
            <w:vAlign w:val="center"/>
            <w:tcMar>
              <w:top w:w="80" w:type="dxa"/>
              <w:bottom w:w="80" w:type="dxa"/>
              <w:left w:w="120" w:type="dxa"/>
              <w:right w:w="120" w:type="dxa"/>
            </w:tcMar>
          </w:tcPr>
          <w:p>
            <w:r>
              <w:rPr>
                <w:rFonts w:ascii="Times New Roman" w:hAnsi="Times New Roman"/>
                <w:sz w:val="22"/>
              </w:rPr>
              <w:t>Lưu trữ file ghi âm tối thiểu 90 ngày phục vụ kiểm tra</w:t>
            </w:r>
          </w:p>
        </w:tc>
      </w:tr>
      <w:tr>
        <w:tc>
          <w:tcPr>
            <w:tcW w:type="dxa" w:w="1296"/>
            <w:vAlign w:val="center"/>
            <w:tcMar>
              <w:top w:w="80" w:type="dxa"/>
              <w:bottom w:w="80" w:type="dxa"/>
              <w:left w:w="120" w:type="dxa"/>
              <w:right w:w="120" w:type="dxa"/>
            </w:tcMar>
            <w:shd w:fill="F9FAFC"/>
          </w:tcPr>
          <w:p>
            <w:r>
              <w:rPr>
                <w:rFonts w:ascii="Times New Roman" w:hAnsi="Times New Roman"/>
                <w:sz w:val="22"/>
              </w:rPr>
              <w:t>**`CS-17`**</w:t>
            </w:r>
          </w:p>
        </w:tc>
        <w:tc>
          <w:tcPr>
            <w:tcW w:type="dxa" w:w="1296"/>
            <w:vAlign w:val="center"/>
            <w:tcMar>
              <w:top w:w="80" w:type="dxa"/>
              <w:bottom w:w="80" w:type="dxa"/>
              <w:left w:w="120" w:type="dxa"/>
              <w:right w:w="120" w:type="dxa"/>
            </w:tcMar>
            <w:shd w:fill="F9FAFC"/>
          </w:tcPr>
          <w:p>
            <w:r>
              <w:rPr>
                <w:rFonts w:ascii="Times New Roman" w:hAnsi="Times New Roman"/>
                <w:sz w:val="22"/>
              </w:rPr>
              <w:t>**Bàn giao ca trực hỗ trợ giữa các nhân viên**</w:t>
            </w:r>
          </w:p>
        </w:tc>
        <w:tc>
          <w:tcPr>
            <w:tcW w:type="dxa" w:w="1296"/>
            <w:vAlign w:val="center"/>
            <w:tcMar>
              <w:top w:w="80" w:type="dxa"/>
              <w:bottom w:w="80" w:type="dxa"/>
              <w:left w:w="120" w:type="dxa"/>
              <w:right w:w="120" w:type="dxa"/>
            </w:tcMar>
            <w:shd w:fill="F9FAFC"/>
          </w:tcPr>
          <w:p>
            <w:r>
              <w:rPr>
                <w:rFonts w:ascii="Times New Roman" w:hAnsi="Times New Roman"/>
                <w:sz w:val="22"/>
              </w:rPr>
              <w:t>Nhân viên giao ca, Nhân viên nhận ca</w:t>
            </w:r>
          </w:p>
        </w:tc>
        <w:tc>
          <w:tcPr>
            <w:tcW w:type="dxa" w:w="1296"/>
            <w:vAlign w:val="center"/>
            <w:tcMar>
              <w:top w:w="80" w:type="dxa"/>
              <w:bottom w:w="80" w:type="dxa"/>
              <w:left w:w="120" w:type="dxa"/>
              <w:right w:w="120" w:type="dxa"/>
            </w:tcMar>
            <w:shd w:fill="F9FAFC"/>
          </w:tcPr>
          <w:p>
            <w:r>
              <w:rPr>
                <w:rFonts w:ascii="Times New Roman" w:hAnsi="Times New Roman"/>
                <w:sz w:val="22"/>
              </w:rPr>
              <w:t>Không bỏ sót việc dở dang</w:t>
            </w:r>
          </w:p>
        </w:tc>
        <w:tc>
          <w:tcPr>
            <w:tcW w:type="dxa" w:w="1296"/>
            <w:vAlign w:val="center"/>
            <w:tcMar>
              <w:top w:w="80" w:type="dxa"/>
              <w:bottom w:w="80" w:type="dxa"/>
              <w:left w:w="120" w:type="dxa"/>
              <w:right w:w="120" w:type="dxa"/>
            </w:tcMar>
            <w:shd w:fill="F9FAFC"/>
          </w:tcPr>
          <w:p>
            <w:r>
              <w:rPr>
                <w:rFonts w:ascii="Times New Roman" w:hAnsi="Times New Roman"/>
                <w:sz w:val="22"/>
              </w:rPr>
              <w:t>Lập danh sách Ticket tồn đọng -&gt; Ghi chú trạng thái -&gt; Ký xác nhận bàn giao</w:t>
            </w:r>
          </w:p>
        </w:tc>
        <w:tc>
          <w:tcPr>
            <w:tcW w:type="dxa" w:w="1296"/>
            <w:vAlign w:val="center"/>
            <w:tcMar>
              <w:top w:w="80" w:type="dxa"/>
              <w:bottom w:w="80" w:type="dxa"/>
              <w:left w:w="120" w:type="dxa"/>
              <w:right w:w="120" w:type="dxa"/>
            </w:tcMar>
            <w:shd w:fill="F9FAFC"/>
          </w:tcPr>
          <w:p>
            <w:r>
              <w:rPr>
                <w:rFonts w:ascii="Times New Roman" w:hAnsi="Times New Roman"/>
                <w:sz w:val="22"/>
              </w:rPr>
              <w:t>Ca sau không nắm được việc gấp</w:t>
            </w:r>
          </w:p>
        </w:tc>
        <w:tc>
          <w:tcPr>
            <w:tcW w:type="dxa" w:w="1296"/>
            <w:vAlign w:val="center"/>
            <w:tcMar>
              <w:top w:w="80" w:type="dxa"/>
              <w:bottom w:w="80" w:type="dxa"/>
              <w:left w:w="120" w:type="dxa"/>
              <w:right w:w="120" w:type="dxa"/>
            </w:tcMar>
            <w:shd w:fill="F9FAFC"/>
          </w:tcPr>
          <w:p>
            <w:r>
              <w:rPr>
                <w:rFonts w:ascii="Times New Roman" w:hAnsi="Times New Roman"/>
                <w:sz w:val="22"/>
              </w:rPr>
              <w:t>Nhân viên nhận ca bắt buộc kiểm tra các Ticket P1/P2</w:t>
            </w:r>
          </w:p>
        </w:tc>
      </w:tr>
      <w:tr>
        <w:tc>
          <w:tcPr>
            <w:tcW w:type="dxa" w:w="1296"/>
            <w:vAlign w:val="center"/>
            <w:tcMar>
              <w:top w:w="80" w:type="dxa"/>
              <w:bottom w:w="80" w:type="dxa"/>
              <w:left w:w="120" w:type="dxa"/>
              <w:right w:w="120" w:type="dxa"/>
            </w:tcMar>
          </w:tcPr>
          <w:p>
            <w:r>
              <w:rPr>
                <w:rFonts w:ascii="Times New Roman" w:hAnsi="Times New Roman"/>
                <w:sz w:val="22"/>
              </w:rPr>
              <w:t>**`CS-18`**</w:t>
            </w:r>
          </w:p>
        </w:tc>
        <w:tc>
          <w:tcPr>
            <w:tcW w:type="dxa" w:w="1296"/>
            <w:vAlign w:val="center"/>
            <w:tcMar>
              <w:top w:w="80" w:type="dxa"/>
              <w:bottom w:w="80" w:type="dxa"/>
              <w:left w:w="120" w:type="dxa"/>
              <w:right w:w="120" w:type="dxa"/>
            </w:tcMar>
          </w:tcPr>
          <w:p>
            <w:r>
              <w:rPr>
                <w:rFonts w:ascii="Times New Roman" w:hAnsi="Times New Roman"/>
                <w:sz w:val="22"/>
              </w:rPr>
              <w:t>**Báo cáo tỷ lệ giải quyết khiếu nại trong lần đầu (FCR)**</w:t>
            </w:r>
          </w:p>
        </w:tc>
        <w:tc>
          <w:tcPr>
            <w:tcW w:type="dxa" w:w="1296"/>
            <w:vAlign w:val="center"/>
            <w:tcMar>
              <w:top w:w="80" w:type="dxa"/>
              <w:bottom w:w="80" w:type="dxa"/>
              <w:left w:w="120" w:type="dxa"/>
              <w:right w:w="120" w:type="dxa"/>
            </w:tcMar>
          </w:tcPr>
          <w:p>
            <w:r>
              <w:rPr>
                <w:rFonts w:ascii="Times New Roman" w:hAnsi="Times New Roman"/>
                <w:sz w:val="22"/>
              </w:rPr>
              <w:t>Quản lý CSKH</w:t>
            </w:r>
          </w:p>
        </w:tc>
        <w:tc>
          <w:tcPr>
            <w:tcW w:type="dxa" w:w="1296"/>
            <w:vAlign w:val="center"/>
            <w:tcMar>
              <w:top w:w="80" w:type="dxa"/>
              <w:bottom w:w="80" w:type="dxa"/>
              <w:left w:w="120" w:type="dxa"/>
              <w:right w:w="120" w:type="dxa"/>
            </w:tcMar>
          </w:tcPr>
          <w:p>
            <w:r>
              <w:rPr>
                <w:rFonts w:ascii="Times New Roman" w:hAnsi="Times New Roman"/>
                <w:sz w:val="22"/>
              </w:rPr>
              <w:t>Đo lường năng lực giải quyết dứt điểm</w:t>
            </w:r>
          </w:p>
        </w:tc>
        <w:tc>
          <w:tcPr>
            <w:tcW w:type="dxa" w:w="1296"/>
            <w:vAlign w:val="center"/>
            <w:tcMar>
              <w:top w:w="80" w:type="dxa"/>
              <w:bottom w:w="80" w:type="dxa"/>
              <w:left w:w="120" w:type="dxa"/>
              <w:right w:w="120" w:type="dxa"/>
            </w:tcMar>
          </w:tcPr>
          <w:p>
            <w:r>
              <w:rPr>
                <w:rFonts w:ascii="Times New Roman" w:hAnsi="Times New Roman"/>
                <w:sz w:val="22"/>
              </w:rPr>
              <w:t>Xem tỷ lệ % Ticket được giải quyết xong chỉ sau 1 phản hồi duy nhất</w:t>
            </w:r>
          </w:p>
        </w:tc>
        <w:tc>
          <w:tcPr>
            <w:tcW w:type="dxa" w:w="1296"/>
            <w:vAlign w:val="center"/>
            <w:tcMar>
              <w:top w:w="80" w:type="dxa"/>
              <w:bottom w:w="80" w:type="dxa"/>
              <w:left w:w="120" w:type="dxa"/>
              <w:right w:w="120" w:type="dxa"/>
            </w:tcMar>
          </w:tcPr>
          <w:p>
            <w:r>
              <w:rPr>
                <w:rFonts w:ascii="Times New Roman" w:hAnsi="Times New Roman"/>
                <w:sz w:val="22"/>
              </w:rPr>
              <w:t>Nhân viên vội đóng ticket ảo</w:t>
            </w:r>
          </w:p>
        </w:tc>
        <w:tc>
          <w:tcPr>
            <w:tcW w:type="dxa" w:w="1296"/>
            <w:vAlign w:val="center"/>
            <w:tcMar>
              <w:top w:w="80" w:type="dxa"/>
              <w:bottom w:w="80" w:type="dxa"/>
              <w:left w:w="120" w:type="dxa"/>
              <w:right w:w="120" w:type="dxa"/>
            </w:tcMar>
          </w:tcPr>
          <w:p>
            <w:r>
              <w:rPr>
                <w:rFonts w:ascii="Times New Roman" w:hAnsi="Times New Roman"/>
                <w:sz w:val="22"/>
              </w:rPr>
              <w:t>Mục tiêu FCR chuẩn ngành dịch vụ từ 70% trở lên</w:t>
            </w:r>
          </w:p>
        </w:tc>
      </w:tr>
      <w:tr>
        <w:tc>
          <w:tcPr>
            <w:tcW w:type="dxa" w:w="1296"/>
            <w:vAlign w:val="center"/>
            <w:tcMar>
              <w:top w:w="80" w:type="dxa"/>
              <w:bottom w:w="80" w:type="dxa"/>
              <w:left w:w="120" w:type="dxa"/>
              <w:right w:w="120" w:type="dxa"/>
            </w:tcMar>
            <w:shd w:fill="F9FAFC"/>
          </w:tcPr>
          <w:p>
            <w:r>
              <w:rPr>
                <w:rFonts w:ascii="Times New Roman" w:hAnsi="Times New Roman"/>
                <w:sz w:val="22"/>
              </w:rPr>
              <w:t>**`CS-19`**</w:t>
            </w:r>
          </w:p>
        </w:tc>
        <w:tc>
          <w:tcPr>
            <w:tcW w:type="dxa" w:w="1296"/>
            <w:vAlign w:val="center"/>
            <w:tcMar>
              <w:top w:w="80" w:type="dxa"/>
              <w:bottom w:w="80" w:type="dxa"/>
              <w:left w:w="120" w:type="dxa"/>
              <w:right w:w="120" w:type="dxa"/>
            </w:tcMar>
            <w:shd w:fill="F9FAFC"/>
          </w:tcPr>
          <w:p>
            <w:r>
              <w:rPr>
                <w:rFonts w:ascii="Times New Roman" w:hAnsi="Times New Roman"/>
                <w:sz w:val="22"/>
              </w:rPr>
              <w:t>**Báo cáo thời gian phản hồi trung bình và vi phạm SLA**</w:t>
            </w:r>
          </w:p>
        </w:tc>
        <w:tc>
          <w:tcPr>
            <w:tcW w:type="dxa" w:w="1296"/>
            <w:vAlign w:val="center"/>
            <w:tcMar>
              <w:top w:w="80" w:type="dxa"/>
              <w:bottom w:w="80" w:type="dxa"/>
              <w:left w:w="120" w:type="dxa"/>
              <w:right w:w="120" w:type="dxa"/>
            </w:tcMar>
            <w:shd w:fill="F9FAFC"/>
          </w:tcPr>
          <w:p>
            <w:r>
              <w:rPr>
                <w:rFonts w:ascii="Times New Roman" w:hAnsi="Times New Roman"/>
                <w:sz w:val="22"/>
              </w:rPr>
              <w:t>Quản lý CSKH</w:t>
            </w:r>
          </w:p>
        </w:tc>
        <w:tc>
          <w:tcPr>
            <w:tcW w:type="dxa" w:w="1296"/>
            <w:vAlign w:val="center"/>
            <w:tcMar>
              <w:top w:w="80" w:type="dxa"/>
              <w:bottom w:w="80" w:type="dxa"/>
              <w:left w:w="120" w:type="dxa"/>
              <w:right w:w="120" w:type="dxa"/>
            </w:tcMar>
            <w:shd w:fill="F9FAFC"/>
          </w:tcPr>
          <w:p>
            <w:r>
              <w:rPr>
                <w:rFonts w:ascii="Times New Roman" w:hAnsi="Times New Roman"/>
                <w:sz w:val="22"/>
              </w:rPr>
              <w:t>Giám sát hiệu suất theo ca</w:t>
            </w:r>
          </w:p>
        </w:tc>
        <w:tc>
          <w:tcPr>
            <w:tcW w:type="dxa" w:w="1296"/>
            <w:vAlign w:val="center"/>
            <w:tcMar>
              <w:top w:w="80" w:type="dxa"/>
              <w:bottom w:w="80" w:type="dxa"/>
              <w:left w:w="120" w:type="dxa"/>
              <w:right w:w="120" w:type="dxa"/>
            </w:tcMar>
            <w:shd w:fill="F9FAFC"/>
          </w:tcPr>
          <w:p>
            <w:r>
              <w:rPr>
                <w:rFonts w:ascii="Times New Roman" w:hAnsi="Times New Roman"/>
                <w:sz w:val="22"/>
              </w:rPr>
              <w:t>Xem biểu đồ First Response Time và Resolution Time theo từng nhân sự</w:t>
            </w:r>
          </w:p>
        </w:tc>
        <w:tc>
          <w:tcPr>
            <w:tcW w:type="dxa" w:w="1296"/>
            <w:vAlign w:val="center"/>
            <w:tcMar>
              <w:top w:w="80" w:type="dxa"/>
              <w:bottom w:w="80" w:type="dxa"/>
              <w:left w:w="120" w:type="dxa"/>
              <w:right w:w="120" w:type="dxa"/>
            </w:tcMar>
            <w:shd w:fill="F9FAFC"/>
          </w:tcPr>
          <w:p>
            <w:r>
              <w:rPr>
                <w:rFonts w:ascii="Times New Roman" w:hAnsi="Times New Roman"/>
                <w:sz w:val="22"/>
              </w:rPr>
              <w:t>Số liệu bị sai do lệch múi giờ</w:t>
            </w:r>
          </w:p>
        </w:tc>
        <w:tc>
          <w:tcPr>
            <w:tcW w:type="dxa" w:w="1296"/>
            <w:vAlign w:val="center"/>
            <w:tcMar>
              <w:top w:w="80" w:type="dxa"/>
              <w:bottom w:w="80" w:type="dxa"/>
              <w:left w:w="120" w:type="dxa"/>
              <w:right w:w="120" w:type="dxa"/>
            </w:tcMar>
            <w:shd w:fill="F9FAFC"/>
          </w:tcPr>
          <w:p>
            <w:r>
              <w:rPr>
                <w:rFonts w:ascii="Times New Roman" w:hAnsi="Times New Roman"/>
                <w:sz w:val="22"/>
              </w:rPr>
              <w:t>Chỉ tính thời gian trong khung giờ làm việc cam kết</w:t>
            </w:r>
          </w:p>
        </w:tc>
      </w:tr>
      <w:tr>
        <w:tc>
          <w:tcPr>
            <w:tcW w:type="dxa" w:w="1296"/>
            <w:vAlign w:val="center"/>
            <w:tcMar>
              <w:top w:w="80" w:type="dxa"/>
              <w:bottom w:w="80" w:type="dxa"/>
              <w:left w:w="120" w:type="dxa"/>
              <w:right w:w="120" w:type="dxa"/>
            </w:tcMar>
          </w:tcPr>
          <w:p>
            <w:r>
              <w:rPr>
                <w:rFonts w:ascii="Times New Roman" w:hAnsi="Times New Roman"/>
                <w:sz w:val="22"/>
              </w:rPr>
              <w:t>**`CS-20`**</w:t>
            </w:r>
          </w:p>
        </w:tc>
        <w:tc>
          <w:tcPr>
            <w:tcW w:type="dxa" w:w="1296"/>
            <w:vAlign w:val="center"/>
            <w:tcMar>
              <w:top w:w="80" w:type="dxa"/>
              <w:bottom w:w="80" w:type="dxa"/>
              <w:left w:w="120" w:type="dxa"/>
              <w:right w:w="120" w:type="dxa"/>
            </w:tcMar>
          </w:tcPr>
          <w:p>
            <w:r>
              <w:rPr>
                <w:rFonts w:ascii="Times New Roman" w:hAnsi="Times New Roman"/>
                <w:sz w:val="22"/>
              </w:rPr>
              <w:t>**Cảnh báo tự động khi phát sinh chuỗi sự cố nghiêm trọng**</w:t>
            </w:r>
          </w:p>
        </w:tc>
        <w:tc>
          <w:tcPr>
            <w:tcW w:type="dxa" w:w="1296"/>
            <w:vAlign w:val="center"/>
            <w:tcMar>
              <w:top w:w="80" w:type="dxa"/>
              <w:bottom w:w="80" w:type="dxa"/>
              <w:left w:w="120" w:type="dxa"/>
              <w:right w:w="120" w:type="dxa"/>
            </w:tcMar>
          </w:tcPr>
          <w:p>
            <w:r>
              <w:rPr>
                <w:rFonts w:ascii="Times New Roman" w:hAnsi="Times New Roman"/>
                <w:sz w:val="22"/>
              </w:rPr>
              <w:t>Hệ thống giám sát tự động</w:t>
            </w:r>
          </w:p>
        </w:tc>
        <w:tc>
          <w:tcPr>
            <w:tcW w:type="dxa" w:w="1296"/>
            <w:vAlign w:val="center"/>
            <w:tcMar>
              <w:top w:w="80" w:type="dxa"/>
              <w:bottom w:w="80" w:type="dxa"/>
              <w:left w:w="120" w:type="dxa"/>
              <w:right w:w="120" w:type="dxa"/>
            </w:tcMar>
          </w:tcPr>
          <w:p>
            <w:r>
              <w:rPr>
                <w:rFonts w:ascii="Times New Roman" w:hAnsi="Times New Roman"/>
                <w:sz w:val="22"/>
              </w:rPr>
              <w:t>Phát hiện sự cố diện rộng</w:t>
            </w:r>
          </w:p>
        </w:tc>
        <w:tc>
          <w:tcPr>
            <w:tcW w:type="dxa" w:w="1296"/>
            <w:vAlign w:val="center"/>
            <w:tcMar>
              <w:top w:w="80" w:type="dxa"/>
              <w:bottom w:w="80" w:type="dxa"/>
              <w:left w:w="120" w:type="dxa"/>
              <w:right w:w="120" w:type="dxa"/>
            </w:tcMar>
          </w:tcPr>
          <w:p>
            <w:r>
              <w:rPr>
                <w:rFonts w:ascii="Times New Roman" w:hAnsi="Times New Roman"/>
                <w:sz w:val="22"/>
              </w:rPr>
              <w:t>Nếu trong 10 phút phát sinh &gt; 20 ticket cùng lỗi -&gt; Báo động sự cố diện rộng</w:t>
            </w:r>
          </w:p>
        </w:tc>
        <w:tc>
          <w:tcPr>
            <w:tcW w:type="dxa" w:w="1296"/>
            <w:vAlign w:val="center"/>
            <w:tcMar>
              <w:top w:w="80" w:type="dxa"/>
              <w:bottom w:w="80" w:type="dxa"/>
              <w:left w:w="120" w:type="dxa"/>
              <w:right w:w="120" w:type="dxa"/>
            </w:tcMar>
          </w:tcPr>
          <w:p>
            <w:r>
              <w:rPr>
                <w:rFonts w:ascii="Times New Roman" w:hAnsi="Times New Roman"/>
                <w:sz w:val="22"/>
              </w:rPr>
              <w:t>Cảnh báo giả do chiến dịch marketing</w:t>
            </w:r>
          </w:p>
        </w:tc>
        <w:tc>
          <w:tcPr>
            <w:tcW w:type="dxa" w:w="1296"/>
            <w:vAlign w:val="center"/>
            <w:tcMar>
              <w:top w:w="80" w:type="dxa"/>
              <w:bottom w:w="80" w:type="dxa"/>
              <w:left w:w="120" w:type="dxa"/>
              <w:right w:w="120" w:type="dxa"/>
            </w:tcMar>
          </w:tcPr>
          <w:p>
            <w:r>
              <w:rPr>
                <w:rFonts w:ascii="Times New Roman" w:hAnsi="Times New Roman"/>
                <w:sz w:val="22"/>
              </w:rPr>
              <w:t>Tự động gửi tin nhắn báo động cho Giám đốc kỹ thuật (CTO)</w:t>
            </w:r>
          </w:p>
        </w:tc>
      </w:tr>
    </w:tbl>
    <w:p/>
    <w:p>
      <w:r>
        <w:t>---</w:t>
      </w:r>
    </w:p>
    <w:p>
      <w:pPr>
        <w:spacing w:before="240" w:after="80"/>
      </w:pPr>
      <w:r>
        <w:rPr>
          <w:rFonts w:ascii="Times New Roman" w:hAnsi="Times New Roman"/>
          <w:b/>
          <w:color w:val="024B86"/>
          <w:sz w:val="30"/>
        </w:rPr>
        <w:t>7. MIỀN NGHIỆP VỤ: `HRM` — NHÂN SỰ, CHẤM CÔNG, TIỀN LƯƠNG &amp; ĐÁNH GIÁ</w:t>
      </w:r>
    </w:p>
    <w:p>
      <w:pPr>
        <w:spacing w:before="80" w:after="120"/>
        <w:ind w:left="576"/>
      </w:pPr>
      <w:r>
        <w:rPr>
          <w:rFonts w:ascii="Times New Roman" w:hAnsi="Times New Roman"/>
          <w:i/>
          <w:color w:val="444444"/>
          <w:sz w:val="24"/>
        </w:rPr>
        <w:t>**Tên tiếng Anh**: *Human Resources, Timekeeping, Payroll &amp; Performance*</w:t>
      </w:r>
    </w:p>
    <w:p>
      <w:pPr>
        <w:spacing w:before="80" w:after="120"/>
        <w:ind w:left="576"/>
      </w:pPr>
      <w:r>
        <w:rPr>
          <w:rFonts w:ascii="Times New Roman" w:hAnsi="Times New Roman"/>
          <w:i/>
          <w:color w:val="444444"/>
          <w:sz w:val="24"/>
        </w:rPr>
        <w:t>**Tổng số lượng**: **30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**`HRM-01`**</w:t>
            </w:r>
          </w:p>
        </w:tc>
        <w:tc>
          <w:tcPr>
            <w:tcW w:type="dxa" w:w="1296"/>
            <w:vAlign w:val="center"/>
            <w:tcMar>
              <w:top w:w="80" w:type="dxa"/>
              <w:bottom w:w="80" w:type="dxa"/>
              <w:left w:w="120" w:type="dxa"/>
              <w:right w:w="120" w:type="dxa"/>
            </w:tcMar>
            <w:shd w:fill="F9FAFC"/>
          </w:tcPr>
          <w:p>
            <w:r>
              <w:rPr>
                <w:rFonts w:ascii="Times New Roman" w:hAnsi="Times New Roman"/>
                <w:sz w:val="22"/>
              </w:rPr>
              <w:t>**Tạo mới hồ sơ nhân viên và hợp đồng lao động**</w:t>
            </w:r>
          </w:p>
        </w:tc>
        <w:tc>
          <w:tcPr>
            <w:tcW w:type="dxa" w:w="1296"/>
            <w:vAlign w:val="center"/>
            <w:tcMar>
              <w:top w:w="80" w:type="dxa"/>
              <w:bottom w:w="80" w:type="dxa"/>
              <w:left w:w="120" w:type="dxa"/>
              <w:right w:w="120" w:type="dxa"/>
            </w:tcMar>
            <w:shd w:fill="F9FAFC"/>
          </w:tcPr>
          <w:p>
            <w:r>
              <w:rPr>
                <w:rFonts w:ascii="Times New Roman" w:hAnsi="Times New Roman"/>
                <w:sz w:val="22"/>
              </w:rPr>
              <w:t>Chuyên viên nhân sự (HR)</w:t>
            </w:r>
          </w:p>
        </w:tc>
        <w:tc>
          <w:tcPr>
            <w:tcW w:type="dxa" w:w="1296"/>
            <w:vAlign w:val="center"/>
            <w:tcMar>
              <w:top w:w="80" w:type="dxa"/>
              <w:bottom w:w="80" w:type="dxa"/>
              <w:left w:w="120" w:type="dxa"/>
              <w:right w:w="120" w:type="dxa"/>
            </w:tcMar>
            <w:shd w:fill="F9FAFC"/>
          </w:tcPr>
          <w:p>
            <w:r>
              <w:rPr>
                <w:rFonts w:ascii="Times New Roman" w:hAnsi="Times New Roman"/>
                <w:sz w:val="22"/>
              </w:rPr>
              <w:t>Tiếp nhận nhân sự chính thức</w:t>
            </w:r>
          </w:p>
        </w:tc>
        <w:tc>
          <w:tcPr>
            <w:tcW w:type="dxa" w:w="1296"/>
            <w:vAlign w:val="center"/>
            <w:tcMar>
              <w:top w:w="80" w:type="dxa"/>
              <w:bottom w:w="80" w:type="dxa"/>
              <w:left w:w="120" w:type="dxa"/>
              <w:right w:w="120" w:type="dxa"/>
            </w:tcMar>
            <w:shd w:fill="F9FAFC"/>
          </w:tcPr>
          <w:p>
            <w:r>
              <w:rPr>
                <w:rFonts w:ascii="Times New Roman" w:hAnsi="Times New Roman"/>
                <w:sz w:val="22"/>
              </w:rPr>
              <w:t>Nhập thông tin cá nhân, chức danh, phòng ban -&gt; Tạo hợp đồng thử việc/chính thức</w:t>
            </w:r>
          </w:p>
        </w:tc>
        <w:tc>
          <w:tcPr>
            <w:tcW w:type="dxa" w:w="1296"/>
            <w:vAlign w:val="center"/>
            <w:tcMar>
              <w:top w:w="80" w:type="dxa"/>
              <w:bottom w:w="80" w:type="dxa"/>
              <w:left w:w="120" w:type="dxa"/>
              <w:right w:w="120" w:type="dxa"/>
            </w:tcMar>
            <w:shd w:fill="F9FAFC"/>
          </w:tcPr>
          <w:p>
            <w:r>
              <w:rPr>
                <w:rFonts w:ascii="Times New Roman" w:hAnsi="Times New Roman"/>
                <w:sz w:val="22"/>
              </w:rPr>
              <w:t>Trùng số CCCD với nhân viên cũ</w:t>
            </w:r>
          </w:p>
        </w:tc>
        <w:tc>
          <w:tcPr>
            <w:tcW w:type="dxa" w:w="1296"/>
            <w:vAlign w:val="center"/>
            <w:tcMar>
              <w:top w:w="80" w:type="dxa"/>
              <w:bottom w:w="80" w:type="dxa"/>
              <w:left w:w="120" w:type="dxa"/>
              <w:right w:w="120" w:type="dxa"/>
            </w:tcMar>
            <w:shd w:fill="F9FAFC"/>
          </w:tcPr>
          <w:p>
            <w:r>
              <w:rPr>
                <w:rFonts w:ascii="Times New Roman" w:hAnsi="Times New Roman"/>
                <w:sz w:val="22"/>
              </w:rPr>
              <w:t>Mã nhân viên sinh tự động theo quy tắc `EMP-XXXX`</w:t>
            </w:r>
          </w:p>
        </w:tc>
      </w:tr>
      <w:tr>
        <w:tc>
          <w:tcPr>
            <w:tcW w:type="dxa" w:w="1296"/>
            <w:vAlign w:val="center"/>
            <w:tcMar>
              <w:top w:w="80" w:type="dxa"/>
              <w:bottom w:w="80" w:type="dxa"/>
              <w:left w:w="120" w:type="dxa"/>
              <w:right w:w="120" w:type="dxa"/>
            </w:tcMar>
          </w:tcPr>
          <w:p>
            <w:r>
              <w:rPr>
                <w:rFonts w:ascii="Times New Roman" w:hAnsi="Times New Roman"/>
                <w:sz w:val="22"/>
              </w:rPr>
              <w:t>**`HRM-02`**</w:t>
            </w:r>
          </w:p>
        </w:tc>
        <w:tc>
          <w:tcPr>
            <w:tcW w:type="dxa" w:w="1296"/>
            <w:vAlign w:val="center"/>
            <w:tcMar>
              <w:top w:w="80" w:type="dxa"/>
              <w:bottom w:w="80" w:type="dxa"/>
              <w:left w:w="120" w:type="dxa"/>
              <w:right w:w="120" w:type="dxa"/>
            </w:tcMar>
          </w:tcPr>
          <w:p>
            <w:r>
              <w:rPr>
                <w:rFonts w:ascii="Times New Roman" w:hAnsi="Times New Roman"/>
                <w:sz w:val="22"/>
              </w:rPr>
              <w:t>**Tải lên hồ sơ lý lịch, bằng cấp và CCCD nhân viên**</w:t>
            </w:r>
          </w:p>
        </w:tc>
        <w:tc>
          <w:tcPr>
            <w:tcW w:type="dxa" w:w="1296"/>
            <w:vAlign w:val="center"/>
            <w:tcMar>
              <w:top w:w="80" w:type="dxa"/>
              <w:bottom w:w="80" w:type="dxa"/>
              <w:left w:w="120" w:type="dxa"/>
              <w:right w:w="120" w:type="dxa"/>
            </w:tcMar>
          </w:tcPr>
          <w:p>
            <w:r>
              <w:rPr>
                <w:rFonts w:ascii="Times New Roman" w:hAnsi="Times New Roman"/>
                <w:sz w:val="22"/>
              </w:rPr>
              <w:t>Chuyên viên HR, Nhân viên</w:t>
            </w:r>
          </w:p>
        </w:tc>
        <w:tc>
          <w:tcPr>
            <w:tcW w:type="dxa" w:w="1296"/>
            <w:vAlign w:val="center"/>
            <w:tcMar>
              <w:top w:w="80" w:type="dxa"/>
              <w:bottom w:w="80" w:type="dxa"/>
              <w:left w:w="120" w:type="dxa"/>
              <w:right w:w="120" w:type="dxa"/>
            </w:tcMar>
          </w:tcPr>
          <w:p>
            <w:r>
              <w:rPr>
                <w:rFonts w:ascii="Times New Roman" w:hAnsi="Times New Roman"/>
                <w:sz w:val="22"/>
              </w:rPr>
              <w:t>Lưu trữ số hóa hồ sơ nhân sự</w:t>
            </w:r>
          </w:p>
        </w:tc>
        <w:tc>
          <w:tcPr>
            <w:tcW w:type="dxa" w:w="1296"/>
            <w:vAlign w:val="center"/>
            <w:tcMar>
              <w:top w:w="80" w:type="dxa"/>
              <w:bottom w:w="80" w:type="dxa"/>
              <w:left w:w="120" w:type="dxa"/>
              <w:right w:w="120" w:type="dxa"/>
            </w:tcMar>
          </w:tcPr>
          <w:p>
            <w:r>
              <w:rPr>
                <w:rFonts w:ascii="Times New Roman" w:hAnsi="Times New Roman"/>
                <w:sz w:val="22"/>
              </w:rPr>
              <w:t>Tải tệp PDF/ảnh bằng cấp, sơ yếu lý lịch, giấy khám sức khỏe -&gt; Lưu trữ</w:t>
            </w:r>
          </w:p>
        </w:tc>
        <w:tc>
          <w:tcPr>
            <w:tcW w:type="dxa" w:w="1296"/>
            <w:vAlign w:val="center"/>
            <w:tcMar>
              <w:top w:w="80" w:type="dxa"/>
              <w:bottom w:w="80" w:type="dxa"/>
              <w:left w:w="120" w:type="dxa"/>
              <w:right w:w="120" w:type="dxa"/>
            </w:tcMar>
          </w:tcPr>
          <w:p>
            <w:r>
              <w:rPr>
                <w:rFonts w:ascii="Times New Roman" w:hAnsi="Times New Roman"/>
                <w:sz w:val="22"/>
              </w:rPr>
              <w:t>Tệp tải lên quá dung lượng</w:t>
            </w:r>
          </w:p>
        </w:tc>
        <w:tc>
          <w:tcPr>
            <w:tcW w:type="dxa" w:w="1296"/>
            <w:vAlign w:val="center"/>
            <w:tcMar>
              <w:top w:w="80" w:type="dxa"/>
              <w:bottom w:w="80" w:type="dxa"/>
              <w:left w:w="120" w:type="dxa"/>
              <w:right w:w="120" w:type="dxa"/>
            </w:tcMar>
          </w:tcPr>
          <w:p>
            <w:r>
              <w:rPr>
                <w:rFonts w:ascii="Times New Roman" w:hAnsi="Times New Roman"/>
                <w:sz w:val="22"/>
              </w:rPr>
              <w:t>Dữ liệu được bảo mật theo tiêu chuẩn Nghị định 13/2023</w:t>
            </w:r>
          </w:p>
        </w:tc>
      </w:tr>
      <w:tr>
        <w:tc>
          <w:tcPr>
            <w:tcW w:type="dxa" w:w="1296"/>
            <w:vAlign w:val="center"/>
            <w:tcMar>
              <w:top w:w="80" w:type="dxa"/>
              <w:bottom w:w="80" w:type="dxa"/>
              <w:left w:w="120" w:type="dxa"/>
              <w:right w:w="120" w:type="dxa"/>
            </w:tcMar>
            <w:shd w:fill="F9FAFC"/>
          </w:tcPr>
          <w:p>
            <w:r>
              <w:rPr>
                <w:rFonts w:ascii="Times New Roman" w:hAnsi="Times New Roman"/>
                <w:sz w:val="22"/>
              </w:rPr>
              <w:t>**`HRM-03`**</w:t>
            </w:r>
          </w:p>
        </w:tc>
        <w:tc>
          <w:tcPr>
            <w:tcW w:type="dxa" w:w="1296"/>
            <w:vAlign w:val="center"/>
            <w:tcMar>
              <w:top w:w="80" w:type="dxa"/>
              <w:bottom w:w="80" w:type="dxa"/>
              <w:left w:w="120" w:type="dxa"/>
              <w:right w:w="120" w:type="dxa"/>
            </w:tcMar>
            <w:shd w:fill="F9FAFC"/>
          </w:tcPr>
          <w:p>
            <w:r>
              <w:rPr>
                <w:rFonts w:ascii="Times New Roman" w:hAnsi="Times New Roman"/>
                <w:sz w:val="22"/>
              </w:rPr>
              <w:t>**Kích hoạt quy trình chào đón nhân viên mới (Onboarding)**</w:t>
            </w:r>
          </w:p>
        </w:tc>
        <w:tc>
          <w:tcPr>
            <w:tcW w:type="dxa" w:w="1296"/>
            <w:vAlign w:val="center"/>
            <w:tcMar>
              <w:top w:w="80" w:type="dxa"/>
              <w:bottom w:w="80" w:type="dxa"/>
              <w:left w:w="120" w:type="dxa"/>
              <w:right w:w="120" w:type="dxa"/>
            </w:tcMar>
            <w:shd w:fill="F9FAFC"/>
          </w:tcPr>
          <w:p>
            <w:r>
              <w:rPr>
                <w:rFonts w:ascii="Times New Roman" w:hAnsi="Times New Roman"/>
                <w:sz w:val="22"/>
              </w:rPr>
              <w:t>Chuyên viên HR, IT, Quản lý trực tiếp</w:t>
            </w:r>
          </w:p>
        </w:tc>
        <w:tc>
          <w:tcPr>
            <w:tcW w:type="dxa" w:w="1296"/>
            <w:vAlign w:val="center"/>
            <w:tcMar>
              <w:top w:w="80" w:type="dxa"/>
              <w:bottom w:w="80" w:type="dxa"/>
              <w:left w:w="120" w:type="dxa"/>
              <w:right w:w="120" w:type="dxa"/>
            </w:tcMar>
            <w:shd w:fill="F9FAFC"/>
          </w:tcPr>
          <w:p>
            <w:r>
              <w:rPr>
                <w:rFonts w:ascii="Times New Roman" w:hAnsi="Times New Roman"/>
                <w:sz w:val="22"/>
              </w:rPr>
              <w:t>Chuẩn bị đầy đủ thiết bị và tài khoản</w:t>
            </w:r>
          </w:p>
        </w:tc>
        <w:tc>
          <w:tcPr>
            <w:tcW w:type="dxa" w:w="1296"/>
            <w:vAlign w:val="center"/>
            <w:tcMar>
              <w:top w:w="80" w:type="dxa"/>
              <w:bottom w:w="80" w:type="dxa"/>
              <w:left w:w="120" w:type="dxa"/>
              <w:right w:w="120" w:type="dxa"/>
            </w:tcMar>
            <w:shd w:fill="F9FAFC"/>
          </w:tcPr>
          <w:p>
            <w:r>
              <w:rPr>
                <w:rFonts w:ascii="Times New Roman" w:hAnsi="Times New Roman"/>
                <w:sz w:val="22"/>
              </w:rPr>
              <w:t>Tạo tài khoản email, bàn làm việc, thẻ ra vào, máy tính -&gt; Gửi email chào mừng</w:t>
            </w:r>
          </w:p>
        </w:tc>
        <w:tc>
          <w:tcPr>
            <w:tcW w:type="dxa" w:w="1296"/>
            <w:vAlign w:val="center"/>
            <w:tcMar>
              <w:top w:w="80" w:type="dxa"/>
              <w:bottom w:w="80" w:type="dxa"/>
              <w:left w:w="120" w:type="dxa"/>
              <w:right w:w="120" w:type="dxa"/>
            </w:tcMar>
            <w:shd w:fill="F9FAFC"/>
          </w:tcPr>
          <w:p>
            <w:r>
              <w:rPr>
                <w:rFonts w:ascii="Times New Roman" w:hAnsi="Times New Roman"/>
                <w:sz w:val="22"/>
              </w:rPr>
              <w:t>IT quên cấp tài khoản ngày đầu</w:t>
            </w:r>
          </w:p>
        </w:tc>
        <w:tc>
          <w:tcPr>
            <w:tcW w:type="dxa" w:w="1296"/>
            <w:vAlign w:val="center"/>
            <w:tcMar>
              <w:top w:w="80" w:type="dxa"/>
              <w:bottom w:w="80" w:type="dxa"/>
              <w:left w:w="120" w:type="dxa"/>
              <w:right w:w="120" w:type="dxa"/>
            </w:tcMar>
            <w:shd w:fill="F9FAFC"/>
          </w:tcPr>
          <w:p>
            <w:r>
              <w:rPr>
                <w:rFonts w:ascii="Times New Roman" w:hAnsi="Times New Roman"/>
                <w:sz w:val="22"/>
              </w:rPr>
              <w:t>Checklist tự động giao việc cho IT và Hành chính trước 3 ngày</w:t>
            </w:r>
          </w:p>
        </w:tc>
      </w:tr>
      <w:tr>
        <w:tc>
          <w:tcPr>
            <w:tcW w:type="dxa" w:w="1296"/>
            <w:vAlign w:val="center"/>
            <w:tcMar>
              <w:top w:w="80" w:type="dxa"/>
              <w:bottom w:w="80" w:type="dxa"/>
              <w:left w:w="120" w:type="dxa"/>
              <w:right w:w="120" w:type="dxa"/>
            </w:tcMar>
          </w:tcPr>
          <w:p>
            <w:r>
              <w:rPr>
                <w:rFonts w:ascii="Times New Roman" w:hAnsi="Times New Roman"/>
                <w:sz w:val="22"/>
              </w:rPr>
              <w:t>**`HRM-04`**</w:t>
            </w:r>
          </w:p>
        </w:tc>
        <w:tc>
          <w:tcPr>
            <w:tcW w:type="dxa" w:w="1296"/>
            <w:vAlign w:val="center"/>
            <w:tcMar>
              <w:top w:w="80" w:type="dxa"/>
              <w:bottom w:w="80" w:type="dxa"/>
              <w:left w:w="120" w:type="dxa"/>
              <w:right w:w="120" w:type="dxa"/>
            </w:tcMar>
          </w:tcPr>
          <w:p>
            <w:r>
              <w:rPr>
                <w:rFonts w:ascii="Times New Roman" w:hAnsi="Times New Roman"/>
                <w:sz w:val="22"/>
              </w:rPr>
              <w:t>**Cập nhật thông tin tài khoản ngân hàng nhận lương**</w:t>
            </w:r>
          </w:p>
        </w:tc>
        <w:tc>
          <w:tcPr>
            <w:tcW w:type="dxa" w:w="1296"/>
            <w:vAlign w:val="center"/>
            <w:tcMar>
              <w:top w:w="80" w:type="dxa"/>
              <w:bottom w:w="80" w:type="dxa"/>
              <w:left w:w="120" w:type="dxa"/>
              <w:right w:w="120" w:type="dxa"/>
            </w:tcMar>
          </w:tcPr>
          <w:p>
            <w:r>
              <w:rPr>
                <w:rFonts w:ascii="Times New Roman" w:hAnsi="Times New Roman"/>
                <w:sz w:val="22"/>
              </w:rPr>
              <w:t>Nhân viên, Chuyên viên C&amp;B</w:t>
            </w:r>
          </w:p>
        </w:tc>
        <w:tc>
          <w:tcPr>
            <w:tcW w:type="dxa" w:w="1296"/>
            <w:vAlign w:val="center"/>
            <w:tcMar>
              <w:top w:w="80" w:type="dxa"/>
              <w:bottom w:w="80" w:type="dxa"/>
              <w:left w:w="120" w:type="dxa"/>
              <w:right w:w="120" w:type="dxa"/>
            </w:tcMar>
          </w:tcPr>
          <w:p>
            <w:r>
              <w:rPr>
                <w:rFonts w:ascii="Times New Roman" w:hAnsi="Times New Roman"/>
                <w:sz w:val="22"/>
              </w:rPr>
              <w:t>Bảo đảm nhận lương đúng nơi</w:t>
            </w:r>
          </w:p>
        </w:tc>
        <w:tc>
          <w:tcPr>
            <w:tcW w:type="dxa" w:w="1296"/>
            <w:vAlign w:val="center"/>
            <w:tcMar>
              <w:top w:w="80" w:type="dxa"/>
              <w:bottom w:w="80" w:type="dxa"/>
              <w:left w:w="120" w:type="dxa"/>
              <w:right w:w="120" w:type="dxa"/>
            </w:tcMar>
          </w:tcPr>
          <w:p>
            <w:r>
              <w:rPr>
                <w:rFonts w:ascii="Times New Roman" w:hAnsi="Times New Roman"/>
                <w:sz w:val="22"/>
              </w:rPr>
              <w:t>Nhân viên nhập số tài khoản ngân hàng chính chủ -&gt; Chuyên viên C&amp;B duyệt</w:t>
            </w:r>
          </w:p>
        </w:tc>
        <w:tc>
          <w:tcPr>
            <w:tcW w:type="dxa" w:w="1296"/>
            <w:vAlign w:val="center"/>
            <w:tcMar>
              <w:top w:w="80" w:type="dxa"/>
              <w:bottom w:w="80" w:type="dxa"/>
              <w:left w:w="120" w:type="dxa"/>
              <w:right w:w="120" w:type="dxa"/>
            </w:tcMar>
          </w:tcPr>
          <w:p>
            <w:r>
              <w:rPr>
                <w:rFonts w:ascii="Times New Roman" w:hAnsi="Times New Roman"/>
                <w:sz w:val="22"/>
              </w:rPr>
              <w:t>Tên chủ tài khoản không khớp tên nhân viên</w:t>
            </w:r>
          </w:p>
        </w:tc>
        <w:tc>
          <w:tcPr>
            <w:tcW w:type="dxa" w:w="1296"/>
            <w:vAlign w:val="center"/>
            <w:tcMar>
              <w:top w:w="80" w:type="dxa"/>
              <w:bottom w:w="80" w:type="dxa"/>
              <w:left w:w="120" w:type="dxa"/>
              <w:right w:w="120" w:type="dxa"/>
            </w:tcMar>
          </w:tcPr>
          <w:p>
            <w:r>
              <w:rPr>
                <w:rFonts w:ascii="Times New Roman" w:hAnsi="Times New Roman"/>
                <w:sz w:val="22"/>
              </w:rPr>
              <w:t>Bắt buộc tải ảnh chụp thẻ ngân hàng đối soát</w:t>
            </w:r>
          </w:p>
        </w:tc>
      </w:tr>
      <w:tr>
        <w:tc>
          <w:tcPr>
            <w:tcW w:type="dxa" w:w="1296"/>
            <w:vAlign w:val="center"/>
            <w:tcMar>
              <w:top w:w="80" w:type="dxa"/>
              <w:bottom w:w="80" w:type="dxa"/>
              <w:left w:w="120" w:type="dxa"/>
              <w:right w:w="120" w:type="dxa"/>
            </w:tcMar>
            <w:shd w:fill="F9FAFC"/>
          </w:tcPr>
          <w:p>
            <w:r>
              <w:rPr>
                <w:rFonts w:ascii="Times New Roman" w:hAnsi="Times New Roman"/>
                <w:sz w:val="22"/>
              </w:rPr>
              <w:t>**`HRM-05`**</w:t>
            </w:r>
          </w:p>
        </w:tc>
        <w:tc>
          <w:tcPr>
            <w:tcW w:type="dxa" w:w="1296"/>
            <w:vAlign w:val="center"/>
            <w:tcMar>
              <w:top w:w="80" w:type="dxa"/>
              <w:bottom w:w="80" w:type="dxa"/>
              <w:left w:w="120" w:type="dxa"/>
              <w:right w:w="120" w:type="dxa"/>
            </w:tcMar>
            <w:shd w:fill="F9FAFC"/>
          </w:tcPr>
          <w:p>
            <w:r>
              <w:rPr>
                <w:rFonts w:ascii="Times New Roman" w:hAnsi="Times New Roman"/>
                <w:sz w:val="22"/>
              </w:rPr>
              <w:t>**Cập nhật mã số thuế và người phụ thuộc giảm trừ**</w:t>
            </w:r>
          </w:p>
        </w:tc>
        <w:tc>
          <w:tcPr>
            <w:tcW w:type="dxa" w:w="1296"/>
            <w:vAlign w:val="center"/>
            <w:tcMar>
              <w:top w:w="80" w:type="dxa"/>
              <w:bottom w:w="80" w:type="dxa"/>
              <w:left w:w="120" w:type="dxa"/>
              <w:right w:w="120" w:type="dxa"/>
            </w:tcMar>
            <w:shd w:fill="F9FAFC"/>
          </w:tcPr>
          <w:p>
            <w:r>
              <w:rPr>
                <w:rFonts w:ascii="Times New Roman" w:hAnsi="Times New Roman"/>
                <w:sz w:val="22"/>
              </w:rPr>
              <w:t>Nhân viên, Chuyên viên C&amp;B</w:t>
            </w:r>
          </w:p>
        </w:tc>
        <w:tc>
          <w:tcPr>
            <w:tcW w:type="dxa" w:w="1296"/>
            <w:vAlign w:val="center"/>
            <w:tcMar>
              <w:top w:w="80" w:type="dxa"/>
              <w:bottom w:w="80" w:type="dxa"/>
              <w:left w:w="120" w:type="dxa"/>
              <w:right w:w="120" w:type="dxa"/>
            </w:tcMar>
            <w:shd w:fill="F9FAFC"/>
          </w:tcPr>
          <w:p>
            <w:r>
              <w:rPr>
                <w:rFonts w:ascii="Times New Roman" w:hAnsi="Times New Roman"/>
                <w:sz w:val="22"/>
              </w:rPr>
              <w:t>Tối ưu thuế thu nhập cá nhân</w:t>
            </w:r>
          </w:p>
        </w:tc>
        <w:tc>
          <w:tcPr>
            <w:tcW w:type="dxa" w:w="1296"/>
            <w:vAlign w:val="center"/>
            <w:tcMar>
              <w:top w:w="80" w:type="dxa"/>
              <w:bottom w:w="80" w:type="dxa"/>
              <w:left w:w="120" w:type="dxa"/>
              <w:right w:w="120" w:type="dxa"/>
            </w:tcMar>
            <w:shd w:fill="F9FAFC"/>
          </w:tcPr>
          <w:p>
            <w:r>
              <w:rPr>
                <w:rFonts w:ascii="Times New Roman" w:hAnsi="Times New Roman"/>
                <w:sz w:val="22"/>
              </w:rPr>
              <w:t>Khai báo MST cá nhân, nộp giấy khai sinh con -&gt; Đăng ký giảm trừ gia cảnh</w:t>
            </w:r>
          </w:p>
        </w:tc>
        <w:tc>
          <w:tcPr>
            <w:tcW w:type="dxa" w:w="1296"/>
            <w:vAlign w:val="center"/>
            <w:tcMar>
              <w:top w:w="80" w:type="dxa"/>
              <w:bottom w:w="80" w:type="dxa"/>
              <w:left w:w="120" w:type="dxa"/>
              <w:right w:w="120" w:type="dxa"/>
            </w:tcMar>
            <w:shd w:fill="F9FAFC"/>
          </w:tcPr>
          <w:p>
            <w:r>
              <w:rPr>
                <w:rFonts w:ascii="Times New Roman" w:hAnsi="Times New Roman"/>
                <w:sz w:val="22"/>
              </w:rPr>
              <w:t>MST bị sai hoặc trùng lặp</w:t>
            </w:r>
          </w:p>
        </w:tc>
        <w:tc>
          <w:tcPr>
            <w:tcW w:type="dxa" w:w="1296"/>
            <w:vAlign w:val="center"/>
            <w:tcMar>
              <w:top w:w="80" w:type="dxa"/>
              <w:bottom w:w="80" w:type="dxa"/>
              <w:left w:w="120" w:type="dxa"/>
              <w:right w:w="120" w:type="dxa"/>
            </w:tcMar>
            <w:shd w:fill="F9FAFC"/>
          </w:tcPr>
          <w:p>
            <w:r>
              <w:rPr>
                <w:rFonts w:ascii="Times New Roman" w:hAnsi="Times New Roman"/>
                <w:sz w:val="22"/>
              </w:rPr>
              <w:t>Mỗi người phụ thuộc chỉ được đăng ký giảm trừ 1 nơi</w:t>
            </w:r>
          </w:p>
        </w:tc>
      </w:tr>
      <w:tr>
        <w:tc>
          <w:tcPr>
            <w:tcW w:type="dxa" w:w="1296"/>
            <w:vAlign w:val="center"/>
            <w:tcMar>
              <w:top w:w="80" w:type="dxa"/>
              <w:bottom w:w="80" w:type="dxa"/>
              <w:left w:w="120" w:type="dxa"/>
              <w:right w:w="120" w:type="dxa"/>
            </w:tcMar>
          </w:tcPr>
          <w:p>
            <w:r>
              <w:rPr>
                <w:rFonts w:ascii="Times New Roman" w:hAnsi="Times New Roman"/>
                <w:sz w:val="22"/>
              </w:rPr>
              <w:t>**`HRM-06`**</w:t>
            </w:r>
          </w:p>
        </w:tc>
        <w:tc>
          <w:tcPr>
            <w:tcW w:type="dxa" w:w="1296"/>
            <w:vAlign w:val="center"/>
            <w:tcMar>
              <w:top w:w="80" w:type="dxa"/>
              <w:bottom w:w="80" w:type="dxa"/>
              <w:left w:w="120" w:type="dxa"/>
              <w:right w:w="120" w:type="dxa"/>
            </w:tcMar>
          </w:tcPr>
          <w:p>
            <w:r>
              <w:rPr>
                <w:rFonts w:ascii="Times New Roman" w:hAnsi="Times New Roman"/>
                <w:sz w:val="22"/>
              </w:rPr>
              <w:t>**Điểm danh chấm công bằng khuôn mặt AI tại văn phòng**</w:t>
            </w:r>
          </w:p>
        </w:tc>
        <w:tc>
          <w:tcPr>
            <w:tcW w:type="dxa" w:w="1296"/>
            <w:vAlign w:val="center"/>
            <w:tcMar>
              <w:top w:w="80" w:type="dxa"/>
              <w:bottom w:w="80" w:type="dxa"/>
              <w:left w:w="120" w:type="dxa"/>
              <w:right w:w="120" w:type="dxa"/>
            </w:tcMar>
          </w:tcPr>
          <w:p>
            <w:r>
              <w:rPr>
                <w:rFonts w:ascii="Times New Roman" w:hAnsi="Times New Roman"/>
                <w:sz w:val="22"/>
              </w:rPr>
              <w:t>Nhân viên, Máy chấm công FaceID</w:t>
            </w:r>
          </w:p>
        </w:tc>
        <w:tc>
          <w:tcPr>
            <w:tcW w:type="dxa" w:w="1296"/>
            <w:vAlign w:val="center"/>
            <w:tcMar>
              <w:top w:w="80" w:type="dxa"/>
              <w:bottom w:w="80" w:type="dxa"/>
              <w:left w:w="120" w:type="dxa"/>
              <w:right w:w="120" w:type="dxa"/>
            </w:tcMar>
          </w:tcPr>
          <w:p>
            <w:r>
              <w:rPr>
                <w:rFonts w:ascii="Times New Roman" w:hAnsi="Times New Roman"/>
                <w:sz w:val="22"/>
              </w:rPr>
              <w:t>Ghi nhận giờ làm việc chính xác</w:t>
            </w:r>
          </w:p>
        </w:tc>
        <w:tc>
          <w:tcPr>
            <w:tcW w:type="dxa" w:w="1296"/>
            <w:vAlign w:val="center"/>
            <w:tcMar>
              <w:top w:w="80" w:type="dxa"/>
              <w:bottom w:w="80" w:type="dxa"/>
              <w:left w:w="120" w:type="dxa"/>
              <w:right w:w="120" w:type="dxa"/>
            </w:tcMar>
          </w:tcPr>
          <w:p>
            <w:r>
              <w:rPr>
                <w:rFonts w:ascii="Times New Roman" w:hAnsi="Times New Roman"/>
                <w:sz w:val="22"/>
              </w:rPr>
              <w:t>Đứng trước camera máy chấm công -&gt; Nhận diện khuôn mặt &lt; 1 giây -&gt; Báo thành công</w:t>
            </w:r>
          </w:p>
        </w:tc>
        <w:tc>
          <w:tcPr>
            <w:tcW w:type="dxa" w:w="1296"/>
            <w:vAlign w:val="center"/>
            <w:tcMar>
              <w:top w:w="80" w:type="dxa"/>
              <w:bottom w:w="80" w:type="dxa"/>
              <w:left w:w="120" w:type="dxa"/>
              <w:right w:w="120" w:type="dxa"/>
            </w:tcMar>
          </w:tcPr>
          <w:p>
            <w:r>
              <w:rPr>
                <w:rFonts w:ascii="Times New Roman" w:hAnsi="Times New Roman"/>
                <w:sz w:val="22"/>
              </w:rPr>
              <w:t>Không nhận diện được do đeo khẩu trang</w:t>
            </w:r>
          </w:p>
        </w:tc>
        <w:tc>
          <w:tcPr>
            <w:tcW w:type="dxa" w:w="1296"/>
            <w:vAlign w:val="center"/>
            <w:tcMar>
              <w:top w:w="80" w:type="dxa"/>
              <w:bottom w:w="80" w:type="dxa"/>
              <w:left w:w="120" w:type="dxa"/>
              <w:right w:w="120" w:type="dxa"/>
            </w:tcMar>
          </w:tcPr>
          <w:p>
            <w:r>
              <w:rPr>
                <w:rFonts w:ascii="Times New Roman" w:hAnsi="Times New Roman"/>
                <w:sz w:val="22"/>
              </w:rPr>
              <w:t>Dữ liệu chấm công đồng bộ tức thì về máy chủ</w:t>
            </w:r>
          </w:p>
        </w:tc>
      </w:tr>
      <w:tr>
        <w:tc>
          <w:tcPr>
            <w:tcW w:type="dxa" w:w="1296"/>
            <w:vAlign w:val="center"/>
            <w:tcMar>
              <w:top w:w="80" w:type="dxa"/>
              <w:bottom w:w="80" w:type="dxa"/>
              <w:left w:w="120" w:type="dxa"/>
              <w:right w:w="120" w:type="dxa"/>
            </w:tcMar>
            <w:shd w:fill="F9FAFC"/>
          </w:tcPr>
          <w:p>
            <w:r>
              <w:rPr>
                <w:rFonts w:ascii="Times New Roman" w:hAnsi="Times New Roman"/>
                <w:sz w:val="22"/>
              </w:rPr>
              <w:t>**`HRM-07`**</w:t>
            </w:r>
          </w:p>
        </w:tc>
        <w:tc>
          <w:tcPr>
            <w:tcW w:type="dxa" w:w="1296"/>
            <w:vAlign w:val="center"/>
            <w:tcMar>
              <w:top w:w="80" w:type="dxa"/>
              <w:bottom w:w="80" w:type="dxa"/>
              <w:left w:w="120" w:type="dxa"/>
              <w:right w:w="120" w:type="dxa"/>
            </w:tcMar>
            <w:shd w:fill="F9FAFC"/>
          </w:tcPr>
          <w:p>
            <w:r>
              <w:rPr>
                <w:rFonts w:ascii="Times New Roman" w:hAnsi="Times New Roman"/>
                <w:sz w:val="22"/>
              </w:rPr>
              <w:t>**Điểm danh chấm công bằng GPS và Wifi cho Sale thị trường**</w:t>
            </w:r>
          </w:p>
        </w:tc>
        <w:tc>
          <w:tcPr>
            <w:tcW w:type="dxa" w:w="1296"/>
            <w:vAlign w:val="center"/>
            <w:tcMar>
              <w:top w:w="80" w:type="dxa"/>
              <w:bottom w:w="80" w:type="dxa"/>
              <w:left w:w="120" w:type="dxa"/>
              <w:right w:w="120" w:type="dxa"/>
            </w:tcMar>
            <w:shd w:fill="F9FAFC"/>
          </w:tcPr>
          <w:p>
            <w:r>
              <w:rPr>
                <w:rFonts w:ascii="Times New Roman" w:hAnsi="Times New Roman"/>
                <w:sz w:val="22"/>
              </w:rPr>
              <w:t>Nhân viên thị trường, Mobile App</w:t>
            </w:r>
          </w:p>
        </w:tc>
        <w:tc>
          <w:tcPr>
            <w:tcW w:type="dxa" w:w="1296"/>
            <w:vAlign w:val="center"/>
            <w:tcMar>
              <w:top w:w="80" w:type="dxa"/>
              <w:bottom w:w="80" w:type="dxa"/>
              <w:left w:w="120" w:type="dxa"/>
              <w:right w:w="120" w:type="dxa"/>
            </w:tcMar>
            <w:shd w:fill="F9FAFC"/>
          </w:tcPr>
          <w:p>
            <w:r>
              <w:rPr>
                <w:rFonts w:ascii="Times New Roman" w:hAnsi="Times New Roman"/>
                <w:sz w:val="22"/>
              </w:rPr>
              <w:t>Chấm công linh hoạt ngoài công ty</w:t>
            </w:r>
          </w:p>
        </w:tc>
        <w:tc>
          <w:tcPr>
            <w:tcW w:type="dxa" w:w="1296"/>
            <w:vAlign w:val="center"/>
            <w:tcMar>
              <w:top w:w="80" w:type="dxa"/>
              <w:bottom w:w="80" w:type="dxa"/>
              <w:left w:w="120" w:type="dxa"/>
              <w:right w:w="120" w:type="dxa"/>
            </w:tcMar>
            <w:shd w:fill="F9FAFC"/>
          </w:tcPr>
          <w:p>
            <w:r>
              <w:rPr>
                <w:rFonts w:ascii="Times New Roman" w:hAnsi="Times New Roman"/>
                <w:sz w:val="22"/>
              </w:rPr>
              <w:t>Mở app tại điểm khách hàng -&gt; Bật GPS -&gt; Bấm Chấm công kèm ảnh chụp</w:t>
            </w:r>
          </w:p>
        </w:tc>
        <w:tc>
          <w:tcPr>
            <w:tcW w:type="dxa" w:w="1296"/>
            <w:vAlign w:val="center"/>
            <w:tcMar>
              <w:top w:w="80" w:type="dxa"/>
              <w:bottom w:w="80" w:type="dxa"/>
              <w:left w:w="120" w:type="dxa"/>
              <w:right w:w="120" w:type="dxa"/>
            </w:tcMar>
            <w:shd w:fill="F9FAFC"/>
          </w:tcPr>
          <w:p>
            <w:r>
              <w:rPr>
                <w:rFonts w:ascii="Times New Roman" w:hAnsi="Times New Roman"/>
                <w:sz w:val="22"/>
              </w:rPr>
              <w:t>Giả lập vị trí GPS (Fake GPS)</w:t>
            </w:r>
          </w:p>
        </w:tc>
        <w:tc>
          <w:tcPr>
            <w:tcW w:type="dxa" w:w="1296"/>
            <w:vAlign w:val="center"/>
            <w:tcMar>
              <w:top w:w="80" w:type="dxa"/>
              <w:bottom w:w="80" w:type="dxa"/>
              <w:left w:w="120" w:type="dxa"/>
              <w:right w:w="120" w:type="dxa"/>
            </w:tcMar>
            <w:shd w:fill="F9FAFC"/>
          </w:tcPr>
          <w:p>
            <w:r>
              <w:rPr>
                <w:rFonts w:ascii="Times New Roman" w:hAnsi="Times New Roman"/>
                <w:sz w:val="22"/>
              </w:rPr>
              <w:t>Chặn các ứng dụng giả lập vị trí trên Android/iOS</w:t>
            </w:r>
          </w:p>
        </w:tc>
      </w:tr>
      <w:tr>
        <w:tc>
          <w:tcPr>
            <w:tcW w:type="dxa" w:w="1296"/>
            <w:vAlign w:val="center"/>
            <w:tcMar>
              <w:top w:w="80" w:type="dxa"/>
              <w:bottom w:w="80" w:type="dxa"/>
              <w:left w:w="120" w:type="dxa"/>
              <w:right w:w="120" w:type="dxa"/>
            </w:tcMar>
          </w:tcPr>
          <w:p>
            <w:r>
              <w:rPr>
                <w:rFonts w:ascii="Times New Roman" w:hAnsi="Times New Roman"/>
                <w:sz w:val="22"/>
              </w:rPr>
              <w:t>**`HRM-08`**</w:t>
            </w:r>
          </w:p>
        </w:tc>
        <w:tc>
          <w:tcPr>
            <w:tcW w:type="dxa" w:w="1296"/>
            <w:vAlign w:val="center"/>
            <w:tcMar>
              <w:top w:w="80" w:type="dxa"/>
              <w:bottom w:w="80" w:type="dxa"/>
              <w:left w:w="120" w:type="dxa"/>
              <w:right w:w="120" w:type="dxa"/>
            </w:tcMar>
          </w:tcPr>
          <w:p>
            <w:r>
              <w:rPr>
                <w:rFonts w:ascii="Times New Roman" w:hAnsi="Times New Roman"/>
                <w:sz w:val="22"/>
              </w:rPr>
              <w:t>**Gửi yêu cầu giải trình quên chấm công / đi muộn**</w:t>
            </w:r>
          </w:p>
        </w:tc>
        <w:tc>
          <w:tcPr>
            <w:tcW w:type="dxa" w:w="1296"/>
            <w:vAlign w:val="center"/>
            <w:tcMar>
              <w:top w:w="80" w:type="dxa"/>
              <w:bottom w:w="80" w:type="dxa"/>
              <w:left w:w="120" w:type="dxa"/>
              <w:right w:w="120" w:type="dxa"/>
            </w:tcMar>
          </w:tcPr>
          <w:p>
            <w:r>
              <w:rPr>
                <w:rFonts w:ascii="Times New Roman" w:hAnsi="Times New Roman"/>
                <w:sz w:val="22"/>
              </w:rPr>
              <w:t>Nhân viên</w:t>
            </w:r>
          </w:p>
        </w:tc>
        <w:tc>
          <w:tcPr>
            <w:tcW w:type="dxa" w:w="1296"/>
            <w:vAlign w:val="center"/>
            <w:tcMar>
              <w:top w:w="80" w:type="dxa"/>
              <w:bottom w:w="80" w:type="dxa"/>
              <w:left w:w="120" w:type="dxa"/>
              <w:right w:w="120" w:type="dxa"/>
            </w:tcMar>
          </w:tcPr>
          <w:p>
            <w:r>
              <w:rPr>
                <w:rFonts w:ascii="Times New Roman" w:hAnsi="Times New Roman"/>
                <w:sz w:val="22"/>
              </w:rPr>
              <w:t>Giải trình lý do khách quan</w:t>
            </w:r>
          </w:p>
        </w:tc>
        <w:tc>
          <w:tcPr>
            <w:tcW w:type="dxa" w:w="1296"/>
            <w:vAlign w:val="center"/>
            <w:tcMar>
              <w:top w:w="80" w:type="dxa"/>
              <w:bottom w:w="80" w:type="dxa"/>
              <w:left w:w="120" w:type="dxa"/>
              <w:right w:w="120" w:type="dxa"/>
            </w:tcMar>
          </w:tcPr>
          <w:p>
            <w:r>
              <w:rPr>
                <w:rFonts w:ascii="Times New Roman" w:hAnsi="Times New Roman"/>
                <w:sz w:val="22"/>
              </w:rPr>
              <w:t>Chọn ngày thiếu công -&gt; Nhập giờ vào/ra thực tế -&gt; Nhập lý do -&gt; Trình sếp duyệt</w:t>
            </w:r>
          </w:p>
        </w:tc>
        <w:tc>
          <w:tcPr>
            <w:tcW w:type="dxa" w:w="1296"/>
            <w:vAlign w:val="center"/>
            <w:tcMar>
              <w:top w:w="80" w:type="dxa"/>
              <w:bottom w:w="80" w:type="dxa"/>
              <w:left w:w="120" w:type="dxa"/>
              <w:right w:w="120" w:type="dxa"/>
            </w:tcMar>
          </w:tcPr>
          <w:p>
            <w:r>
              <w:rPr>
                <w:rFonts w:ascii="Times New Roman" w:hAnsi="Times New Roman"/>
                <w:sz w:val="22"/>
              </w:rPr>
              <w:t>Giải trình quá hạn quy định của tháng</w:t>
            </w:r>
          </w:p>
        </w:tc>
        <w:tc>
          <w:tcPr>
            <w:tcW w:type="dxa" w:w="1296"/>
            <w:vAlign w:val="center"/>
            <w:tcMar>
              <w:top w:w="80" w:type="dxa"/>
              <w:bottom w:w="80" w:type="dxa"/>
              <w:left w:w="120" w:type="dxa"/>
              <w:right w:w="120" w:type="dxa"/>
            </w:tcMar>
          </w:tcPr>
          <w:p>
            <w:r>
              <w:rPr>
                <w:rFonts w:ascii="Times New Roman" w:hAnsi="Times New Roman"/>
                <w:sz w:val="22"/>
              </w:rPr>
              <w:t>Chỉ được gửi giải trình trong vòng 48 giờ kể từ ngày phát sinh</w:t>
            </w:r>
          </w:p>
        </w:tc>
      </w:tr>
      <w:tr>
        <w:tc>
          <w:tcPr>
            <w:tcW w:type="dxa" w:w="1296"/>
            <w:vAlign w:val="center"/>
            <w:tcMar>
              <w:top w:w="80" w:type="dxa"/>
              <w:bottom w:w="80" w:type="dxa"/>
              <w:left w:w="120" w:type="dxa"/>
              <w:right w:w="120" w:type="dxa"/>
            </w:tcMar>
            <w:shd w:fill="F9FAFC"/>
          </w:tcPr>
          <w:p>
            <w:r>
              <w:rPr>
                <w:rFonts w:ascii="Times New Roman" w:hAnsi="Times New Roman"/>
                <w:sz w:val="22"/>
              </w:rPr>
              <w:t>**`HRM-09`**</w:t>
            </w:r>
          </w:p>
        </w:tc>
        <w:tc>
          <w:tcPr>
            <w:tcW w:type="dxa" w:w="1296"/>
            <w:vAlign w:val="center"/>
            <w:tcMar>
              <w:top w:w="80" w:type="dxa"/>
              <w:bottom w:w="80" w:type="dxa"/>
              <w:left w:w="120" w:type="dxa"/>
              <w:right w:w="120" w:type="dxa"/>
            </w:tcMar>
            <w:shd w:fill="F9FAFC"/>
          </w:tcPr>
          <w:p>
            <w:r>
              <w:rPr>
                <w:rFonts w:ascii="Times New Roman" w:hAnsi="Times New Roman"/>
                <w:sz w:val="22"/>
              </w:rPr>
              <w:t>**Quản lý phê duyệt đơn giải trình chấm công**</w:t>
            </w:r>
          </w:p>
        </w:tc>
        <w:tc>
          <w:tcPr>
            <w:tcW w:type="dxa" w:w="1296"/>
            <w:vAlign w:val="center"/>
            <w:tcMar>
              <w:top w:w="80" w:type="dxa"/>
              <w:bottom w:w="80" w:type="dxa"/>
              <w:left w:w="120" w:type="dxa"/>
              <w:right w:w="120" w:type="dxa"/>
            </w:tcMar>
            <w:shd w:fill="F9FAFC"/>
          </w:tcPr>
          <w:p>
            <w:r>
              <w:rPr>
                <w:rFonts w:ascii="Times New Roman" w:hAnsi="Times New Roman"/>
                <w:sz w:val="22"/>
              </w:rPr>
              <w:t>Quản lý trực tiếp</w:t>
            </w:r>
          </w:p>
        </w:tc>
        <w:tc>
          <w:tcPr>
            <w:tcW w:type="dxa" w:w="1296"/>
            <w:vAlign w:val="center"/>
            <w:tcMar>
              <w:top w:w="80" w:type="dxa"/>
              <w:bottom w:w="80" w:type="dxa"/>
              <w:left w:w="120" w:type="dxa"/>
              <w:right w:w="120" w:type="dxa"/>
            </w:tcMar>
            <w:shd w:fill="F9FAFC"/>
          </w:tcPr>
          <w:p>
            <w:r>
              <w:rPr>
                <w:rFonts w:ascii="Times New Roman" w:hAnsi="Times New Roman"/>
                <w:sz w:val="22"/>
              </w:rPr>
              <w:t>Xác nhận giờ làm thực tế của nhân viên</w:t>
            </w:r>
          </w:p>
        </w:tc>
        <w:tc>
          <w:tcPr>
            <w:tcW w:type="dxa" w:w="1296"/>
            <w:vAlign w:val="center"/>
            <w:tcMar>
              <w:top w:w="80" w:type="dxa"/>
              <w:bottom w:w="80" w:type="dxa"/>
              <w:left w:w="120" w:type="dxa"/>
              <w:right w:w="120" w:type="dxa"/>
            </w:tcMar>
            <w:shd w:fill="F9FAFC"/>
          </w:tcPr>
          <w:p>
            <w:r>
              <w:rPr>
                <w:rFonts w:ascii="Times New Roman" w:hAnsi="Times New Roman"/>
                <w:sz w:val="22"/>
              </w:rPr>
              <w:t>Xem đơn giải trình -&gt; Bấm Đồng ý / Từ chối kèm lý do -&gt; Cập nhật bảng công</w:t>
            </w:r>
          </w:p>
        </w:tc>
        <w:tc>
          <w:tcPr>
            <w:tcW w:type="dxa" w:w="1296"/>
            <w:vAlign w:val="center"/>
            <w:tcMar>
              <w:top w:w="80" w:type="dxa"/>
              <w:bottom w:w="80" w:type="dxa"/>
              <w:left w:w="120" w:type="dxa"/>
              <w:right w:w="120" w:type="dxa"/>
            </w:tcMar>
            <w:shd w:fill="F9FAFC"/>
          </w:tcPr>
          <w:p>
            <w:r>
              <w:rPr>
                <w:rFonts w:ascii="Times New Roman" w:hAnsi="Times New Roman"/>
                <w:sz w:val="22"/>
              </w:rPr>
              <w:t>Quản lý quên không duyệt</w:t>
            </w:r>
          </w:p>
        </w:tc>
        <w:tc>
          <w:tcPr>
            <w:tcW w:type="dxa" w:w="1296"/>
            <w:vAlign w:val="center"/>
            <w:tcMar>
              <w:top w:w="80" w:type="dxa"/>
              <w:bottom w:w="80" w:type="dxa"/>
              <w:left w:w="120" w:type="dxa"/>
              <w:right w:w="120" w:type="dxa"/>
            </w:tcMar>
            <w:shd w:fill="F9FAFC"/>
          </w:tcPr>
          <w:p>
            <w:r>
              <w:rPr>
                <w:rFonts w:ascii="Times New Roman" w:hAnsi="Times New Roman"/>
                <w:sz w:val="22"/>
              </w:rPr>
              <w:t>Tự động khóa duyệt sau ngày chốt công của tháng</w:t>
            </w:r>
          </w:p>
        </w:tc>
      </w:tr>
      <w:tr>
        <w:tc>
          <w:tcPr>
            <w:tcW w:type="dxa" w:w="1296"/>
            <w:vAlign w:val="center"/>
            <w:tcMar>
              <w:top w:w="80" w:type="dxa"/>
              <w:bottom w:w="80" w:type="dxa"/>
              <w:left w:w="120" w:type="dxa"/>
              <w:right w:w="120" w:type="dxa"/>
            </w:tcMar>
          </w:tcPr>
          <w:p>
            <w:r>
              <w:rPr>
                <w:rFonts w:ascii="Times New Roman" w:hAnsi="Times New Roman"/>
                <w:sz w:val="22"/>
              </w:rPr>
              <w:t>**`HRM-10`**</w:t>
            </w:r>
          </w:p>
        </w:tc>
        <w:tc>
          <w:tcPr>
            <w:tcW w:type="dxa" w:w="1296"/>
            <w:vAlign w:val="center"/>
            <w:tcMar>
              <w:top w:w="80" w:type="dxa"/>
              <w:bottom w:w="80" w:type="dxa"/>
              <w:left w:w="120" w:type="dxa"/>
              <w:right w:w="120" w:type="dxa"/>
            </w:tcMar>
          </w:tcPr>
          <w:p>
            <w:r>
              <w:rPr>
                <w:rFonts w:ascii="Times New Roman" w:hAnsi="Times New Roman"/>
                <w:sz w:val="22"/>
              </w:rPr>
              <w:t>**Đăng ký xin nghỉ phép (Nghỉ năm, ốm, thai sản)**</w:t>
            </w:r>
          </w:p>
        </w:tc>
        <w:tc>
          <w:tcPr>
            <w:tcW w:type="dxa" w:w="1296"/>
            <w:vAlign w:val="center"/>
            <w:tcMar>
              <w:top w:w="80" w:type="dxa"/>
              <w:bottom w:w="80" w:type="dxa"/>
              <w:left w:w="120" w:type="dxa"/>
              <w:right w:w="120" w:type="dxa"/>
            </w:tcMar>
          </w:tcPr>
          <w:p>
            <w:r>
              <w:rPr>
                <w:rFonts w:ascii="Times New Roman" w:hAnsi="Times New Roman"/>
                <w:sz w:val="22"/>
              </w:rPr>
              <w:t>Nhân viên, Mobile App</w:t>
            </w:r>
          </w:p>
        </w:tc>
        <w:tc>
          <w:tcPr>
            <w:tcW w:type="dxa" w:w="1296"/>
            <w:vAlign w:val="center"/>
            <w:tcMar>
              <w:top w:w="80" w:type="dxa"/>
              <w:bottom w:w="80" w:type="dxa"/>
              <w:left w:w="120" w:type="dxa"/>
              <w:right w:w="120" w:type="dxa"/>
            </w:tcMar>
          </w:tcPr>
          <w:p>
            <w:r>
              <w:rPr>
                <w:rFonts w:ascii="Times New Roman" w:hAnsi="Times New Roman"/>
                <w:sz w:val="22"/>
              </w:rPr>
              <w:t>Xin nghỉ phép theo quy định Luật Lao động</w:t>
            </w:r>
          </w:p>
        </w:tc>
        <w:tc>
          <w:tcPr>
            <w:tcW w:type="dxa" w:w="1296"/>
            <w:vAlign w:val="center"/>
            <w:tcMar>
              <w:top w:w="80" w:type="dxa"/>
              <w:bottom w:w="80" w:type="dxa"/>
              <w:left w:w="120" w:type="dxa"/>
              <w:right w:w="120" w:type="dxa"/>
            </w:tcMar>
          </w:tcPr>
          <w:p>
            <w:r>
              <w:rPr>
                <w:rFonts w:ascii="Times New Roman" w:hAnsi="Times New Roman"/>
                <w:sz w:val="22"/>
              </w:rPr>
              <w:t>Chọn loại phép -&gt; Chọn từ ngày đến ngày -&gt; Nhập người bàn giao -&gt; Gửi đơn</w:t>
            </w:r>
          </w:p>
        </w:tc>
        <w:tc>
          <w:tcPr>
            <w:tcW w:type="dxa" w:w="1296"/>
            <w:vAlign w:val="center"/>
            <w:tcMar>
              <w:top w:w="80" w:type="dxa"/>
              <w:bottom w:w="80" w:type="dxa"/>
              <w:left w:w="120" w:type="dxa"/>
              <w:right w:w="120" w:type="dxa"/>
            </w:tcMar>
          </w:tcPr>
          <w:p>
            <w:r>
              <w:rPr>
                <w:rFonts w:ascii="Times New Roman" w:hAnsi="Times New Roman"/>
                <w:sz w:val="22"/>
              </w:rPr>
              <w:t>Số ngày nghỉ vượt quá quỹ phép hiện có</w:t>
            </w:r>
          </w:p>
        </w:tc>
        <w:tc>
          <w:tcPr>
            <w:tcW w:type="dxa" w:w="1296"/>
            <w:vAlign w:val="center"/>
            <w:tcMar>
              <w:top w:w="80" w:type="dxa"/>
              <w:bottom w:w="80" w:type="dxa"/>
              <w:left w:w="120" w:type="dxa"/>
              <w:right w:w="120" w:type="dxa"/>
            </w:tcMar>
          </w:tcPr>
          <w:p>
            <w:r>
              <w:rPr>
                <w:rFonts w:ascii="Times New Roman" w:hAnsi="Times New Roman"/>
                <w:sz w:val="22"/>
              </w:rPr>
              <w:t>Tự động trừ vào quỹ phép năm sau khi được duyệt</w:t>
            </w:r>
          </w:p>
        </w:tc>
      </w:tr>
      <w:tr>
        <w:tc>
          <w:tcPr>
            <w:tcW w:type="dxa" w:w="1296"/>
            <w:vAlign w:val="center"/>
            <w:tcMar>
              <w:top w:w="80" w:type="dxa"/>
              <w:bottom w:w="80" w:type="dxa"/>
              <w:left w:w="120" w:type="dxa"/>
              <w:right w:w="120" w:type="dxa"/>
            </w:tcMar>
            <w:shd w:fill="F9FAFC"/>
          </w:tcPr>
          <w:p>
            <w:r>
              <w:rPr>
                <w:rFonts w:ascii="Times New Roman" w:hAnsi="Times New Roman"/>
                <w:sz w:val="22"/>
              </w:rPr>
              <w:t>**`HRM-11`**</w:t>
            </w:r>
          </w:p>
        </w:tc>
        <w:tc>
          <w:tcPr>
            <w:tcW w:type="dxa" w:w="1296"/>
            <w:vAlign w:val="center"/>
            <w:tcMar>
              <w:top w:w="80" w:type="dxa"/>
              <w:bottom w:w="80" w:type="dxa"/>
              <w:left w:w="120" w:type="dxa"/>
              <w:right w:w="120" w:type="dxa"/>
            </w:tcMar>
            <w:shd w:fill="F9FAFC"/>
          </w:tcPr>
          <w:p>
            <w:r>
              <w:rPr>
                <w:rFonts w:ascii="Times New Roman" w:hAnsi="Times New Roman"/>
                <w:sz w:val="22"/>
              </w:rPr>
              <w:t>**Phê duyệt đơn xin nghỉ phép đa cấp duyệt**</w:t>
            </w:r>
          </w:p>
        </w:tc>
        <w:tc>
          <w:tcPr>
            <w:tcW w:type="dxa" w:w="1296"/>
            <w:vAlign w:val="center"/>
            <w:tcMar>
              <w:top w:w="80" w:type="dxa"/>
              <w:bottom w:w="80" w:type="dxa"/>
              <w:left w:w="120" w:type="dxa"/>
              <w:right w:w="120" w:type="dxa"/>
            </w:tcMar>
            <w:shd w:fill="F9FAFC"/>
          </w:tcPr>
          <w:p>
            <w:r>
              <w:rPr>
                <w:rFonts w:ascii="Times New Roman" w:hAnsi="Times New Roman"/>
                <w:sz w:val="22"/>
              </w:rPr>
              <w:t>Quản lý trực tiếp, Giám đốc khối</w:t>
            </w:r>
          </w:p>
        </w:tc>
        <w:tc>
          <w:tcPr>
            <w:tcW w:type="dxa" w:w="1296"/>
            <w:vAlign w:val="center"/>
            <w:tcMar>
              <w:top w:w="80" w:type="dxa"/>
              <w:bottom w:w="80" w:type="dxa"/>
              <w:left w:w="120" w:type="dxa"/>
              <w:right w:w="120" w:type="dxa"/>
            </w:tcMar>
            <w:shd w:fill="F9FAFC"/>
          </w:tcPr>
          <w:p>
            <w:r>
              <w:rPr>
                <w:rFonts w:ascii="Times New Roman" w:hAnsi="Times New Roman"/>
                <w:sz w:val="22"/>
              </w:rPr>
              <w:t>Phê duyệt kế hoạch vắng mặt</w:t>
            </w:r>
          </w:p>
        </w:tc>
        <w:tc>
          <w:tcPr>
            <w:tcW w:type="dxa" w:w="1296"/>
            <w:vAlign w:val="center"/>
            <w:tcMar>
              <w:top w:w="80" w:type="dxa"/>
              <w:bottom w:w="80" w:type="dxa"/>
              <w:left w:w="120" w:type="dxa"/>
              <w:right w:w="120" w:type="dxa"/>
            </w:tcMar>
            <w:shd w:fill="F9FAFC"/>
          </w:tcPr>
          <w:p>
            <w:r>
              <w:rPr>
                <w:rFonts w:ascii="Times New Roman" w:hAnsi="Times New Roman"/>
                <w:sz w:val="22"/>
              </w:rPr>
              <w:t>Quản lý duyệt bước 1 -&gt; Chuyển Giám đốc khối duyệt bước 2 nếu nghỉ &gt; 3 ngày</w:t>
            </w:r>
          </w:p>
        </w:tc>
        <w:tc>
          <w:tcPr>
            <w:tcW w:type="dxa" w:w="1296"/>
            <w:vAlign w:val="center"/>
            <w:tcMar>
              <w:top w:w="80" w:type="dxa"/>
              <w:bottom w:w="80" w:type="dxa"/>
              <w:left w:w="120" w:type="dxa"/>
              <w:right w:w="120" w:type="dxa"/>
            </w:tcMar>
            <w:shd w:fill="F9FAFC"/>
          </w:tcPr>
          <w:p>
            <w:r>
              <w:rPr>
                <w:rFonts w:ascii="Times New Roman" w:hAnsi="Times New Roman"/>
                <w:sz w:val="22"/>
              </w:rPr>
              <w:t>Thiếu người làm thay thế trong ca</w:t>
            </w:r>
          </w:p>
        </w:tc>
        <w:tc>
          <w:tcPr>
            <w:tcW w:type="dxa" w:w="1296"/>
            <w:vAlign w:val="center"/>
            <w:tcMar>
              <w:top w:w="80" w:type="dxa"/>
              <w:bottom w:w="80" w:type="dxa"/>
              <w:left w:w="120" w:type="dxa"/>
              <w:right w:w="120" w:type="dxa"/>
            </w:tcMar>
            <w:shd w:fill="F9FAFC"/>
          </w:tcPr>
          <w:p>
            <w:r>
              <w:rPr>
                <w:rFonts w:ascii="Times New Roman" w:hAnsi="Times New Roman"/>
                <w:sz w:val="22"/>
              </w:rPr>
              <w:t>Thông báo lịch nghỉ của nhân viên trên lịch chung phòng ban</w:t>
            </w:r>
          </w:p>
        </w:tc>
      </w:tr>
      <w:tr>
        <w:tc>
          <w:tcPr>
            <w:tcW w:type="dxa" w:w="1296"/>
            <w:vAlign w:val="center"/>
            <w:tcMar>
              <w:top w:w="80" w:type="dxa"/>
              <w:bottom w:w="80" w:type="dxa"/>
              <w:left w:w="120" w:type="dxa"/>
              <w:right w:w="120" w:type="dxa"/>
            </w:tcMar>
          </w:tcPr>
          <w:p>
            <w:r>
              <w:rPr>
                <w:rFonts w:ascii="Times New Roman" w:hAnsi="Times New Roman"/>
                <w:sz w:val="22"/>
              </w:rPr>
              <w:t>**`HRM-12`**</w:t>
            </w:r>
          </w:p>
        </w:tc>
        <w:tc>
          <w:tcPr>
            <w:tcW w:type="dxa" w:w="1296"/>
            <w:vAlign w:val="center"/>
            <w:tcMar>
              <w:top w:w="80" w:type="dxa"/>
              <w:bottom w:w="80" w:type="dxa"/>
              <w:left w:w="120" w:type="dxa"/>
              <w:right w:w="120" w:type="dxa"/>
            </w:tcMar>
          </w:tcPr>
          <w:p>
            <w:r>
              <w:rPr>
                <w:rFonts w:ascii="Times New Roman" w:hAnsi="Times New Roman"/>
                <w:sz w:val="22"/>
              </w:rPr>
              <w:t>**Tra cứu quỹ ngày nghỉ phép còn lại của cá nhân**</w:t>
            </w:r>
          </w:p>
        </w:tc>
        <w:tc>
          <w:tcPr>
            <w:tcW w:type="dxa" w:w="1296"/>
            <w:vAlign w:val="center"/>
            <w:tcMar>
              <w:top w:w="80" w:type="dxa"/>
              <w:bottom w:w="80" w:type="dxa"/>
              <w:left w:w="120" w:type="dxa"/>
              <w:right w:w="120" w:type="dxa"/>
            </w:tcMar>
          </w:tcPr>
          <w:p>
            <w:r>
              <w:rPr>
                <w:rFonts w:ascii="Times New Roman" w:hAnsi="Times New Roman"/>
                <w:sz w:val="22"/>
              </w:rPr>
              <w:t>Nhân viên</w:t>
            </w:r>
          </w:p>
        </w:tc>
        <w:tc>
          <w:tcPr>
            <w:tcW w:type="dxa" w:w="1296"/>
            <w:vAlign w:val="center"/>
            <w:tcMar>
              <w:top w:w="80" w:type="dxa"/>
              <w:bottom w:w="80" w:type="dxa"/>
              <w:left w:w="120" w:type="dxa"/>
              <w:right w:w="120" w:type="dxa"/>
            </w:tcMar>
          </w:tcPr>
          <w:p>
            <w:r>
              <w:rPr>
                <w:rFonts w:ascii="Times New Roman" w:hAnsi="Times New Roman"/>
                <w:sz w:val="22"/>
              </w:rPr>
              <w:t>Chủ động kế hoạch nghỉ ngơi</w:t>
            </w:r>
          </w:p>
        </w:tc>
        <w:tc>
          <w:tcPr>
            <w:tcW w:type="dxa" w:w="1296"/>
            <w:vAlign w:val="center"/>
            <w:tcMar>
              <w:top w:w="80" w:type="dxa"/>
              <w:bottom w:w="80" w:type="dxa"/>
              <w:left w:w="120" w:type="dxa"/>
              <w:right w:w="120" w:type="dxa"/>
            </w:tcMar>
          </w:tcPr>
          <w:p>
            <w:r>
              <w:rPr>
                <w:rFonts w:ascii="Times New Roman" w:hAnsi="Times New Roman"/>
                <w:sz w:val="22"/>
              </w:rPr>
              <w:t>Mở app xem: Tổng phép năm (12 ngày), Đã dùng, Còn lại, Phép thâm niên</w:t>
            </w:r>
          </w:p>
        </w:tc>
        <w:tc>
          <w:tcPr>
            <w:tcW w:type="dxa" w:w="1296"/>
            <w:vAlign w:val="center"/>
            <w:tcMar>
              <w:top w:w="80" w:type="dxa"/>
              <w:bottom w:w="80" w:type="dxa"/>
              <w:left w:w="120" w:type="dxa"/>
              <w:right w:w="120" w:type="dxa"/>
            </w:tcMar>
          </w:tcPr>
          <w:p>
            <w:r>
              <w:rPr>
                <w:rFonts w:ascii="Times New Roman" w:hAnsi="Times New Roman"/>
                <w:sz w:val="22"/>
              </w:rPr>
              <w:t>Sai lệch số phép lũy kế</w:t>
            </w:r>
          </w:p>
        </w:tc>
        <w:tc>
          <w:tcPr>
            <w:tcW w:type="dxa" w:w="1296"/>
            <w:vAlign w:val="center"/>
            <w:tcMar>
              <w:top w:w="80" w:type="dxa"/>
              <w:bottom w:w="80" w:type="dxa"/>
              <w:left w:w="120" w:type="dxa"/>
              <w:right w:w="120" w:type="dxa"/>
            </w:tcMar>
          </w:tcPr>
          <w:p>
            <w:r>
              <w:rPr>
                <w:rFonts w:ascii="Times New Roman" w:hAnsi="Times New Roman"/>
                <w:sz w:val="22"/>
              </w:rPr>
              <w:t>Cộng thêm 1 ngày phép cho mỗi 5 năm thâm niên làm việc</w:t>
            </w:r>
          </w:p>
        </w:tc>
      </w:tr>
      <w:tr>
        <w:tc>
          <w:tcPr>
            <w:tcW w:type="dxa" w:w="1296"/>
            <w:vAlign w:val="center"/>
            <w:tcMar>
              <w:top w:w="80" w:type="dxa"/>
              <w:bottom w:w="80" w:type="dxa"/>
              <w:left w:w="120" w:type="dxa"/>
              <w:right w:w="120" w:type="dxa"/>
            </w:tcMar>
            <w:shd w:fill="F9FAFC"/>
          </w:tcPr>
          <w:p>
            <w:r>
              <w:rPr>
                <w:rFonts w:ascii="Times New Roman" w:hAnsi="Times New Roman"/>
                <w:sz w:val="22"/>
              </w:rPr>
              <w:t>**`HRM-13`**</w:t>
            </w:r>
          </w:p>
        </w:tc>
        <w:tc>
          <w:tcPr>
            <w:tcW w:type="dxa" w:w="1296"/>
            <w:vAlign w:val="center"/>
            <w:tcMar>
              <w:top w:w="80" w:type="dxa"/>
              <w:bottom w:w="80" w:type="dxa"/>
              <w:left w:w="120" w:type="dxa"/>
              <w:right w:w="120" w:type="dxa"/>
            </w:tcMar>
            <w:shd w:fill="F9FAFC"/>
          </w:tcPr>
          <w:p>
            <w:r>
              <w:rPr>
                <w:rFonts w:ascii="Times New Roman" w:hAnsi="Times New Roman"/>
                <w:sz w:val="22"/>
              </w:rPr>
              <w:t>**Đăng ký làm thêm giờ (Overtime - OT)**</w:t>
            </w:r>
          </w:p>
        </w:tc>
        <w:tc>
          <w:tcPr>
            <w:tcW w:type="dxa" w:w="1296"/>
            <w:vAlign w:val="center"/>
            <w:tcMar>
              <w:top w:w="80" w:type="dxa"/>
              <w:bottom w:w="80" w:type="dxa"/>
              <w:left w:w="120" w:type="dxa"/>
              <w:right w:w="120" w:type="dxa"/>
            </w:tcMar>
            <w:shd w:fill="F9FAFC"/>
          </w:tcPr>
          <w:p>
            <w:r>
              <w:rPr>
                <w:rFonts w:ascii="Times New Roman" w:hAnsi="Times New Roman"/>
                <w:sz w:val="22"/>
              </w:rPr>
              <w:t>Nhân viên, Quản lý dự án</w:t>
            </w:r>
          </w:p>
        </w:tc>
        <w:tc>
          <w:tcPr>
            <w:tcW w:type="dxa" w:w="1296"/>
            <w:vAlign w:val="center"/>
            <w:tcMar>
              <w:top w:w="80" w:type="dxa"/>
              <w:bottom w:w="80" w:type="dxa"/>
              <w:left w:w="120" w:type="dxa"/>
              <w:right w:w="120" w:type="dxa"/>
            </w:tcMar>
            <w:shd w:fill="F9FAFC"/>
          </w:tcPr>
          <w:p>
            <w:r>
              <w:rPr>
                <w:rFonts w:ascii="Times New Roman" w:hAnsi="Times New Roman"/>
                <w:sz w:val="22"/>
              </w:rPr>
              <w:t>Bảo đảm quyền lợi khi làm thêm</w:t>
            </w:r>
          </w:p>
        </w:tc>
        <w:tc>
          <w:tcPr>
            <w:tcW w:type="dxa" w:w="1296"/>
            <w:vAlign w:val="center"/>
            <w:tcMar>
              <w:top w:w="80" w:type="dxa"/>
              <w:bottom w:w="80" w:type="dxa"/>
              <w:left w:w="120" w:type="dxa"/>
              <w:right w:w="120" w:type="dxa"/>
            </w:tcMar>
            <w:shd w:fill="F9FAFC"/>
          </w:tcPr>
          <w:p>
            <w:r>
              <w:rPr>
                <w:rFonts w:ascii="Times New Roman" w:hAnsi="Times New Roman"/>
                <w:sz w:val="22"/>
              </w:rPr>
              <w:t>Chọn dự án -&gt; Nhập số giờ OT dự kiến -&gt; Chọn tính lương hay nghỉ bù -&gt; Gửi</w:t>
            </w:r>
          </w:p>
        </w:tc>
        <w:tc>
          <w:tcPr>
            <w:tcW w:type="dxa" w:w="1296"/>
            <w:vAlign w:val="center"/>
            <w:tcMar>
              <w:top w:w="80" w:type="dxa"/>
              <w:bottom w:w="80" w:type="dxa"/>
              <w:left w:w="120" w:type="dxa"/>
              <w:right w:w="120" w:type="dxa"/>
            </w:tcMar>
            <w:shd w:fill="F9FAFC"/>
          </w:tcPr>
          <w:p>
            <w:r>
              <w:rPr>
                <w:rFonts w:ascii="Times New Roman" w:hAnsi="Times New Roman"/>
                <w:sz w:val="22"/>
              </w:rPr>
              <w:t>Đăng ký OT sau khi đã làm xong</w:t>
            </w:r>
          </w:p>
        </w:tc>
        <w:tc>
          <w:tcPr>
            <w:tcW w:type="dxa" w:w="1296"/>
            <w:vAlign w:val="center"/>
            <w:tcMar>
              <w:top w:w="80" w:type="dxa"/>
              <w:bottom w:w="80" w:type="dxa"/>
              <w:left w:w="120" w:type="dxa"/>
              <w:right w:w="120" w:type="dxa"/>
            </w:tcMar>
            <w:shd w:fill="F9FAFC"/>
          </w:tcPr>
          <w:p>
            <w:r>
              <w:rPr>
                <w:rFonts w:ascii="Times New Roman" w:hAnsi="Times New Roman"/>
                <w:sz w:val="22"/>
              </w:rPr>
              <w:t>Phải đăng ký trước khi làm OT ít nhất 4 giờ</w:t>
            </w:r>
          </w:p>
        </w:tc>
      </w:tr>
      <w:tr>
        <w:tc>
          <w:tcPr>
            <w:tcW w:type="dxa" w:w="1296"/>
            <w:vAlign w:val="center"/>
            <w:tcMar>
              <w:top w:w="80" w:type="dxa"/>
              <w:bottom w:w="80" w:type="dxa"/>
              <w:left w:w="120" w:type="dxa"/>
              <w:right w:w="120" w:type="dxa"/>
            </w:tcMar>
          </w:tcPr>
          <w:p>
            <w:r>
              <w:rPr>
                <w:rFonts w:ascii="Times New Roman" w:hAnsi="Times New Roman"/>
                <w:sz w:val="22"/>
              </w:rPr>
              <w:t>**`HRM-14`**</w:t>
            </w:r>
          </w:p>
        </w:tc>
        <w:tc>
          <w:tcPr>
            <w:tcW w:type="dxa" w:w="1296"/>
            <w:vAlign w:val="center"/>
            <w:tcMar>
              <w:top w:w="80" w:type="dxa"/>
              <w:bottom w:w="80" w:type="dxa"/>
              <w:left w:w="120" w:type="dxa"/>
              <w:right w:w="120" w:type="dxa"/>
            </w:tcMar>
          </w:tcPr>
          <w:p>
            <w:r>
              <w:rPr>
                <w:rFonts w:ascii="Times New Roman" w:hAnsi="Times New Roman"/>
                <w:sz w:val="22"/>
              </w:rPr>
              <w:t>**Phê duyệt giờ làm thêm và tính hệ số lương OT**</w:t>
            </w:r>
          </w:p>
        </w:tc>
        <w:tc>
          <w:tcPr>
            <w:tcW w:type="dxa" w:w="1296"/>
            <w:vAlign w:val="center"/>
            <w:tcMar>
              <w:top w:w="80" w:type="dxa"/>
              <w:bottom w:w="80" w:type="dxa"/>
              <w:left w:w="120" w:type="dxa"/>
              <w:right w:w="120" w:type="dxa"/>
            </w:tcMar>
          </w:tcPr>
          <w:p>
            <w:r>
              <w:rPr>
                <w:rFonts w:ascii="Times New Roman" w:hAnsi="Times New Roman"/>
                <w:sz w:val="22"/>
              </w:rPr>
              <w:t>Quản lý dự án, Chuyên viên C&amp;B</w:t>
            </w:r>
          </w:p>
        </w:tc>
        <w:tc>
          <w:tcPr>
            <w:tcW w:type="dxa" w:w="1296"/>
            <w:vAlign w:val="center"/>
            <w:tcMar>
              <w:top w:w="80" w:type="dxa"/>
              <w:bottom w:w="80" w:type="dxa"/>
              <w:left w:w="120" w:type="dxa"/>
              <w:right w:w="120" w:type="dxa"/>
            </w:tcMar>
          </w:tcPr>
          <w:p>
            <w:r>
              <w:rPr>
                <w:rFonts w:ascii="Times New Roman" w:hAnsi="Times New Roman"/>
                <w:sz w:val="22"/>
              </w:rPr>
              <w:t>Xác nhận chi phí ngoài giờ</w:t>
            </w:r>
          </w:p>
        </w:tc>
        <w:tc>
          <w:tcPr>
            <w:tcW w:type="dxa" w:w="1296"/>
            <w:vAlign w:val="center"/>
            <w:tcMar>
              <w:top w:w="80" w:type="dxa"/>
              <w:bottom w:w="80" w:type="dxa"/>
              <w:left w:w="120" w:type="dxa"/>
              <w:right w:w="120" w:type="dxa"/>
            </w:tcMar>
          </w:tcPr>
          <w:p>
            <w:r>
              <w:rPr>
                <w:rFonts w:ascii="Times New Roman" w:hAnsi="Times New Roman"/>
                <w:sz w:val="22"/>
              </w:rPr>
              <w:t>Quản lý duyệt số giờ thực tế -&gt; Áp hệ số: Ngày thường 150%, Nghỉ 200%, Lễ 300%</w:t>
            </w:r>
          </w:p>
        </w:tc>
        <w:tc>
          <w:tcPr>
            <w:tcW w:type="dxa" w:w="1296"/>
            <w:vAlign w:val="center"/>
            <w:tcMar>
              <w:top w:w="80" w:type="dxa"/>
              <w:bottom w:w="80" w:type="dxa"/>
              <w:left w:w="120" w:type="dxa"/>
              <w:right w:w="120" w:type="dxa"/>
            </w:tcMar>
          </w:tcPr>
          <w:p>
            <w:r>
              <w:rPr>
                <w:rFonts w:ascii="Times New Roman" w:hAnsi="Times New Roman"/>
                <w:sz w:val="22"/>
              </w:rPr>
              <w:t>Tổng giờ OT vượt trần Luật quy định</w:t>
            </w:r>
          </w:p>
        </w:tc>
        <w:tc>
          <w:tcPr>
            <w:tcW w:type="dxa" w:w="1296"/>
            <w:vAlign w:val="center"/>
            <w:tcMar>
              <w:top w:w="80" w:type="dxa"/>
              <w:bottom w:w="80" w:type="dxa"/>
              <w:left w:w="120" w:type="dxa"/>
              <w:right w:w="120" w:type="dxa"/>
            </w:tcMar>
          </w:tcPr>
          <w:p>
            <w:r>
              <w:rPr>
                <w:rFonts w:ascii="Times New Roman" w:hAnsi="Times New Roman"/>
                <w:sz w:val="22"/>
              </w:rPr>
              <w:t>Tổng giờ OT không vượt quá 40 giờ/tháng và 200 giờ/năm</w:t>
            </w:r>
          </w:p>
        </w:tc>
      </w:tr>
      <w:tr>
        <w:tc>
          <w:tcPr>
            <w:tcW w:type="dxa" w:w="1296"/>
            <w:vAlign w:val="center"/>
            <w:tcMar>
              <w:top w:w="80" w:type="dxa"/>
              <w:bottom w:w="80" w:type="dxa"/>
              <w:left w:w="120" w:type="dxa"/>
              <w:right w:w="120" w:type="dxa"/>
            </w:tcMar>
            <w:shd w:fill="F9FAFC"/>
          </w:tcPr>
          <w:p>
            <w:r>
              <w:rPr>
                <w:rFonts w:ascii="Times New Roman" w:hAnsi="Times New Roman"/>
                <w:sz w:val="22"/>
              </w:rPr>
              <w:t>**`HRM-15`**</w:t>
            </w:r>
          </w:p>
        </w:tc>
        <w:tc>
          <w:tcPr>
            <w:tcW w:type="dxa" w:w="1296"/>
            <w:vAlign w:val="center"/>
            <w:tcMar>
              <w:top w:w="80" w:type="dxa"/>
              <w:bottom w:w="80" w:type="dxa"/>
              <w:left w:w="120" w:type="dxa"/>
              <w:right w:w="120" w:type="dxa"/>
            </w:tcMar>
            <w:shd w:fill="F9FAFC"/>
          </w:tcPr>
          <w:p>
            <w:r>
              <w:rPr>
                <w:rFonts w:ascii="Times New Roman" w:hAnsi="Times New Roman"/>
                <w:sz w:val="22"/>
              </w:rPr>
              <w:t>**Đăng ký đi công tác và tạm ứng kinh phí**</w:t>
            </w:r>
          </w:p>
        </w:tc>
        <w:tc>
          <w:tcPr>
            <w:tcW w:type="dxa" w:w="1296"/>
            <w:vAlign w:val="center"/>
            <w:tcMar>
              <w:top w:w="80" w:type="dxa"/>
              <w:bottom w:w="80" w:type="dxa"/>
              <w:left w:w="120" w:type="dxa"/>
              <w:right w:w="120" w:type="dxa"/>
            </w:tcMar>
            <w:shd w:fill="F9FAFC"/>
          </w:tcPr>
          <w:p>
            <w:r>
              <w:rPr>
                <w:rFonts w:ascii="Times New Roman" w:hAnsi="Times New Roman"/>
                <w:sz w:val="22"/>
              </w:rPr>
              <w:t>Nhân viên</w:t>
            </w:r>
          </w:p>
        </w:tc>
        <w:tc>
          <w:tcPr>
            <w:tcW w:type="dxa" w:w="1296"/>
            <w:vAlign w:val="center"/>
            <w:tcMar>
              <w:top w:w="80" w:type="dxa"/>
              <w:bottom w:w="80" w:type="dxa"/>
              <w:left w:w="120" w:type="dxa"/>
              <w:right w:w="120" w:type="dxa"/>
            </w:tcMar>
            <w:shd w:fill="F9FAFC"/>
          </w:tcPr>
          <w:p>
            <w:r>
              <w:rPr>
                <w:rFonts w:ascii="Times New Roman" w:hAnsi="Times New Roman"/>
                <w:sz w:val="22"/>
              </w:rPr>
              <w:t>Xin phê duyệt kế hoạch đi lại</w:t>
            </w:r>
          </w:p>
        </w:tc>
        <w:tc>
          <w:tcPr>
            <w:tcW w:type="dxa" w:w="1296"/>
            <w:vAlign w:val="center"/>
            <w:tcMar>
              <w:top w:w="80" w:type="dxa"/>
              <w:bottom w:w="80" w:type="dxa"/>
              <w:left w:w="120" w:type="dxa"/>
              <w:right w:w="120" w:type="dxa"/>
            </w:tcMar>
            <w:shd w:fill="F9FAFC"/>
          </w:tcPr>
          <w:p>
            <w:r>
              <w:rPr>
                <w:rFonts w:ascii="Times New Roman" w:hAnsi="Times New Roman"/>
                <w:sz w:val="22"/>
              </w:rPr>
              <w:t>Nhập địa điểm, mục đích, thời gian -&gt; Dự toán chi phí vé xe/khách sạn -&gt; Gửi</w:t>
            </w:r>
          </w:p>
        </w:tc>
        <w:tc>
          <w:tcPr>
            <w:tcW w:type="dxa" w:w="1296"/>
            <w:vAlign w:val="center"/>
            <w:tcMar>
              <w:top w:w="80" w:type="dxa"/>
              <w:bottom w:w="80" w:type="dxa"/>
              <w:left w:w="120" w:type="dxa"/>
              <w:right w:w="120" w:type="dxa"/>
            </w:tcMar>
            <w:shd w:fill="F9FAFC"/>
          </w:tcPr>
          <w:p>
            <w:r>
              <w:rPr>
                <w:rFonts w:ascii="Times New Roman" w:hAnsi="Times New Roman"/>
                <w:sz w:val="22"/>
              </w:rPr>
              <w:t>Vượt định mức công tác phí</w:t>
            </w:r>
          </w:p>
        </w:tc>
        <w:tc>
          <w:tcPr>
            <w:tcW w:type="dxa" w:w="1296"/>
            <w:vAlign w:val="center"/>
            <w:tcMar>
              <w:top w:w="80" w:type="dxa"/>
              <w:bottom w:w="80" w:type="dxa"/>
              <w:left w:w="120" w:type="dxa"/>
              <w:right w:w="120" w:type="dxa"/>
            </w:tcMar>
            <w:shd w:fill="F9FAFC"/>
          </w:tcPr>
          <w:p>
            <w:r>
              <w:rPr>
                <w:rFonts w:ascii="Times New Roman" w:hAnsi="Times New Roman"/>
                <w:sz w:val="22"/>
              </w:rPr>
              <w:t>Kế toán tự động nhận lệnh chi tiền tạm ứng</w:t>
            </w:r>
          </w:p>
        </w:tc>
      </w:tr>
      <w:tr>
        <w:tc>
          <w:tcPr>
            <w:tcW w:type="dxa" w:w="1296"/>
            <w:vAlign w:val="center"/>
            <w:tcMar>
              <w:top w:w="80" w:type="dxa"/>
              <w:bottom w:w="80" w:type="dxa"/>
              <w:left w:w="120" w:type="dxa"/>
              <w:right w:w="120" w:type="dxa"/>
            </w:tcMar>
          </w:tcPr>
          <w:p>
            <w:r>
              <w:rPr>
                <w:rFonts w:ascii="Times New Roman" w:hAnsi="Times New Roman"/>
                <w:sz w:val="22"/>
              </w:rPr>
              <w:t>**`HRM-16`**</w:t>
            </w:r>
          </w:p>
        </w:tc>
        <w:tc>
          <w:tcPr>
            <w:tcW w:type="dxa" w:w="1296"/>
            <w:vAlign w:val="center"/>
            <w:tcMar>
              <w:top w:w="80" w:type="dxa"/>
              <w:bottom w:w="80" w:type="dxa"/>
              <w:left w:w="120" w:type="dxa"/>
              <w:right w:w="120" w:type="dxa"/>
            </w:tcMar>
          </w:tcPr>
          <w:p>
            <w:r>
              <w:rPr>
                <w:rFonts w:ascii="Times New Roman" w:hAnsi="Times New Roman"/>
                <w:sz w:val="22"/>
              </w:rPr>
              <w:t>**Quyết toán công tác phí sau chuyến đi kèm hóa đơn**</w:t>
            </w:r>
          </w:p>
        </w:tc>
        <w:tc>
          <w:tcPr>
            <w:tcW w:type="dxa" w:w="1296"/>
            <w:vAlign w:val="center"/>
            <w:tcMar>
              <w:top w:w="80" w:type="dxa"/>
              <w:bottom w:w="80" w:type="dxa"/>
              <w:left w:w="120" w:type="dxa"/>
              <w:right w:w="120" w:type="dxa"/>
            </w:tcMar>
          </w:tcPr>
          <w:p>
            <w:r>
              <w:rPr>
                <w:rFonts w:ascii="Times New Roman" w:hAnsi="Times New Roman"/>
                <w:sz w:val="22"/>
              </w:rPr>
              <w:t>Nhân viên, Kế toán thanh toán</w:t>
            </w:r>
          </w:p>
        </w:tc>
        <w:tc>
          <w:tcPr>
            <w:tcW w:type="dxa" w:w="1296"/>
            <w:vAlign w:val="center"/>
            <w:tcMar>
              <w:top w:w="80" w:type="dxa"/>
              <w:bottom w:w="80" w:type="dxa"/>
              <w:left w:w="120" w:type="dxa"/>
              <w:right w:w="120" w:type="dxa"/>
            </w:tcMar>
          </w:tcPr>
          <w:p>
            <w:r>
              <w:rPr>
                <w:rFonts w:ascii="Times New Roman" w:hAnsi="Times New Roman"/>
                <w:sz w:val="22"/>
              </w:rPr>
              <w:t>Hoàn tất thủ tục tài chính</w:t>
            </w:r>
          </w:p>
        </w:tc>
        <w:tc>
          <w:tcPr>
            <w:tcW w:type="dxa" w:w="1296"/>
            <w:vAlign w:val="center"/>
            <w:tcMar>
              <w:top w:w="80" w:type="dxa"/>
              <w:bottom w:w="80" w:type="dxa"/>
              <w:left w:w="120" w:type="dxa"/>
              <w:right w:w="120" w:type="dxa"/>
            </w:tcMar>
          </w:tcPr>
          <w:p>
            <w:r>
              <w:rPr>
                <w:rFonts w:ascii="Times New Roman" w:hAnsi="Times New Roman"/>
                <w:sz w:val="22"/>
              </w:rPr>
              <w:t>Nhập chi phí thực tế -&gt; Đính kèm hóa đơn điện tử VAT -&gt; Tính chênh lệch bù/hoàn</w:t>
            </w:r>
          </w:p>
        </w:tc>
        <w:tc>
          <w:tcPr>
            <w:tcW w:type="dxa" w:w="1296"/>
            <w:vAlign w:val="center"/>
            <w:tcMar>
              <w:top w:w="80" w:type="dxa"/>
              <w:bottom w:w="80" w:type="dxa"/>
              <w:left w:w="120" w:type="dxa"/>
              <w:right w:w="120" w:type="dxa"/>
            </w:tcMar>
          </w:tcPr>
          <w:p>
            <w:r>
              <w:rPr>
                <w:rFonts w:ascii="Times New Roman" w:hAnsi="Times New Roman"/>
                <w:sz w:val="22"/>
              </w:rPr>
              <w:t>Hóa đơn không hợp lệ / Rách nát</w:t>
            </w:r>
          </w:p>
        </w:tc>
        <w:tc>
          <w:tcPr>
            <w:tcW w:type="dxa" w:w="1296"/>
            <w:vAlign w:val="center"/>
            <w:tcMar>
              <w:top w:w="80" w:type="dxa"/>
              <w:bottom w:w="80" w:type="dxa"/>
              <w:left w:w="120" w:type="dxa"/>
              <w:right w:w="120" w:type="dxa"/>
            </w:tcMar>
          </w:tcPr>
          <w:p>
            <w:r>
              <w:rPr>
                <w:rFonts w:ascii="Times New Roman" w:hAnsi="Times New Roman"/>
                <w:sz w:val="22"/>
              </w:rPr>
              <w:t>Thời hạn nộp quyết toán tối đa 7 ngày sau khi về</w:t>
            </w:r>
          </w:p>
        </w:tc>
      </w:tr>
      <w:tr>
        <w:tc>
          <w:tcPr>
            <w:tcW w:type="dxa" w:w="1296"/>
            <w:vAlign w:val="center"/>
            <w:tcMar>
              <w:top w:w="80" w:type="dxa"/>
              <w:bottom w:w="80" w:type="dxa"/>
              <w:left w:w="120" w:type="dxa"/>
              <w:right w:w="120" w:type="dxa"/>
            </w:tcMar>
            <w:shd w:fill="F9FAFC"/>
          </w:tcPr>
          <w:p>
            <w:r>
              <w:rPr>
                <w:rFonts w:ascii="Times New Roman" w:hAnsi="Times New Roman"/>
                <w:sz w:val="22"/>
              </w:rPr>
              <w:t>**`HRM-17`**</w:t>
            </w:r>
          </w:p>
        </w:tc>
        <w:tc>
          <w:tcPr>
            <w:tcW w:type="dxa" w:w="1296"/>
            <w:vAlign w:val="center"/>
            <w:tcMar>
              <w:top w:w="80" w:type="dxa"/>
              <w:bottom w:w="80" w:type="dxa"/>
              <w:left w:w="120" w:type="dxa"/>
              <w:right w:w="120" w:type="dxa"/>
            </w:tcMar>
            <w:shd w:fill="F9FAFC"/>
          </w:tcPr>
          <w:p>
            <w:r>
              <w:rPr>
                <w:rFonts w:ascii="Times New Roman" w:hAnsi="Times New Roman"/>
                <w:sz w:val="22"/>
              </w:rPr>
              <w:t>**Tự động tổng hợp dữ liệu bảng công tháng**</w:t>
            </w:r>
          </w:p>
        </w:tc>
        <w:tc>
          <w:tcPr>
            <w:tcW w:type="dxa" w:w="1296"/>
            <w:vAlign w:val="center"/>
            <w:tcMar>
              <w:top w:w="80" w:type="dxa"/>
              <w:bottom w:w="80" w:type="dxa"/>
              <w:left w:w="120" w:type="dxa"/>
              <w:right w:w="120" w:type="dxa"/>
            </w:tcMar>
            <w:shd w:fill="F9FAFC"/>
          </w:tcPr>
          <w:p>
            <w:r>
              <w:rPr>
                <w:rFonts w:ascii="Times New Roman" w:hAnsi="Times New Roman"/>
                <w:sz w:val="22"/>
              </w:rPr>
              <w:t>Hệ thống Timekeeping tự động</w:t>
            </w:r>
          </w:p>
        </w:tc>
        <w:tc>
          <w:tcPr>
            <w:tcW w:type="dxa" w:w="1296"/>
            <w:vAlign w:val="center"/>
            <w:tcMar>
              <w:top w:w="80" w:type="dxa"/>
              <w:bottom w:w="80" w:type="dxa"/>
              <w:left w:w="120" w:type="dxa"/>
              <w:right w:w="120" w:type="dxa"/>
            </w:tcMar>
            <w:shd w:fill="F9FAFC"/>
          </w:tcPr>
          <w:p>
            <w:r>
              <w:rPr>
                <w:rFonts w:ascii="Times New Roman" w:hAnsi="Times New Roman"/>
                <w:sz w:val="22"/>
              </w:rPr>
              <w:t>Tiết kiệm thời gian cho bộ phận C&amp;B</w:t>
            </w:r>
          </w:p>
        </w:tc>
        <w:tc>
          <w:tcPr>
            <w:tcW w:type="dxa" w:w="1296"/>
            <w:vAlign w:val="center"/>
            <w:tcMar>
              <w:top w:w="80" w:type="dxa"/>
              <w:bottom w:w="80" w:type="dxa"/>
              <w:left w:w="120" w:type="dxa"/>
              <w:right w:w="120" w:type="dxa"/>
            </w:tcMar>
            <w:shd w:fill="F9FAFC"/>
          </w:tcPr>
          <w:p>
            <w:r>
              <w:rPr>
                <w:rFonts w:ascii="Times New Roman" w:hAnsi="Times New Roman"/>
                <w:sz w:val="22"/>
              </w:rPr>
              <w:t>Thu thập dữ liệu quẹt thẻ, đơn nghỉ phép, đơn giải trình -&gt; Tính ngày công chuẩn</w:t>
            </w:r>
          </w:p>
        </w:tc>
        <w:tc>
          <w:tcPr>
            <w:tcW w:type="dxa" w:w="1296"/>
            <w:vAlign w:val="center"/>
            <w:tcMar>
              <w:top w:w="80" w:type="dxa"/>
              <w:bottom w:w="80" w:type="dxa"/>
              <w:left w:w="120" w:type="dxa"/>
              <w:right w:w="120" w:type="dxa"/>
            </w:tcMar>
            <w:shd w:fill="F9FAFC"/>
          </w:tcPr>
          <w:p>
            <w:r>
              <w:rPr>
                <w:rFonts w:ascii="Times New Roman" w:hAnsi="Times New Roman"/>
                <w:sz w:val="22"/>
              </w:rPr>
              <w:t>Dữ liệu quẹt thẻ bị mất kết nối</w:t>
            </w:r>
          </w:p>
        </w:tc>
        <w:tc>
          <w:tcPr>
            <w:tcW w:type="dxa" w:w="1296"/>
            <w:vAlign w:val="center"/>
            <w:tcMar>
              <w:top w:w="80" w:type="dxa"/>
              <w:bottom w:w="80" w:type="dxa"/>
              <w:left w:w="120" w:type="dxa"/>
              <w:right w:w="120" w:type="dxa"/>
            </w:tcMar>
            <w:shd w:fill="F9FAFC"/>
          </w:tcPr>
          <w:p>
            <w:r>
              <w:rPr>
                <w:rFonts w:ascii="Times New Roman" w:hAnsi="Times New Roman"/>
                <w:sz w:val="22"/>
              </w:rPr>
              <w:t>Tự động bôi đỏ các ngày có bất thường để HR kiểm tra</w:t>
            </w:r>
          </w:p>
        </w:tc>
      </w:tr>
      <w:tr>
        <w:tc>
          <w:tcPr>
            <w:tcW w:type="dxa" w:w="1296"/>
            <w:vAlign w:val="center"/>
            <w:tcMar>
              <w:top w:w="80" w:type="dxa"/>
              <w:bottom w:w="80" w:type="dxa"/>
              <w:left w:w="120" w:type="dxa"/>
              <w:right w:w="120" w:type="dxa"/>
            </w:tcMar>
          </w:tcPr>
          <w:p>
            <w:r>
              <w:rPr>
                <w:rFonts w:ascii="Times New Roman" w:hAnsi="Times New Roman"/>
                <w:sz w:val="22"/>
              </w:rPr>
              <w:t>**`HRM-18`**</w:t>
            </w:r>
          </w:p>
        </w:tc>
        <w:tc>
          <w:tcPr>
            <w:tcW w:type="dxa" w:w="1296"/>
            <w:vAlign w:val="center"/>
            <w:tcMar>
              <w:top w:w="80" w:type="dxa"/>
              <w:bottom w:w="80" w:type="dxa"/>
              <w:left w:w="120" w:type="dxa"/>
              <w:right w:w="120" w:type="dxa"/>
            </w:tcMar>
          </w:tcPr>
          <w:p>
            <w:r>
              <w:rPr>
                <w:rFonts w:ascii="Times New Roman" w:hAnsi="Times New Roman"/>
                <w:sz w:val="22"/>
              </w:rPr>
              <w:t>**Khóa bảng công tháng sau khi chốt đối soát**</w:t>
            </w:r>
          </w:p>
        </w:tc>
        <w:tc>
          <w:tcPr>
            <w:tcW w:type="dxa" w:w="1296"/>
            <w:vAlign w:val="center"/>
            <w:tcMar>
              <w:top w:w="80" w:type="dxa"/>
              <w:bottom w:w="80" w:type="dxa"/>
              <w:left w:w="120" w:type="dxa"/>
              <w:right w:w="120" w:type="dxa"/>
            </w:tcMar>
          </w:tcPr>
          <w:p>
            <w:r>
              <w:rPr>
                <w:rFonts w:ascii="Times New Roman" w:hAnsi="Times New Roman"/>
                <w:sz w:val="22"/>
              </w:rPr>
              <w:t>Trưởng phòng Nhân sự</w:t>
            </w:r>
          </w:p>
        </w:tc>
        <w:tc>
          <w:tcPr>
            <w:tcW w:type="dxa" w:w="1296"/>
            <w:vAlign w:val="center"/>
            <w:tcMar>
              <w:top w:w="80" w:type="dxa"/>
              <w:bottom w:w="80" w:type="dxa"/>
              <w:left w:w="120" w:type="dxa"/>
              <w:right w:w="120" w:type="dxa"/>
            </w:tcMar>
          </w:tcPr>
          <w:p>
            <w:r>
              <w:rPr>
                <w:rFonts w:ascii="Times New Roman" w:hAnsi="Times New Roman"/>
                <w:sz w:val="22"/>
              </w:rPr>
              <w:t>Ngăn chặn chỉnh sửa dữ liệu công cũ</w:t>
            </w:r>
          </w:p>
        </w:tc>
        <w:tc>
          <w:tcPr>
            <w:tcW w:type="dxa" w:w="1296"/>
            <w:vAlign w:val="center"/>
            <w:tcMar>
              <w:top w:w="80" w:type="dxa"/>
              <w:bottom w:w="80" w:type="dxa"/>
              <w:left w:w="120" w:type="dxa"/>
              <w:right w:w="120" w:type="dxa"/>
            </w:tcMar>
          </w:tcPr>
          <w:p>
            <w:r>
              <w:rPr>
                <w:rFonts w:ascii="Times New Roman" w:hAnsi="Times New Roman"/>
                <w:sz w:val="22"/>
              </w:rPr>
              <w:t>HR đối soát toàn công ty -&gt; Trưởng phòng bấm Khóa bảng công -&gt; Chuyển sang tính lương</w:t>
            </w:r>
          </w:p>
        </w:tc>
        <w:tc>
          <w:tcPr>
            <w:tcW w:type="dxa" w:w="1296"/>
            <w:vAlign w:val="center"/>
            <w:tcMar>
              <w:top w:w="80" w:type="dxa"/>
              <w:bottom w:w="80" w:type="dxa"/>
              <w:left w:w="120" w:type="dxa"/>
              <w:right w:w="120" w:type="dxa"/>
            </w:tcMar>
          </w:tcPr>
          <w:p>
            <w:r>
              <w:rPr>
                <w:rFonts w:ascii="Times New Roman" w:hAnsi="Times New Roman"/>
                <w:sz w:val="22"/>
              </w:rPr>
              <w:t>Nhân viên khiếu nại công sau khi đã khóa</w:t>
            </w:r>
          </w:p>
        </w:tc>
        <w:tc>
          <w:tcPr>
            <w:tcW w:type="dxa" w:w="1296"/>
            <w:vAlign w:val="center"/>
            <w:tcMar>
              <w:top w:w="80" w:type="dxa"/>
              <w:bottom w:w="80" w:type="dxa"/>
              <w:left w:w="120" w:type="dxa"/>
              <w:right w:w="120" w:type="dxa"/>
            </w:tcMar>
          </w:tcPr>
          <w:p>
            <w:r>
              <w:rPr>
                <w:rFonts w:ascii="Times New Roman" w:hAnsi="Times New Roman"/>
                <w:sz w:val="22"/>
              </w:rPr>
              <w:t>Sau khi khóa, mọi thay đổi phải có chữ ký Tổng giám đốc</w:t>
            </w:r>
          </w:p>
        </w:tc>
      </w:tr>
      <w:tr>
        <w:tc>
          <w:tcPr>
            <w:tcW w:type="dxa" w:w="1296"/>
            <w:vAlign w:val="center"/>
            <w:tcMar>
              <w:top w:w="80" w:type="dxa"/>
              <w:bottom w:w="80" w:type="dxa"/>
              <w:left w:w="120" w:type="dxa"/>
              <w:right w:w="120" w:type="dxa"/>
            </w:tcMar>
            <w:shd w:fill="F9FAFC"/>
          </w:tcPr>
          <w:p>
            <w:r>
              <w:rPr>
                <w:rFonts w:ascii="Times New Roman" w:hAnsi="Times New Roman"/>
                <w:sz w:val="22"/>
              </w:rPr>
              <w:t>**`HRM-19`**</w:t>
            </w:r>
          </w:p>
        </w:tc>
        <w:tc>
          <w:tcPr>
            <w:tcW w:type="dxa" w:w="1296"/>
            <w:vAlign w:val="center"/>
            <w:tcMar>
              <w:top w:w="80" w:type="dxa"/>
              <w:bottom w:w="80" w:type="dxa"/>
              <w:left w:w="120" w:type="dxa"/>
              <w:right w:w="120" w:type="dxa"/>
            </w:tcMar>
            <w:shd w:fill="F9FAFC"/>
          </w:tcPr>
          <w:p>
            <w:r>
              <w:rPr>
                <w:rFonts w:ascii="Times New Roman" w:hAnsi="Times New Roman"/>
                <w:sz w:val="22"/>
              </w:rPr>
              <w:t>**Tự động tính toán bảng lương theo công thức động**</w:t>
            </w:r>
          </w:p>
        </w:tc>
        <w:tc>
          <w:tcPr>
            <w:tcW w:type="dxa" w:w="1296"/>
            <w:vAlign w:val="center"/>
            <w:tcMar>
              <w:top w:w="80" w:type="dxa"/>
              <w:bottom w:w="80" w:type="dxa"/>
              <w:left w:w="120" w:type="dxa"/>
              <w:right w:w="120" w:type="dxa"/>
            </w:tcMar>
            <w:shd w:fill="F9FAFC"/>
          </w:tcPr>
          <w:p>
            <w:r>
              <w:rPr>
                <w:rFonts w:ascii="Times New Roman" w:hAnsi="Times New Roman"/>
                <w:sz w:val="22"/>
              </w:rPr>
              <w:t>Hệ thống Payroll Engine</w:t>
            </w:r>
          </w:p>
        </w:tc>
        <w:tc>
          <w:tcPr>
            <w:tcW w:type="dxa" w:w="1296"/>
            <w:vAlign w:val="center"/>
            <w:tcMar>
              <w:top w:w="80" w:type="dxa"/>
              <w:bottom w:w="80" w:type="dxa"/>
              <w:left w:w="120" w:type="dxa"/>
              <w:right w:w="120" w:type="dxa"/>
            </w:tcMar>
            <w:shd w:fill="F9FAFC"/>
          </w:tcPr>
          <w:p>
            <w:r>
              <w:rPr>
                <w:rFonts w:ascii="Times New Roman" w:hAnsi="Times New Roman"/>
                <w:sz w:val="22"/>
              </w:rPr>
              <w:t>Tính lương tự động cho hàng nghìn người</w:t>
            </w:r>
          </w:p>
        </w:tc>
        <w:tc>
          <w:tcPr>
            <w:tcW w:type="dxa" w:w="1296"/>
            <w:vAlign w:val="center"/>
            <w:tcMar>
              <w:top w:w="80" w:type="dxa"/>
              <w:bottom w:w="80" w:type="dxa"/>
              <w:left w:w="120" w:type="dxa"/>
              <w:right w:w="120" w:type="dxa"/>
            </w:tcMar>
            <w:shd w:fill="F9FAFC"/>
          </w:tcPr>
          <w:p>
            <w:r>
              <w:rPr>
                <w:rFonts w:ascii="Times New Roman" w:hAnsi="Times New Roman"/>
                <w:sz w:val="22"/>
              </w:rPr>
              <w:t>Nạp bảng công -&gt; Áp công thức (Lương cơ bản + Phụ cấp + Thưởng - Phạt) -&gt; Ra Gross</w:t>
            </w:r>
          </w:p>
        </w:tc>
        <w:tc>
          <w:tcPr>
            <w:tcW w:type="dxa" w:w="1296"/>
            <w:vAlign w:val="center"/>
            <w:tcMar>
              <w:top w:w="80" w:type="dxa"/>
              <w:bottom w:w="80" w:type="dxa"/>
              <w:left w:w="120" w:type="dxa"/>
              <w:right w:w="120" w:type="dxa"/>
            </w:tcMar>
            <w:shd w:fill="F9FAFC"/>
          </w:tcPr>
          <w:p>
            <w:r>
              <w:rPr>
                <w:rFonts w:ascii="Times New Roman" w:hAnsi="Times New Roman"/>
                <w:sz w:val="22"/>
              </w:rPr>
              <w:t>Sai công thức tính phụ cấp con nhỏ</w:t>
            </w:r>
          </w:p>
        </w:tc>
        <w:tc>
          <w:tcPr>
            <w:tcW w:type="dxa" w:w="1296"/>
            <w:vAlign w:val="center"/>
            <w:tcMar>
              <w:top w:w="80" w:type="dxa"/>
              <w:bottom w:w="80" w:type="dxa"/>
              <w:left w:w="120" w:type="dxa"/>
              <w:right w:w="120" w:type="dxa"/>
            </w:tcMar>
            <w:shd w:fill="F9FAFC"/>
          </w:tcPr>
          <w:p>
            <w:r>
              <w:rPr>
                <w:rFonts w:ascii="Times New Roman" w:hAnsi="Times New Roman"/>
                <w:sz w:val="22"/>
              </w:rPr>
              <w:t>Lưu vết toàn bộ biến số tính toán phục vụ giải trình</w:t>
            </w:r>
          </w:p>
        </w:tc>
      </w:tr>
      <w:tr>
        <w:tc>
          <w:tcPr>
            <w:tcW w:type="dxa" w:w="1296"/>
            <w:vAlign w:val="center"/>
            <w:tcMar>
              <w:top w:w="80" w:type="dxa"/>
              <w:bottom w:w="80" w:type="dxa"/>
              <w:left w:w="120" w:type="dxa"/>
              <w:right w:w="120" w:type="dxa"/>
            </w:tcMar>
          </w:tcPr>
          <w:p>
            <w:r>
              <w:rPr>
                <w:rFonts w:ascii="Times New Roman" w:hAnsi="Times New Roman"/>
                <w:sz w:val="22"/>
              </w:rPr>
              <w:t>**`HRM-20`**</w:t>
            </w:r>
          </w:p>
        </w:tc>
        <w:tc>
          <w:tcPr>
            <w:tcW w:type="dxa" w:w="1296"/>
            <w:vAlign w:val="center"/>
            <w:tcMar>
              <w:top w:w="80" w:type="dxa"/>
              <w:bottom w:w="80" w:type="dxa"/>
              <w:left w:w="120" w:type="dxa"/>
              <w:right w:w="120" w:type="dxa"/>
            </w:tcMar>
          </w:tcPr>
          <w:p>
            <w:r>
              <w:rPr>
                <w:rFonts w:ascii="Times New Roman" w:hAnsi="Times New Roman"/>
                <w:sz w:val="22"/>
              </w:rPr>
              <w:t>**Tự động trích đóng Bảo hiểm xã hội bắt buộc**</w:t>
            </w:r>
          </w:p>
        </w:tc>
        <w:tc>
          <w:tcPr>
            <w:tcW w:type="dxa" w:w="1296"/>
            <w:vAlign w:val="center"/>
            <w:tcMar>
              <w:top w:w="80" w:type="dxa"/>
              <w:bottom w:w="80" w:type="dxa"/>
              <w:left w:w="120" w:type="dxa"/>
              <w:right w:w="120" w:type="dxa"/>
            </w:tcMar>
          </w:tcPr>
          <w:p>
            <w:r>
              <w:rPr>
                <w:rFonts w:ascii="Times New Roman" w:hAnsi="Times New Roman"/>
                <w:sz w:val="22"/>
              </w:rPr>
              <w:t>Hệ thống Payroll Engine</w:t>
            </w:r>
          </w:p>
        </w:tc>
        <w:tc>
          <w:tcPr>
            <w:tcW w:type="dxa" w:w="1296"/>
            <w:vAlign w:val="center"/>
            <w:tcMar>
              <w:top w:w="80" w:type="dxa"/>
              <w:bottom w:w="80" w:type="dxa"/>
              <w:left w:w="120" w:type="dxa"/>
              <w:right w:w="120" w:type="dxa"/>
            </w:tcMar>
          </w:tcPr>
          <w:p>
            <w:r>
              <w:rPr>
                <w:rFonts w:ascii="Times New Roman" w:hAnsi="Times New Roman"/>
                <w:sz w:val="22"/>
              </w:rPr>
              <w:t>Tuân thủ Luật BHXH Việt Nam</w:t>
            </w:r>
          </w:p>
        </w:tc>
        <w:tc>
          <w:tcPr>
            <w:tcW w:type="dxa" w:w="1296"/>
            <w:vAlign w:val="center"/>
            <w:tcMar>
              <w:top w:w="80" w:type="dxa"/>
              <w:bottom w:w="80" w:type="dxa"/>
              <w:left w:w="120" w:type="dxa"/>
              <w:right w:w="120" w:type="dxa"/>
            </w:tcMar>
          </w:tcPr>
          <w:p>
            <w:r>
              <w:rPr>
                <w:rFonts w:ascii="Times New Roman" w:hAnsi="Times New Roman"/>
                <w:sz w:val="22"/>
              </w:rPr>
              <w:t>Tính mức đóng BHXH: Người lao động 10.5% (BHXH 8%, BHYT 1.5%, BHTN 1%), Công ty 21.5%</w:t>
            </w:r>
          </w:p>
        </w:tc>
        <w:tc>
          <w:tcPr>
            <w:tcW w:type="dxa" w:w="1296"/>
            <w:vAlign w:val="center"/>
            <w:tcMar>
              <w:top w:w="80" w:type="dxa"/>
              <w:bottom w:w="80" w:type="dxa"/>
              <w:left w:w="120" w:type="dxa"/>
              <w:right w:w="120" w:type="dxa"/>
            </w:tcMar>
          </w:tcPr>
          <w:p>
            <w:r>
              <w:rPr>
                <w:rFonts w:ascii="Times New Roman" w:hAnsi="Times New Roman"/>
                <w:sz w:val="22"/>
              </w:rPr>
              <w:t>Mức lương vượt trần đóng BHXH</w:t>
            </w:r>
          </w:p>
        </w:tc>
        <w:tc>
          <w:tcPr>
            <w:tcW w:type="dxa" w:w="1296"/>
            <w:vAlign w:val="center"/>
            <w:tcMar>
              <w:top w:w="80" w:type="dxa"/>
              <w:bottom w:w="80" w:type="dxa"/>
              <w:left w:w="120" w:type="dxa"/>
              <w:right w:w="120" w:type="dxa"/>
            </w:tcMar>
          </w:tcPr>
          <w:p>
            <w:r>
              <w:rPr>
                <w:rFonts w:ascii="Times New Roman" w:hAnsi="Times New Roman"/>
                <w:sz w:val="22"/>
              </w:rPr>
              <w:t>Áp dụng mức trần đóng BHXH tối đa bằng 20 lần mức lương cơ sở</w:t>
            </w:r>
          </w:p>
        </w:tc>
      </w:tr>
      <w:tr>
        <w:tc>
          <w:tcPr>
            <w:tcW w:type="dxa" w:w="1296"/>
            <w:vAlign w:val="center"/>
            <w:tcMar>
              <w:top w:w="80" w:type="dxa"/>
              <w:bottom w:w="80" w:type="dxa"/>
              <w:left w:w="120" w:type="dxa"/>
              <w:right w:w="120" w:type="dxa"/>
            </w:tcMar>
            <w:shd w:fill="F9FAFC"/>
          </w:tcPr>
          <w:p>
            <w:r>
              <w:rPr>
                <w:rFonts w:ascii="Times New Roman" w:hAnsi="Times New Roman"/>
                <w:sz w:val="22"/>
              </w:rPr>
              <w:t>**`HRM-21`**</w:t>
            </w:r>
          </w:p>
        </w:tc>
        <w:tc>
          <w:tcPr>
            <w:tcW w:type="dxa" w:w="1296"/>
            <w:vAlign w:val="center"/>
            <w:tcMar>
              <w:top w:w="80" w:type="dxa"/>
              <w:bottom w:w="80" w:type="dxa"/>
              <w:left w:w="120" w:type="dxa"/>
              <w:right w:w="120" w:type="dxa"/>
            </w:tcMar>
            <w:shd w:fill="F9FAFC"/>
          </w:tcPr>
          <w:p>
            <w:r>
              <w:rPr>
                <w:rFonts w:ascii="Times New Roman" w:hAnsi="Times New Roman"/>
                <w:sz w:val="22"/>
              </w:rPr>
              <w:t>**Tự động tính Thuế thu nhập cá nhân (TNCN)**</w:t>
            </w:r>
          </w:p>
        </w:tc>
        <w:tc>
          <w:tcPr>
            <w:tcW w:type="dxa" w:w="1296"/>
            <w:vAlign w:val="center"/>
            <w:tcMar>
              <w:top w:w="80" w:type="dxa"/>
              <w:bottom w:w="80" w:type="dxa"/>
              <w:left w:w="120" w:type="dxa"/>
              <w:right w:w="120" w:type="dxa"/>
            </w:tcMar>
            <w:shd w:fill="F9FAFC"/>
          </w:tcPr>
          <w:p>
            <w:r>
              <w:rPr>
                <w:rFonts w:ascii="Times New Roman" w:hAnsi="Times New Roman"/>
                <w:sz w:val="22"/>
              </w:rPr>
              <w:t>Hệ thống Payroll Engine</w:t>
            </w:r>
          </w:p>
        </w:tc>
        <w:tc>
          <w:tcPr>
            <w:tcW w:type="dxa" w:w="1296"/>
            <w:vAlign w:val="center"/>
            <w:tcMar>
              <w:top w:w="80" w:type="dxa"/>
              <w:bottom w:w="80" w:type="dxa"/>
              <w:left w:w="120" w:type="dxa"/>
              <w:right w:w="120" w:type="dxa"/>
            </w:tcMar>
            <w:shd w:fill="F9FAFC"/>
          </w:tcPr>
          <w:p>
            <w:r>
              <w:rPr>
                <w:rFonts w:ascii="Times New Roman" w:hAnsi="Times New Roman"/>
                <w:sz w:val="22"/>
              </w:rPr>
              <w:t>Khấu trừ thuế theo Luật Thuế TNCN</w:t>
            </w:r>
          </w:p>
        </w:tc>
        <w:tc>
          <w:tcPr>
            <w:tcW w:type="dxa" w:w="1296"/>
            <w:vAlign w:val="center"/>
            <w:tcMar>
              <w:top w:w="80" w:type="dxa"/>
              <w:bottom w:w="80" w:type="dxa"/>
              <w:left w:w="120" w:type="dxa"/>
              <w:right w:w="120" w:type="dxa"/>
            </w:tcMar>
            <w:shd w:fill="F9FAFC"/>
          </w:tcPr>
          <w:p>
            <w:r>
              <w:rPr>
                <w:rFonts w:ascii="Times New Roman" w:hAnsi="Times New Roman"/>
                <w:sz w:val="22"/>
              </w:rPr>
              <w:t>Thu nhập tính thuế = Thu nhập chịu thuế - Giảm trừ gia cảnh -&gt; Áp biểu lũy tiến 7 bậc</w:t>
            </w:r>
          </w:p>
        </w:tc>
        <w:tc>
          <w:tcPr>
            <w:tcW w:type="dxa" w:w="1296"/>
            <w:vAlign w:val="center"/>
            <w:tcMar>
              <w:top w:w="80" w:type="dxa"/>
              <w:bottom w:w="80" w:type="dxa"/>
              <w:left w:w="120" w:type="dxa"/>
              <w:right w:w="120" w:type="dxa"/>
            </w:tcMar>
            <w:shd w:fill="F9FAFC"/>
          </w:tcPr>
          <w:p>
            <w:r>
              <w:rPr>
                <w:rFonts w:ascii="Times New Roman" w:hAnsi="Times New Roman"/>
                <w:sz w:val="22"/>
              </w:rPr>
              <w:t>Không áp dụng giảm trừ gia cảnh</w:t>
            </w:r>
          </w:p>
        </w:tc>
        <w:tc>
          <w:tcPr>
            <w:tcW w:type="dxa" w:w="1296"/>
            <w:vAlign w:val="center"/>
            <w:tcMar>
              <w:top w:w="80" w:type="dxa"/>
              <w:bottom w:w="80" w:type="dxa"/>
              <w:left w:w="120" w:type="dxa"/>
              <w:right w:w="120" w:type="dxa"/>
            </w:tcMar>
            <w:shd w:fill="F9FAFC"/>
          </w:tcPr>
          <w:p>
            <w:r>
              <w:rPr>
                <w:rFonts w:ascii="Times New Roman" w:hAnsi="Times New Roman"/>
                <w:sz w:val="22"/>
              </w:rPr>
              <w:t>Áp dụng biểu thuế lũy tiến từng phần từ 5% đến 35%</w:t>
            </w:r>
          </w:p>
        </w:tc>
      </w:tr>
      <w:tr>
        <w:tc>
          <w:tcPr>
            <w:tcW w:type="dxa" w:w="1296"/>
            <w:vAlign w:val="center"/>
            <w:tcMar>
              <w:top w:w="80" w:type="dxa"/>
              <w:bottom w:w="80" w:type="dxa"/>
              <w:left w:w="120" w:type="dxa"/>
              <w:right w:w="120" w:type="dxa"/>
            </w:tcMar>
          </w:tcPr>
          <w:p>
            <w:r>
              <w:rPr>
                <w:rFonts w:ascii="Times New Roman" w:hAnsi="Times New Roman"/>
                <w:sz w:val="22"/>
              </w:rPr>
              <w:t>**`HRM-22`**</w:t>
            </w:r>
          </w:p>
        </w:tc>
        <w:tc>
          <w:tcPr>
            <w:tcW w:type="dxa" w:w="1296"/>
            <w:vAlign w:val="center"/>
            <w:tcMar>
              <w:top w:w="80" w:type="dxa"/>
              <w:bottom w:w="80" w:type="dxa"/>
              <w:left w:w="120" w:type="dxa"/>
              <w:right w:w="120" w:type="dxa"/>
            </w:tcMar>
          </w:tcPr>
          <w:p>
            <w:r>
              <w:rPr>
                <w:rFonts w:ascii="Times New Roman" w:hAnsi="Times New Roman"/>
                <w:sz w:val="22"/>
              </w:rPr>
              <w:t>**Trình phê duyệt bảng lương cho Ban giám đốc**</w:t>
            </w:r>
          </w:p>
        </w:tc>
        <w:tc>
          <w:tcPr>
            <w:tcW w:type="dxa" w:w="1296"/>
            <w:vAlign w:val="center"/>
            <w:tcMar>
              <w:top w:w="80" w:type="dxa"/>
              <w:bottom w:w="80" w:type="dxa"/>
              <w:left w:w="120" w:type="dxa"/>
              <w:right w:w="120" w:type="dxa"/>
            </w:tcMar>
          </w:tcPr>
          <w:p>
            <w:r>
              <w:rPr>
                <w:rFonts w:ascii="Times New Roman" w:hAnsi="Times New Roman"/>
                <w:sz w:val="22"/>
              </w:rPr>
              <w:t>Giám đốc Nhân sự, Tổng Giám đốc</w:t>
            </w:r>
          </w:p>
        </w:tc>
        <w:tc>
          <w:tcPr>
            <w:tcW w:type="dxa" w:w="1296"/>
            <w:vAlign w:val="center"/>
            <w:tcMar>
              <w:top w:w="80" w:type="dxa"/>
              <w:bottom w:w="80" w:type="dxa"/>
              <w:left w:w="120" w:type="dxa"/>
              <w:right w:w="120" w:type="dxa"/>
            </w:tcMar>
          </w:tcPr>
          <w:p>
            <w:r>
              <w:rPr>
                <w:rFonts w:ascii="Times New Roman" w:hAnsi="Times New Roman"/>
                <w:sz w:val="22"/>
              </w:rPr>
              <w:t>Kiểm duyệt tổng quỹ lương công ty</w:t>
            </w:r>
          </w:p>
        </w:tc>
        <w:tc>
          <w:tcPr>
            <w:tcW w:type="dxa" w:w="1296"/>
            <w:vAlign w:val="center"/>
            <w:tcMar>
              <w:top w:w="80" w:type="dxa"/>
              <w:bottom w:w="80" w:type="dxa"/>
              <w:left w:w="120" w:type="dxa"/>
              <w:right w:w="120" w:type="dxa"/>
            </w:tcMar>
          </w:tcPr>
          <w:p>
            <w:r>
              <w:rPr>
                <w:rFonts w:ascii="Times New Roman" w:hAnsi="Times New Roman"/>
                <w:sz w:val="22"/>
              </w:rPr>
              <w:t>Xem tổng quan quỹ lương, biến động so với tháng trước -&gt; Ký duyệt điện tử</w:t>
            </w:r>
          </w:p>
        </w:tc>
        <w:tc>
          <w:tcPr>
            <w:tcW w:type="dxa" w:w="1296"/>
            <w:vAlign w:val="center"/>
            <w:tcMar>
              <w:top w:w="80" w:type="dxa"/>
              <w:bottom w:w="80" w:type="dxa"/>
              <w:left w:w="120" w:type="dxa"/>
              <w:right w:w="120" w:type="dxa"/>
            </w:tcMar>
          </w:tcPr>
          <w:p>
            <w:r>
              <w:rPr>
                <w:rFonts w:ascii="Times New Roman" w:hAnsi="Times New Roman"/>
                <w:sz w:val="22"/>
              </w:rPr>
              <w:t>Sếp phát hiện sai sót quỹ thưởng</w:t>
            </w:r>
          </w:p>
        </w:tc>
        <w:tc>
          <w:tcPr>
            <w:tcW w:type="dxa" w:w="1296"/>
            <w:vAlign w:val="center"/>
            <w:tcMar>
              <w:top w:w="80" w:type="dxa"/>
              <w:bottom w:w="80" w:type="dxa"/>
              <w:left w:w="120" w:type="dxa"/>
              <w:right w:w="120" w:type="dxa"/>
            </w:tcMar>
          </w:tcPr>
          <w:p>
            <w:r>
              <w:rPr>
                <w:rFonts w:ascii="Times New Roman" w:hAnsi="Times New Roman"/>
                <w:sz w:val="22"/>
              </w:rPr>
              <w:t>Yêu cầu bảo mật tuyệt đối dữ liệu bảng lương</w:t>
            </w:r>
          </w:p>
        </w:tc>
      </w:tr>
      <w:tr>
        <w:tc>
          <w:tcPr>
            <w:tcW w:type="dxa" w:w="1296"/>
            <w:vAlign w:val="center"/>
            <w:tcMar>
              <w:top w:w="80" w:type="dxa"/>
              <w:bottom w:w="80" w:type="dxa"/>
              <w:left w:w="120" w:type="dxa"/>
              <w:right w:w="120" w:type="dxa"/>
            </w:tcMar>
            <w:shd w:fill="F9FAFC"/>
          </w:tcPr>
          <w:p>
            <w:r>
              <w:rPr>
                <w:rFonts w:ascii="Times New Roman" w:hAnsi="Times New Roman"/>
                <w:sz w:val="22"/>
              </w:rPr>
              <w:t>**`HRM-23`**</w:t>
            </w:r>
          </w:p>
        </w:tc>
        <w:tc>
          <w:tcPr>
            <w:tcW w:type="dxa" w:w="1296"/>
            <w:vAlign w:val="center"/>
            <w:tcMar>
              <w:top w:w="80" w:type="dxa"/>
              <w:bottom w:w="80" w:type="dxa"/>
              <w:left w:w="120" w:type="dxa"/>
              <w:right w:w="120" w:type="dxa"/>
            </w:tcMar>
            <w:shd w:fill="F9FAFC"/>
          </w:tcPr>
          <w:p>
            <w:r>
              <w:rPr>
                <w:rFonts w:ascii="Times New Roman" w:hAnsi="Times New Roman"/>
                <w:sz w:val="22"/>
              </w:rPr>
              <w:t>**Gửi phiếu lương bảo mật (Payslip) qua Email**</w:t>
            </w:r>
          </w:p>
        </w:tc>
        <w:tc>
          <w:tcPr>
            <w:tcW w:type="dxa" w:w="1296"/>
            <w:vAlign w:val="center"/>
            <w:tcMar>
              <w:top w:w="80" w:type="dxa"/>
              <w:bottom w:w="80" w:type="dxa"/>
              <w:left w:w="120" w:type="dxa"/>
              <w:right w:w="120" w:type="dxa"/>
            </w:tcMar>
            <w:shd w:fill="F9FAFC"/>
          </w:tcPr>
          <w:p>
            <w:r>
              <w:rPr>
                <w:rFonts w:ascii="Times New Roman" w:hAnsi="Times New Roman"/>
                <w:sz w:val="22"/>
              </w:rPr>
              <w:t>Hệ thống tự động, Mail Server</w:t>
            </w:r>
          </w:p>
        </w:tc>
        <w:tc>
          <w:tcPr>
            <w:tcW w:type="dxa" w:w="1296"/>
            <w:vAlign w:val="center"/>
            <w:tcMar>
              <w:top w:w="80" w:type="dxa"/>
              <w:bottom w:w="80" w:type="dxa"/>
              <w:left w:w="120" w:type="dxa"/>
              <w:right w:w="120" w:type="dxa"/>
            </w:tcMar>
            <w:shd w:fill="F9FAFC"/>
          </w:tcPr>
          <w:p>
            <w:r>
              <w:rPr>
                <w:rFonts w:ascii="Times New Roman" w:hAnsi="Times New Roman"/>
                <w:sz w:val="22"/>
              </w:rPr>
              <w:t>Gửi bảng lương chi tiết cho từng cá nhân</w:t>
            </w:r>
          </w:p>
        </w:tc>
        <w:tc>
          <w:tcPr>
            <w:tcW w:type="dxa" w:w="1296"/>
            <w:vAlign w:val="center"/>
            <w:tcMar>
              <w:top w:w="80" w:type="dxa"/>
              <w:bottom w:w="80" w:type="dxa"/>
              <w:left w:w="120" w:type="dxa"/>
              <w:right w:w="120" w:type="dxa"/>
            </w:tcMar>
            <w:shd w:fill="F9FAFC"/>
          </w:tcPr>
          <w:p>
            <w:r>
              <w:rPr>
                <w:rFonts w:ascii="Times New Roman" w:hAnsi="Times New Roman"/>
                <w:sz w:val="22"/>
              </w:rPr>
              <w:t>Sinh file PDF phiếu lương từng người -&gt; Đặt mật khẩu mở file (Số CCCD) -&gt; Gửi</w:t>
            </w:r>
          </w:p>
        </w:tc>
        <w:tc>
          <w:tcPr>
            <w:tcW w:type="dxa" w:w="1296"/>
            <w:vAlign w:val="center"/>
            <w:tcMar>
              <w:top w:w="80" w:type="dxa"/>
              <w:bottom w:w="80" w:type="dxa"/>
              <w:left w:w="120" w:type="dxa"/>
              <w:right w:w="120" w:type="dxa"/>
            </w:tcMar>
            <w:shd w:fill="F9FAFC"/>
          </w:tcPr>
          <w:p>
            <w:r>
              <w:rPr>
                <w:rFonts w:ascii="Times New Roman" w:hAnsi="Times New Roman"/>
                <w:sz w:val="22"/>
              </w:rPr>
              <w:t>Gửi nhầm phiếu lương người này cho người khác</w:t>
            </w:r>
          </w:p>
        </w:tc>
        <w:tc>
          <w:tcPr>
            <w:tcW w:type="dxa" w:w="1296"/>
            <w:vAlign w:val="center"/>
            <w:tcMar>
              <w:top w:w="80" w:type="dxa"/>
              <w:bottom w:w="80" w:type="dxa"/>
              <w:left w:w="120" w:type="dxa"/>
              <w:right w:w="120" w:type="dxa"/>
            </w:tcMar>
            <w:shd w:fill="F9FAFC"/>
          </w:tcPr>
          <w:p>
            <w:r>
              <w:rPr>
                <w:rFonts w:ascii="Times New Roman" w:hAnsi="Times New Roman"/>
                <w:sz w:val="22"/>
              </w:rPr>
              <w:t>Mỗi email chỉ chứa đúng 1 file PDF của chính nhân viên đó</w:t>
            </w:r>
          </w:p>
        </w:tc>
      </w:tr>
      <w:tr>
        <w:tc>
          <w:tcPr>
            <w:tcW w:type="dxa" w:w="1296"/>
            <w:vAlign w:val="center"/>
            <w:tcMar>
              <w:top w:w="80" w:type="dxa"/>
              <w:bottom w:w="80" w:type="dxa"/>
              <w:left w:w="120" w:type="dxa"/>
              <w:right w:w="120" w:type="dxa"/>
            </w:tcMar>
          </w:tcPr>
          <w:p>
            <w:r>
              <w:rPr>
                <w:rFonts w:ascii="Times New Roman" w:hAnsi="Times New Roman"/>
                <w:sz w:val="22"/>
              </w:rPr>
              <w:t>**`HRM-24`**</w:t>
            </w:r>
          </w:p>
        </w:tc>
        <w:tc>
          <w:tcPr>
            <w:tcW w:type="dxa" w:w="1296"/>
            <w:vAlign w:val="center"/>
            <w:tcMar>
              <w:top w:w="80" w:type="dxa"/>
              <w:bottom w:w="80" w:type="dxa"/>
              <w:left w:w="120" w:type="dxa"/>
              <w:right w:w="120" w:type="dxa"/>
            </w:tcMar>
          </w:tcPr>
          <w:p>
            <w:r>
              <w:rPr>
                <w:rFonts w:ascii="Times New Roman" w:hAnsi="Times New Roman"/>
                <w:sz w:val="22"/>
              </w:rPr>
              <w:t>**Xuất file lệnh chi chuyển khoản lương hàng loạt**</w:t>
            </w:r>
          </w:p>
        </w:tc>
        <w:tc>
          <w:tcPr>
            <w:tcW w:type="dxa" w:w="1296"/>
            <w:vAlign w:val="center"/>
            <w:tcMar>
              <w:top w:w="80" w:type="dxa"/>
              <w:bottom w:w="80" w:type="dxa"/>
              <w:left w:w="120" w:type="dxa"/>
              <w:right w:w="120" w:type="dxa"/>
            </w:tcMar>
          </w:tcPr>
          <w:p>
            <w:r>
              <w:rPr>
                <w:rFonts w:ascii="Times New Roman" w:hAnsi="Times New Roman"/>
                <w:sz w:val="22"/>
              </w:rPr>
              <w:t>Chuyên viên C&amp;B, Kế toán trưởng</w:t>
            </w:r>
          </w:p>
        </w:tc>
        <w:tc>
          <w:tcPr>
            <w:tcW w:type="dxa" w:w="1296"/>
            <w:vAlign w:val="center"/>
            <w:tcMar>
              <w:top w:w="80" w:type="dxa"/>
              <w:bottom w:w="80" w:type="dxa"/>
              <w:left w:w="120" w:type="dxa"/>
              <w:right w:w="120" w:type="dxa"/>
            </w:tcMar>
          </w:tcPr>
          <w:p>
            <w:r>
              <w:rPr>
                <w:rFonts w:ascii="Times New Roman" w:hAnsi="Times New Roman"/>
                <w:sz w:val="22"/>
              </w:rPr>
              <w:t>Thực hiện trả lương qua ngân hàng</w:t>
            </w:r>
          </w:p>
        </w:tc>
        <w:tc>
          <w:tcPr>
            <w:tcW w:type="dxa" w:w="1296"/>
            <w:vAlign w:val="center"/>
            <w:tcMar>
              <w:top w:w="80" w:type="dxa"/>
              <w:bottom w:w="80" w:type="dxa"/>
              <w:left w:w="120" w:type="dxa"/>
              <w:right w:w="120" w:type="dxa"/>
            </w:tcMar>
          </w:tcPr>
          <w:p>
            <w:r>
              <w:rPr>
                <w:rFonts w:ascii="Times New Roman" w:hAnsi="Times New Roman"/>
                <w:sz w:val="22"/>
              </w:rPr>
              <w:t>Chọn ngân hàng trả lương (Vietcombank, Techcombank) -&gt; Xuất file Excel chuẩn -&gt; Đẩy vào E-Bank</w:t>
            </w:r>
          </w:p>
        </w:tc>
        <w:tc>
          <w:tcPr>
            <w:tcW w:type="dxa" w:w="1296"/>
            <w:vAlign w:val="center"/>
            <w:tcMar>
              <w:top w:w="80" w:type="dxa"/>
              <w:bottom w:w="80" w:type="dxa"/>
              <w:left w:w="120" w:type="dxa"/>
              <w:right w:w="120" w:type="dxa"/>
            </w:tcMar>
          </w:tcPr>
          <w:p>
            <w:r>
              <w:rPr>
                <w:rFonts w:ascii="Times New Roman" w:hAnsi="Times New Roman"/>
                <w:sz w:val="22"/>
              </w:rPr>
              <w:t>Sai định dạng cột của ngân hàng</w:t>
            </w:r>
          </w:p>
        </w:tc>
        <w:tc>
          <w:tcPr>
            <w:tcW w:type="dxa" w:w="1296"/>
            <w:vAlign w:val="center"/>
            <w:tcMar>
              <w:top w:w="80" w:type="dxa"/>
              <w:bottom w:w="80" w:type="dxa"/>
              <w:left w:w="120" w:type="dxa"/>
              <w:right w:w="120" w:type="dxa"/>
            </w:tcMar>
          </w:tcPr>
          <w:p>
            <w:r>
              <w:rPr>
                <w:rFonts w:ascii="Times New Roman" w:hAnsi="Times New Roman"/>
                <w:sz w:val="22"/>
              </w:rPr>
              <w:t>Khớp từng số tài khoản và số tiền lẻ đến từng đồng</w:t>
            </w:r>
          </w:p>
        </w:tc>
      </w:tr>
      <w:tr>
        <w:tc>
          <w:tcPr>
            <w:tcW w:type="dxa" w:w="1296"/>
            <w:vAlign w:val="center"/>
            <w:tcMar>
              <w:top w:w="80" w:type="dxa"/>
              <w:bottom w:w="80" w:type="dxa"/>
              <w:left w:w="120" w:type="dxa"/>
              <w:right w:w="120" w:type="dxa"/>
            </w:tcMar>
            <w:shd w:fill="F9FAFC"/>
          </w:tcPr>
          <w:p>
            <w:r>
              <w:rPr>
                <w:rFonts w:ascii="Times New Roman" w:hAnsi="Times New Roman"/>
                <w:sz w:val="22"/>
              </w:rPr>
              <w:t>**`HRM-25`**</w:t>
            </w:r>
          </w:p>
        </w:tc>
        <w:tc>
          <w:tcPr>
            <w:tcW w:type="dxa" w:w="1296"/>
            <w:vAlign w:val="center"/>
            <w:tcMar>
              <w:top w:w="80" w:type="dxa"/>
              <w:bottom w:w="80" w:type="dxa"/>
              <w:left w:w="120" w:type="dxa"/>
              <w:right w:w="120" w:type="dxa"/>
            </w:tcMar>
            <w:shd w:fill="F9FAFC"/>
          </w:tcPr>
          <w:p>
            <w:r>
              <w:rPr>
                <w:rFonts w:ascii="Times New Roman" w:hAnsi="Times New Roman"/>
                <w:sz w:val="22"/>
              </w:rPr>
              <w:t>**Thiết lập mục tiêu công việc đầu kỳ (KPI / OKR)**</w:t>
            </w:r>
          </w:p>
        </w:tc>
        <w:tc>
          <w:tcPr>
            <w:tcW w:type="dxa" w:w="1296"/>
            <w:vAlign w:val="center"/>
            <w:tcMar>
              <w:top w:w="80" w:type="dxa"/>
              <w:bottom w:w="80" w:type="dxa"/>
              <w:left w:w="120" w:type="dxa"/>
              <w:right w:w="120" w:type="dxa"/>
            </w:tcMar>
            <w:shd w:fill="F9FAFC"/>
          </w:tcPr>
          <w:p>
            <w:r>
              <w:rPr>
                <w:rFonts w:ascii="Times New Roman" w:hAnsi="Times New Roman"/>
                <w:sz w:val="22"/>
              </w:rPr>
              <w:t>Nhân viên, Quản lý trực tiếp</w:t>
            </w:r>
          </w:p>
        </w:tc>
        <w:tc>
          <w:tcPr>
            <w:tcW w:type="dxa" w:w="1296"/>
            <w:vAlign w:val="center"/>
            <w:tcMar>
              <w:top w:w="80" w:type="dxa"/>
              <w:bottom w:w="80" w:type="dxa"/>
              <w:left w:w="120" w:type="dxa"/>
              <w:right w:w="120" w:type="dxa"/>
            </w:tcMar>
            <w:shd w:fill="F9FAFC"/>
          </w:tcPr>
          <w:p>
            <w:r>
              <w:rPr>
                <w:rFonts w:ascii="Times New Roman" w:hAnsi="Times New Roman"/>
                <w:sz w:val="22"/>
              </w:rPr>
              <w:t>Thống nhất mục tiêu công việc</w:t>
            </w:r>
          </w:p>
        </w:tc>
        <w:tc>
          <w:tcPr>
            <w:tcW w:type="dxa" w:w="1296"/>
            <w:vAlign w:val="center"/>
            <w:tcMar>
              <w:top w:w="80" w:type="dxa"/>
              <w:bottom w:w="80" w:type="dxa"/>
              <w:left w:w="120" w:type="dxa"/>
              <w:right w:w="120" w:type="dxa"/>
            </w:tcMar>
            <w:shd w:fill="F9FAFC"/>
          </w:tcPr>
          <w:p>
            <w:r>
              <w:rPr>
                <w:rFonts w:ascii="Times New Roman" w:hAnsi="Times New Roman"/>
                <w:sz w:val="22"/>
              </w:rPr>
              <w:t>Nhập 3-5 mục tiêu trọng tâm kèm chỉ số đo lường (Key Results) và trọng số %</w:t>
            </w:r>
          </w:p>
        </w:tc>
        <w:tc>
          <w:tcPr>
            <w:tcW w:type="dxa" w:w="1296"/>
            <w:vAlign w:val="center"/>
            <w:tcMar>
              <w:top w:w="80" w:type="dxa"/>
              <w:bottom w:w="80" w:type="dxa"/>
              <w:left w:w="120" w:type="dxa"/>
              <w:right w:w="120" w:type="dxa"/>
            </w:tcMar>
            <w:shd w:fill="F9FAFC"/>
          </w:tcPr>
          <w:p>
            <w:r>
              <w:rPr>
                <w:rFonts w:ascii="Times New Roman" w:hAnsi="Times New Roman"/>
                <w:sz w:val="22"/>
              </w:rPr>
              <w:t>Mục tiêu định tính không đo lường được</w:t>
            </w:r>
          </w:p>
        </w:tc>
        <w:tc>
          <w:tcPr>
            <w:tcW w:type="dxa" w:w="1296"/>
            <w:vAlign w:val="center"/>
            <w:tcMar>
              <w:top w:w="80" w:type="dxa"/>
              <w:bottom w:w="80" w:type="dxa"/>
              <w:left w:w="120" w:type="dxa"/>
              <w:right w:w="120" w:type="dxa"/>
            </w:tcMar>
            <w:shd w:fill="F9FAFC"/>
          </w:tcPr>
          <w:p>
            <w:r>
              <w:rPr>
                <w:rFonts w:ascii="Times New Roman" w:hAnsi="Times New Roman"/>
                <w:sz w:val="22"/>
              </w:rPr>
              <w:t>Tổng trọng số các mục tiêu bắt buộc đúng 100%</w:t>
            </w:r>
          </w:p>
        </w:tc>
      </w:tr>
      <w:tr>
        <w:tc>
          <w:tcPr>
            <w:tcW w:type="dxa" w:w="1296"/>
            <w:vAlign w:val="center"/>
            <w:tcMar>
              <w:top w:w="80" w:type="dxa"/>
              <w:bottom w:w="80" w:type="dxa"/>
              <w:left w:w="120" w:type="dxa"/>
              <w:right w:w="120" w:type="dxa"/>
            </w:tcMar>
          </w:tcPr>
          <w:p>
            <w:r>
              <w:rPr>
                <w:rFonts w:ascii="Times New Roman" w:hAnsi="Times New Roman"/>
                <w:sz w:val="22"/>
              </w:rPr>
              <w:t>**`HRM-26`**</w:t>
            </w:r>
          </w:p>
        </w:tc>
        <w:tc>
          <w:tcPr>
            <w:tcW w:type="dxa" w:w="1296"/>
            <w:vAlign w:val="center"/>
            <w:tcMar>
              <w:top w:w="80" w:type="dxa"/>
              <w:bottom w:w="80" w:type="dxa"/>
              <w:left w:w="120" w:type="dxa"/>
              <w:right w:w="120" w:type="dxa"/>
            </w:tcMar>
          </w:tcPr>
          <w:p>
            <w:r>
              <w:rPr>
                <w:rFonts w:ascii="Times New Roman" w:hAnsi="Times New Roman"/>
                <w:sz w:val="22"/>
              </w:rPr>
              <w:t>**Đánh giá hiệu suất công việc cuối kỳ (Performance Review)**</w:t>
            </w:r>
          </w:p>
        </w:tc>
        <w:tc>
          <w:tcPr>
            <w:tcW w:type="dxa" w:w="1296"/>
            <w:vAlign w:val="center"/>
            <w:tcMar>
              <w:top w:w="80" w:type="dxa"/>
              <w:bottom w:w="80" w:type="dxa"/>
              <w:left w:w="120" w:type="dxa"/>
              <w:right w:w="120" w:type="dxa"/>
            </w:tcMar>
          </w:tcPr>
          <w:p>
            <w:r>
              <w:rPr>
                <w:rFonts w:ascii="Times New Roman" w:hAnsi="Times New Roman"/>
                <w:sz w:val="22"/>
              </w:rPr>
              <w:t>Nhân viên, Quản lý, Đồng nghiệp (360)</w:t>
            </w:r>
          </w:p>
        </w:tc>
        <w:tc>
          <w:tcPr>
            <w:tcW w:type="dxa" w:w="1296"/>
            <w:vAlign w:val="center"/>
            <w:tcMar>
              <w:top w:w="80" w:type="dxa"/>
              <w:bottom w:w="80" w:type="dxa"/>
              <w:left w:w="120" w:type="dxa"/>
              <w:right w:w="120" w:type="dxa"/>
            </w:tcMar>
          </w:tcPr>
          <w:p>
            <w:r>
              <w:rPr>
                <w:rFonts w:ascii="Times New Roman" w:hAnsi="Times New Roman"/>
                <w:sz w:val="22"/>
              </w:rPr>
              <w:t>Đo lường mức độ hoàn thành nhiệm vụ</w:t>
            </w:r>
          </w:p>
        </w:tc>
        <w:tc>
          <w:tcPr>
            <w:tcW w:type="dxa" w:w="1296"/>
            <w:vAlign w:val="center"/>
            <w:tcMar>
              <w:top w:w="80" w:type="dxa"/>
              <w:bottom w:w="80" w:type="dxa"/>
              <w:left w:w="120" w:type="dxa"/>
              <w:right w:w="120" w:type="dxa"/>
            </w:tcMar>
          </w:tcPr>
          <w:p>
            <w:r>
              <w:rPr>
                <w:rFonts w:ascii="Times New Roman" w:hAnsi="Times New Roman"/>
                <w:sz w:val="22"/>
              </w:rPr>
              <w:t>Nhân viên tự chấm điểm -&gt; Quản lý chấm điểm độc lập -&gt; Họp 1-on-1 phản hồi</w:t>
            </w:r>
          </w:p>
        </w:tc>
        <w:tc>
          <w:tcPr>
            <w:tcW w:type="dxa" w:w="1296"/>
            <w:vAlign w:val="center"/>
            <w:tcMar>
              <w:top w:w="80" w:type="dxa"/>
              <w:bottom w:w="80" w:type="dxa"/>
              <w:left w:w="120" w:type="dxa"/>
              <w:right w:w="120" w:type="dxa"/>
            </w:tcMar>
          </w:tcPr>
          <w:p>
            <w:r>
              <w:rPr>
                <w:rFonts w:ascii="Times New Roman" w:hAnsi="Times New Roman"/>
                <w:sz w:val="22"/>
              </w:rPr>
              <w:t>Bất đồng ý kiến điểm số</w:t>
            </w:r>
          </w:p>
        </w:tc>
        <w:tc>
          <w:tcPr>
            <w:tcW w:type="dxa" w:w="1296"/>
            <w:vAlign w:val="center"/>
            <w:tcMar>
              <w:top w:w="80" w:type="dxa"/>
              <w:bottom w:w="80" w:type="dxa"/>
              <w:left w:w="120" w:type="dxa"/>
              <w:right w:w="120" w:type="dxa"/>
            </w:tcMar>
          </w:tcPr>
          <w:p>
            <w:r>
              <w:rPr>
                <w:rFonts w:ascii="Times New Roman" w:hAnsi="Times New Roman"/>
                <w:sz w:val="22"/>
              </w:rPr>
              <w:t>Bắt buộc ghi chú minh chứng cụ thể cho điểm số xuất sắc hoặc kém</w:t>
            </w:r>
          </w:p>
        </w:tc>
      </w:tr>
      <w:tr>
        <w:tc>
          <w:tcPr>
            <w:tcW w:type="dxa" w:w="1296"/>
            <w:vAlign w:val="center"/>
            <w:tcMar>
              <w:top w:w="80" w:type="dxa"/>
              <w:bottom w:w="80" w:type="dxa"/>
              <w:left w:w="120" w:type="dxa"/>
              <w:right w:w="120" w:type="dxa"/>
            </w:tcMar>
            <w:shd w:fill="F9FAFC"/>
          </w:tcPr>
          <w:p>
            <w:r>
              <w:rPr>
                <w:rFonts w:ascii="Times New Roman" w:hAnsi="Times New Roman"/>
                <w:sz w:val="22"/>
              </w:rPr>
              <w:t>**`HRM-27`**</w:t>
            </w:r>
          </w:p>
        </w:tc>
        <w:tc>
          <w:tcPr>
            <w:tcW w:type="dxa" w:w="1296"/>
            <w:vAlign w:val="center"/>
            <w:tcMar>
              <w:top w:w="80" w:type="dxa"/>
              <w:bottom w:w="80" w:type="dxa"/>
              <w:left w:w="120" w:type="dxa"/>
              <w:right w:w="120" w:type="dxa"/>
            </w:tcMar>
            <w:shd w:fill="F9FAFC"/>
          </w:tcPr>
          <w:p>
            <w:r>
              <w:rPr>
                <w:rFonts w:ascii="Times New Roman" w:hAnsi="Times New Roman"/>
                <w:sz w:val="22"/>
              </w:rPr>
              <w:t>**Phê duyệt kết quả xếp loại nhân sự toàn công ty**</w:t>
            </w:r>
          </w:p>
        </w:tc>
        <w:tc>
          <w:tcPr>
            <w:tcW w:type="dxa" w:w="1296"/>
            <w:vAlign w:val="center"/>
            <w:tcMar>
              <w:top w:w="80" w:type="dxa"/>
              <w:bottom w:w="80" w:type="dxa"/>
              <w:left w:w="120" w:type="dxa"/>
              <w:right w:w="120" w:type="dxa"/>
            </w:tcMar>
            <w:shd w:fill="F9FAFC"/>
          </w:tcPr>
          <w:p>
            <w:r>
              <w:rPr>
                <w:rFonts w:ascii="Times New Roman" w:hAnsi="Times New Roman"/>
                <w:sz w:val="22"/>
              </w:rPr>
              <w:t>Hội đồng đánh giá nhân sự</w:t>
            </w:r>
          </w:p>
        </w:tc>
        <w:tc>
          <w:tcPr>
            <w:tcW w:type="dxa" w:w="1296"/>
            <w:vAlign w:val="center"/>
            <w:tcMar>
              <w:top w:w="80" w:type="dxa"/>
              <w:bottom w:w="80" w:type="dxa"/>
              <w:left w:w="120" w:type="dxa"/>
              <w:right w:w="120" w:type="dxa"/>
            </w:tcMar>
            <w:shd w:fill="F9FAFC"/>
          </w:tcPr>
          <w:p>
            <w:r>
              <w:rPr>
                <w:rFonts w:ascii="Times New Roman" w:hAnsi="Times New Roman"/>
                <w:sz w:val="22"/>
              </w:rPr>
              <w:t>Phân bổ xếp loại theo đường cong chuẩn</w:t>
            </w:r>
          </w:p>
        </w:tc>
        <w:tc>
          <w:tcPr>
            <w:tcW w:type="dxa" w:w="1296"/>
            <w:vAlign w:val="center"/>
            <w:tcMar>
              <w:top w:w="80" w:type="dxa"/>
              <w:bottom w:w="80" w:type="dxa"/>
              <w:left w:w="120" w:type="dxa"/>
              <w:right w:w="120" w:type="dxa"/>
            </w:tcMar>
            <w:shd w:fill="F9FAFC"/>
          </w:tcPr>
          <w:p>
            <w:r>
              <w:rPr>
                <w:rFonts w:ascii="Times New Roman" w:hAnsi="Times New Roman"/>
                <w:sz w:val="22"/>
              </w:rPr>
              <w:t>Chuẩn hóa điểm số toàn công ty -&gt; Phân bổ tỷ lệ: Xuất sắc 10%, Tốt 70%, Kém 20%</w:t>
            </w:r>
          </w:p>
        </w:tc>
        <w:tc>
          <w:tcPr>
            <w:tcW w:type="dxa" w:w="1296"/>
            <w:vAlign w:val="center"/>
            <w:tcMar>
              <w:top w:w="80" w:type="dxa"/>
              <w:bottom w:w="80" w:type="dxa"/>
              <w:left w:w="120" w:type="dxa"/>
              <w:right w:w="120" w:type="dxa"/>
            </w:tcMar>
            <w:shd w:fill="F9FAFC"/>
          </w:tcPr>
          <w:p>
            <w:r>
              <w:rPr>
                <w:rFonts w:ascii="Times New Roman" w:hAnsi="Times New Roman"/>
                <w:sz w:val="22"/>
              </w:rPr>
              <w:t>Toàn bộ nhân viên đều tự chấm Xuất sắc</w:t>
            </w:r>
          </w:p>
        </w:tc>
        <w:tc>
          <w:tcPr>
            <w:tcW w:type="dxa" w:w="1296"/>
            <w:vAlign w:val="center"/>
            <w:tcMar>
              <w:top w:w="80" w:type="dxa"/>
              <w:bottom w:w="80" w:type="dxa"/>
              <w:left w:w="120" w:type="dxa"/>
              <w:right w:w="120" w:type="dxa"/>
            </w:tcMar>
            <w:shd w:fill="F9FAFC"/>
          </w:tcPr>
          <w:p>
            <w:r>
              <w:rPr>
                <w:rFonts w:ascii="Times New Roman" w:hAnsi="Times New Roman"/>
                <w:sz w:val="22"/>
              </w:rPr>
              <w:t>Tỷ lệ xếp loại ảnh hưởng trực tiếp đến hệ số thưởng Tết</w:t>
            </w:r>
          </w:p>
        </w:tc>
      </w:tr>
      <w:tr>
        <w:tc>
          <w:tcPr>
            <w:tcW w:type="dxa" w:w="1296"/>
            <w:vAlign w:val="center"/>
            <w:tcMar>
              <w:top w:w="80" w:type="dxa"/>
              <w:bottom w:w="80" w:type="dxa"/>
              <w:left w:w="120" w:type="dxa"/>
              <w:right w:w="120" w:type="dxa"/>
            </w:tcMar>
          </w:tcPr>
          <w:p>
            <w:r>
              <w:rPr>
                <w:rFonts w:ascii="Times New Roman" w:hAnsi="Times New Roman"/>
                <w:sz w:val="22"/>
              </w:rPr>
              <w:t>**`HRM-28`**</w:t>
            </w:r>
          </w:p>
        </w:tc>
        <w:tc>
          <w:tcPr>
            <w:tcW w:type="dxa" w:w="1296"/>
            <w:vAlign w:val="center"/>
            <w:tcMar>
              <w:top w:w="80" w:type="dxa"/>
              <w:bottom w:w="80" w:type="dxa"/>
              <w:left w:w="120" w:type="dxa"/>
              <w:right w:w="120" w:type="dxa"/>
            </w:tcMar>
          </w:tcPr>
          <w:p>
            <w:r>
              <w:rPr>
                <w:rFonts w:ascii="Times New Roman" w:hAnsi="Times New Roman"/>
                <w:sz w:val="22"/>
              </w:rPr>
              <w:t>**Điều chỉnh tăng lương và bổ nhiệm chức danh mới**</w:t>
            </w:r>
          </w:p>
        </w:tc>
        <w:tc>
          <w:tcPr>
            <w:tcW w:type="dxa" w:w="1296"/>
            <w:vAlign w:val="center"/>
            <w:tcMar>
              <w:top w:w="80" w:type="dxa"/>
              <w:bottom w:w="80" w:type="dxa"/>
              <w:left w:w="120" w:type="dxa"/>
              <w:right w:w="120" w:type="dxa"/>
            </w:tcMar>
          </w:tcPr>
          <w:p>
            <w:r>
              <w:rPr>
                <w:rFonts w:ascii="Times New Roman" w:hAnsi="Times New Roman"/>
                <w:sz w:val="22"/>
              </w:rPr>
              <w:t>Trưởng phòng HR, Tổng Giám đốc</w:t>
            </w:r>
          </w:p>
        </w:tc>
        <w:tc>
          <w:tcPr>
            <w:tcW w:type="dxa" w:w="1296"/>
            <w:vAlign w:val="center"/>
            <w:tcMar>
              <w:top w:w="80" w:type="dxa"/>
              <w:bottom w:w="80" w:type="dxa"/>
              <w:left w:w="120" w:type="dxa"/>
              <w:right w:w="120" w:type="dxa"/>
            </w:tcMar>
          </w:tcPr>
          <w:p>
            <w:r>
              <w:rPr>
                <w:rFonts w:ascii="Times New Roman" w:hAnsi="Times New Roman"/>
                <w:sz w:val="22"/>
              </w:rPr>
              <w:t>Ghi nhận sự đóng góp của nhân tài</w:t>
            </w:r>
          </w:p>
        </w:tc>
        <w:tc>
          <w:tcPr>
            <w:tcW w:type="dxa" w:w="1296"/>
            <w:vAlign w:val="center"/>
            <w:tcMar>
              <w:top w:w="80" w:type="dxa"/>
              <w:bottom w:w="80" w:type="dxa"/>
              <w:left w:w="120" w:type="dxa"/>
              <w:right w:w="120" w:type="dxa"/>
            </w:tcMar>
          </w:tcPr>
          <w:p>
            <w:r>
              <w:rPr>
                <w:rFonts w:ascii="Times New Roman" w:hAnsi="Times New Roman"/>
                <w:sz w:val="22"/>
              </w:rPr>
              <w:t>Lập quyết định tăng lương/bổ nhiệm -&gt; Cập nhật mức lương mới vào hợp đồng phụ lục</w:t>
            </w:r>
          </w:p>
        </w:tc>
        <w:tc>
          <w:tcPr>
            <w:tcW w:type="dxa" w:w="1296"/>
            <w:vAlign w:val="center"/>
            <w:tcMar>
              <w:top w:w="80" w:type="dxa"/>
              <w:bottom w:w="80" w:type="dxa"/>
              <w:left w:w="120" w:type="dxa"/>
              <w:right w:w="120" w:type="dxa"/>
            </w:tcMar>
          </w:tcPr>
          <w:p>
            <w:r>
              <w:rPr>
                <w:rFonts w:ascii="Times New Roman" w:hAnsi="Times New Roman"/>
                <w:sz w:val="22"/>
              </w:rPr>
              <w:t>Lương mới có hiệu lực hồi tố</w:t>
            </w:r>
          </w:p>
        </w:tc>
        <w:tc>
          <w:tcPr>
            <w:tcW w:type="dxa" w:w="1296"/>
            <w:vAlign w:val="center"/>
            <w:tcMar>
              <w:top w:w="80" w:type="dxa"/>
              <w:bottom w:w="80" w:type="dxa"/>
              <w:left w:w="120" w:type="dxa"/>
              <w:right w:w="120" w:type="dxa"/>
            </w:tcMar>
          </w:tcPr>
          <w:p>
            <w:r>
              <w:rPr>
                <w:rFonts w:ascii="Times New Roman" w:hAnsi="Times New Roman"/>
                <w:sz w:val="22"/>
              </w:rPr>
              <w:t>Tự động tính tiền truy lĩnh nếu quyết định ký sau ngày áp dụng</w:t>
            </w:r>
          </w:p>
        </w:tc>
      </w:tr>
      <w:tr>
        <w:tc>
          <w:tcPr>
            <w:tcW w:type="dxa" w:w="1296"/>
            <w:vAlign w:val="center"/>
            <w:tcMar>
              <w:top w:w="80" w:type="dxa"/>
              <w:bottom w:w="80" w:type="dxa"/>
              <w:left w:w="120" w:type="dxa"/>
              <w:right w:w="120" w:type="dxa"/>
            </w:tcMar>
            <w:shd w:fill="F9FAFC"/>
          </w:tcPr>
          <w:p>
            <w:r>
              <w:rPr>
                <w:rFonts w:ascii="Times New Roman" w:hAnsi="Times New Roman"/>
                <w:sz w:val="22"/>
              </w:rPr>
              <w:t>**`HRM-29`**</w:t>
            </w:r>
          </w:p>
        </w:tc>
        <w:tc>
          <w:tcPr>
            <w:tcW w:type="dxa" w:w="1296"/>
            <w:vAlign w:val="center"/>
            <w:tcMar>
              <w:top w:w="80" w:type="dxa"/>
              <w:bottom w:w="80" w:type="dxa"/>
              <w:left w:w="120" w:type="dxa"/>
              <w:right w:w="120" w:type="dxa"/>
            </w:tcMar>
            <w:shd w:fill="F9FAFC"/>
          </w:tcPr>
          <w:p>
            <w:r>
              <w:rPr>
                <w:rFonts w:ascii="Times New Roman" w:hAnsi="Times New Roman"/>
                <w:sz w:val="22"/>
              </w:rPr>
              <w:t>**Quy trình bàn giao tài sản và thủ tục nghỉ việc (Offboarding)**</w:t>
            </w:r>
          </w:p>
        </w:tc>
        <w:tc>
          <w:tcPr>
            <w:tcW w:type="dxa" w:w="1296"/>
            <w:vAlign w:val="center"/>
            <w:tcMar>
              <w:top w:w="80" w:type="dxa"/>
              <w:bottom w:w="80" w:type="dxa"/>
              <w:left w:w="120" w:type="dxa"/>
              <w:right w:w="120" w:type="dxa"/>
            </w:tcMar>
            <w:shd w:fill="F9FAFC"/>
          </w:tcPr>
          <w:p>
            <w:r>
              <w:rPr>
                <w:rFonts w:ascii="Times New Roman" w:hAnsi="Times New Roman"/>
                <w:sz w:val="22"/>
              </w:rPr>
              <w:t>Nhân viên nghỉ việc, IT, Hành chính, HR</w:t>
            </w:r>
          </w:p>
        </w:tc>
        <w:tc>
          <w:tcPr>
            <w:tcW w:type="dxa" w:w="1296"/>
            <w:vAlign w:val="center"/>
            <w:tcMar>
              <w:top w:w="80" w:type="dxa"/>
              <w:bottom w:w="80" w:type="dxa"/>
              <w:left w:w="120" w:type="dxa"/>
              <w:right w:w="120" w:type="dxa"/>
            </w:tcMar>
            <w:shd w:fill="F9FAFC"/>
          </w:tcPr>
          <w:p>
            <w:r>
              <w:rPr>
                <w:rFonts w:ascii="Times New Roman" w:hAnsi="Times New Roman"/>
                <w:sz w:val="22"/>
              </w:rPr>
              <w:t>Thu hồi tài sản và bàn giao công việc</w:t>
            </w:r>
          </w:p>
        </w:tc>
        <w:tc>
          <w:tcPr>
            <w:tcW w:type="dxa" w:w="1296"/>
            <w:vAlign w:val="center"/>
            <w:tcMar>
              <w:top w:w="80" w:type="dxa"/>
              <w:bottom w:w="80" w:type="dxa"/>
              <w:left w:w="120" w:type="dxa"/>
              <w:right w:w="120" w:type="dxa"/>
            </w:tcMar>
            <w:shd w:fill="F9FAFC"/>
          </w:tcPr>
          <w:p>
            <w:r>
              <w:rPr>
                <w:rFonts w:ascii="Times New Roman" w:hAnsi="Times New Roman"/>
                <w:sz w:val="22"/>
              </w:rPr>
              <w:t>Ký biên bản bàn giao máy tính, thẻ xe, tài liệu -&gt; Khóa toàn bộ tài khoản IT</w:t>
            </w:r>
          </w:p>
        </w:tc>
        <w:tc>
          <w:tcPr>
            <w:tcW w:type="dxa" w:w="1296"/>
            <w:vAlign w:val="center"/>
            <w:tcMar>
              <w:top w:w="80" w:type="dxa"/>
              <w:bottom w:w="80" w:type="dxa"/>
              <w:left w:w="120" w:type="dxa"/>
              <w:right w:w="120" w:type="dxa"/>
            </w:tcMar>
            <w:shd w:fill="F9FAFC"/>
          </w:tcPr>
          <w:p>
            <w:r>
              <w:rPr>
                <w:rFonts w:ascii="Times New Roman" w:hAnsi="Times New Roman"/>
                <w:sz w:val="22"/>
              </w:rPr>
              <w:t>Nhân viên mang dữ liệu công ty ra ngoài</w:t>
            </w:r>
          </w:p>
        </w:tc>
        <w:tc>
          <w:tcPr>
            <w:tcW w:type="dxa" w:w="1296"/>
            <w:vAlign w:val="center"/>
            <w:tcMar>
              <w:top w:w="80" w:type="dxa"/>
              <w:bottom w:w="80" w:type="dxa"/>
              <w:left w:w="120" w:type="dxa"/>
              <w:right w:w="120" w:type="dxa"/>
            </w:tcMar>
            <w:shd w:fill="F9FAFC"/>
          </w:tcPr>
          <w:p>
            <w:r>
              <w:rPr>
                <w:rFonts w:ascii="Times New Roman" w:hAnsi="Times New Roman"/>
                <w:sz w:val="22"/>
              </w:rPr>
              <w:t>Khóa tài khoản email và hệ thống đúng 18h00 ngày làm việc cuối</w:t>
            </w:r>
          </w:p>
        </w:tc>
      </w:tr>
      <w:tr>
        <w:tc>
          <w:tcPr>
            <w:tcW w:type="dxa" w:w="1296"/>
            <w:vAlign w:val="center"/>
            <w:tcMar>
              <w:top w:w="80" w:type="dxa"/>
              <w:bottom w:w="80" w:type="dxa"/>
              <w:left w:w="120" w:type="dxa"/>
              <w:right w:w="120" w:type="dxa"/>
            </w:tcMar>
          </w:tcPr>
          <w:p>
            <w:r>
              <w:rPr>
                <w:rFonts w:ascii="Times New Roman" w:hAnsi="Times New Roman"/>
                <w:sz w:val="22"/>
              </w:rPr>
              <w:t>**`HRM-30`**</w:t>
            </w:r>
          </w:p>
        </w:tc>
        <w:tc>
          <w:tcPr>
            <w:tcW w:type="dxa" w:w="1296"/>
            <w:vAlign w:val="center"/>
            <w:tcMar>
              <w:top w:w="80" w:type="dxa"/>
              <w:bottom w:w="80" w:type="dxa"/>
              <w:left w:w="120" w:type="dxa"/>
              <w:right w:w="120" w:type="dxa"/>
            </w:tcMar>
          </w:tcPr>
          <w:p>
            <w:r>
              <w:rPr>
                <w:rFonts w:ascii="Times New Roman" w:hAnsi="Times New Roman"/>
                <w:sz w:val="22"/>
              </w:rPr>
              <w:t>**Xuất quyết định thôi việc và thanh toán trợ cấp**</w:t>
            </w:r>
          </w:p>
        </w:tc>
        <w:tc>
          <w:tcPr>
            <w:tcW w:type="dxa" w:w="1296"/>
            <w:vAlign w:val="center"/>
            <w:tcMar>
              <w:top w:w="80" w:type="dxa"/>
              <w:bottom w:w="80" w:type="dxa"/>
              <w:left w:w="120" w:type="dxa"/>
              <w:right w:w="120" w:type="dxa"/>
            </w:tcMar>
          </w:tcPr>
          <w:p>
            <w:r>
              <w:rPr>
                <w:rFonts w:ascii="Times New Roman" w:hAnsi="Times New Roman"/>
                <w:sz w:val="22"/>
              </w:rPr>
              <w:t>Chuyên viên C&amp;B, Kế toán</w:t>
            </w:r>
          </w:p>
        </w:tc>
        <w:tc>
          <w:tcPr>
            <w:tcW w:type="dxa" w:w="1296"/>
            <w:vAlign w:val="center"/>
            <w:tcMar>
              <w:top w:w="80" w:type="dxa"/>
              <w:bottom w:w="80" w:type="dxa"/>
              <w:left w:w="120" w:type="dxa"/>
              <w:right w:w="120" w:type="dxa"/>
            </w:tcMar>
          </w:tcPr>
          <w:p>
            <w:r>
              <w:rPr>
                <w:rFonts w:ascii="Times New Roman" w:hAnsi="Times New Roman"/>
                <w:sz w:val="22"/>
              </w:rPr>
              <w:t>Hoàn tất thủ tục pháp lý chia tay</w:t>
            </w:r>
          </w:p>
        </w:tc>
        <w:tc>
          <w:tcPr>
            <w:tcW w:type="dxa" w:w="1296"/>
            <w:vAlign w:val="center"/>
            <w:tcMar>
              <w:top w:w="80" w:type="dxa"/>
              <w:bottom w:w="80" w:type="dxa"/>
              <w:left w:w="120" w:type="dxa"/>
              <w:right w:w="120" w:type="dxa"/>
            </w:tcMar>
          </w:tcPr>
          <w:p>
            <w:r>
              <w:rPr>
                <w:rFonts w:ascii="Times New Roman" w:hAnsi="Times New Roman"/>
                <w:sz w:val="22"/>
              </w:rPr>
              <w:t>Tính tiền phép tồn chưa nghỉ, trợ cấp thôi việc -&gt; Xuất quyết định và trả sổ BHXH</w:t>
            </w:r>
          </w:p>
        </w:tc>
        <w:tc>
          <w:tcPr>
            <w:tcW w:type="dxa" w:w="1296"/>
            <w:vAlign w:val="center"/>
            <w:tcMar>
              <w:top w:w="80" w:type="dxa"/>
              <w:bottom w:w="80" w:type="dxa"/>
              <w:left w:w="120" w:type="dxa"/>
              <w:right w:w="120" w:type="dxa"/>
            </w:tcMar>
          </w:tcPr>
          <w:p>
            <w:r>
              <w:rPr>
                <w:rFonts w:ascii="Times New Roman" w:hAnsi="Times New Roman"/>
                <w:sz w:val="22"/>
              </w:rPr>
              <w:t>Tranh chấp tiền phạt vi phạm thời hạn báo trước</w:t>
            </w:r>
          </w:p>
        </w:tc>
        <w:tc>
          <w:tcPr>
            <w:tcW w:type="dxa" w:w="1296"/>
            <w:vAlign w:val="center"/>
            <w:tcMar>
              <w:top w:w="80" w:type="dxa"/>
              <w:bottom w:w="80" w:type="dxa"/>
              <w:left w:w="120" w:type="dxa"/>
              <w:right w:w="120" w:type="dxa"/>
            </w:tcMar>
          </w:tcPr>
          <w:p>
            <w:r>
              <w:rPr>
                <w:rFonts w:ascii="Times New Roman" w:hAnsi="Times New Roman"/>
                <w:sz w:val="22"/>
              </w:rPr>
              <w:t>Thanh toán đầy đủ mọi quyền lợi trong vòng 14 ngày làm việc</w:t>
            </w:r>
          </w:p>
        </w:tc>
      </w:tr>
    </w:tbl>
    <w:p/>
    <w:p>
      <w:r>
        <w:t>---</w:t>
      </w:r>
    </w:p>
    <w:p>
      <w:pPr>
        <w:spacing w:before="240" w:after="80"/>
      </w:pPr>
      <w:r>
        <w:rPr>
          <w:rFonts w:ascii="Times New Roman" w:hAnsi="Times New Roman"/>
          <w:b/>
          <w:color w:val="024B86"/>
          <w:sz w:val="30"/>
        </w:rPr>
        <w:t>8. MIỀN NGHIỆP VỤ: `WMS` — KHO VẬN, CHUỖI CUNG ỨNG &amp; QUẢN LÝ TỒN KHO</w:t>
      </w:r>
    </w:p>
    <w:p>
      <w:pPr>
        <w:spacing w:before="80" w:after="120"/>
        <w:ind w:left="576"/>
      </w:pPr>
      <w:r>
        <w:rPr>
          <w:rFonts w:ascii="Times New Roman" w:hAnsi="Times New Roman"/>
          <w:i/>
          <w:color w:val="444444"/>
          <w:sz w:val="24"/>
        </w:rPr>
        <w:t>**Tên tiếng Anh**: *Warehouse Management System &amp; Logistics*</w:t>
      </w:r>
    </w:p>
    <w:p>
      <w:pPr>
        <w:spacing w:before="80" w:after="120"/>
        <w:ind w:left="576"/>
      </w:pPr>
      <w:r>
        <w:rPr>
          <w:rFonts w:ascii="Times New Roman" w:hAnsi="Times New Roman"/>
          <w:i/>
          <w:color w:val="444444"/>
          <w:sz w:val="24"/>
        </w:rPr>
        <w:t>**Tổng số lượng**: **25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**`WMS-01`**</w:t>
            </w:r>
          </w:p>
        </w:tc>
        <w:tc>
          <w:tcPr>
            <w:tcW w:type="dxa" w:w="1296"/>
            <w:vAlign w:val="center"/>
            <w:tcMar>
              <w:top w:w="80" w:type="dxa"/>
              <w:bottom w:w="80" w:type="dxa"/>
              <w:left w:w="120" w:type="dxa"/>
              <w:right w:w="120" w:type="dxa"/>
            </w:tcMar>
            <w:shd w:fill="F9FAFC"/>
          </w:tcPr>
          <w:p>
            <w:r>
              <w:rPr>
                <w:rFonts w:ascii="Times New Roman" w:hAnsi="Times New Roman"/>
                <w:sz w:val="22"/>
              </w:rPr>
              <w:t>**Tạo đơn hàng nhập kho từ nhà cung cấp (Inbound PO)**</w:t>
            </w:r>
          </w:p>
        </w:tc>
        <w:tc>
          <w:tcPr>
            <w:tcW w:type="dxa" w:w="1296"/>
            <w:vAlign w:val="center"/>
            <w:tcMar>
              <w:top w:w="80" w:type="dxa"/>
              <w:bottom w:w="80" w:type="dxa"/>
              <w:left w:w="120" w:type="dxa"/>
              <w:right w:w="120" w:type="dxa"/>
            </w:tcMar>
            <w:shd w:fill="F9FAFC"/>
          </w:tcPr>
          <w:p>
            <w:r>
              <w:rPr>
                <w:rFonts w:ascii="Times New Roman" w:hAnsi="Times New Roman"/>
                <w:sz w:val="22"/>
              </w:rPr>
              <w:t>Nhân viên mua hàng, Thủ kho</w:t>
            </w:r>
          </w:p>
        </w:tc>
        <w:tc>
          <w:tcPr>
            <w:tcW w:type="dxa" w:w="1296"/>
            <w:vAlign w:val="center"/>
            <w:tcMar>
              <w:top w:w="80" w:type="dxa"/>
              <w:bottom w:w="80" w:type="dxa"/>
              <w:left w:w="120" w:type="dxa"/>
              <w:right w:w="120" w:type="dxa"/>
            </w:tcMar>
            <w:shd w:fill="F9FAFC"/>
          </w:tcPr>
          <w:p>
            <w:r>
              <w:rPr>
                <w:rFonts w:ascii="Times New Roman" w:hAnsi="Times New Roman"/>
                <w:sz w:val="22"/>
              </w:rPr>
              <w:t>Lên kế hoạch tiếp nhận hàng hóa</w:t>
            </w:r>
          </w:p>
        </w:tc>
        <w:tc>
          <w:tcPr>
            <w:tcW w:type="dxa" w:w="1296"/>
            <w:vAlign w:val="center"/>
            <w:tcMar>
              <w:top w:w="80" w:type="dxa"/>
              <w:bottom w:w="80" w:type="dxa"/>
              <w:left w:w="120" w:type="dxa"/>
              <w:right w:w="120" w:type="dxa"/>
            </w:tcMar>
            <w:shd w:fill="F9FAFC"/>
          </w:tcPr>
          <w:p>
            <w:r>
              <w:rPr>
                <w:rFonts w:ascii="Times New Roman" w:hAnsi="Times New Roman"/>
                <w:sz w:val="22"/>
              </w:rPr>
              <w:t>Tạo phiếu nhập từ hợp đồng mua -&gt; Khai báo danh sách SKU, số lượng, nhà cung cấp</w:t>
            </w:r>
          </w:p>
        </w:tc>
        <w:tc>
          <w:tcPr>
            <w:tcW w:type="dxa" w:w="1296"/>
            <w:vAlign w:val="center"/>
            <w:tcMar>
              <w:top w:w="80" w:type="dxa"/>
              <w:bottom w:w="80" w:type="dxa"/>
              <w:left w:w="120" w:type="dxa"/>
              <w:right w:w="120" w:type="dxa"/>
            </w:tcMar>
            <w:shd w:fill="F9FAFC"/>
          </w:tcPr>
          <w:p>
            <w:r>
              <w:rPr>
                <w:rFonts w:ascii="Times New Roman" w:hAnsi="Times New Roman"/>
                <w:sz w:val="22"/>
              </w:rPr>
              <w:t>Hàng về mà chưa có phiếu nhập trên hệ thống</w:t>
            </w:r>
          </w:p>
        </w:tc>
        <w:tc>
          <w:tcPr>
            <w:tcW w:type="dxa" w:w="1296"/>
            <w:vAlign w:val="center"/>
            <w:tcMar>
              <w:top w:w="80" w:type="dxa"/>
              <w:bottom w:w="80" w:type="dxa"/>
              <w:left w:w="120" w:type="dxa"/>
              <w:right w:w="120" w:type="dxa"/>
            </w:tcMar>
            <w:shd w:fill="F9FAFC"/>
          </w:tcPr>
          <w:p>
            <w:r>
              <w:rPr>
                <w:rFonts w:ascii="Times New Roman" w:hAnsi="Times New Roman"/>
                <w:sz w:val="22"/>
              </w:rPr>
              <w:t>Mã phiếu nhập duy nhất theo chuẩn `INB-XXXX`</w:t>
            </w:r>
          </w:p>
        </w:tc>
      </w:tr>
      <w:tr>
        <w:tc>
          <w:tcPr>
            <w:tcW w:type="dxa" w:w="1296"/>
            <w:vAlign w:val="center"/>
            <w:tcMar>
              <w:top w:w="80" w:type="dxa"/>
              <w:bottom w:w="80" w:type="dxa"/>
              <w:left w:w="120" w:type="dxa"/>
              <w:right w:w="120" w:type="dxa"/>
            </w:tcMar>
          </w:tcPr>
          <w:p>
            <w:r>
              <w:rPr>
                <w:rFonts w:ascii="Times New Roman" w:hAnsi="Times New Roman"/>
                <w:sz w:val="22"/>
              </w:rPr>
              <w:t>**`WMS-02`**</w:t>
            </w:r>
          </w:p>
        </w:tc>
        <w:tc>
          <w:tcPr>
            <w:tcW w:type="dxa" w:w="1296"/>
            <w:vAlign w:val="center"/>
            <w:tcMar>
              <w:top w:w="80" w:type="dxa"/>
              <w:bottom w:w="80" w:type="dxa"/>
              <w:left w:w="120" w:type="dxa"/>
              <w:right w:w="120" w:type="dxa"/>
            </w:tcMar>
          </w:tcPr>
          <w:p>
            <w:r>
              <w:rPr>
                <w:rFonts w:ascii="Times New Roman" w:hAnsi="Times New Roman"/>
                <w:sz w:val="22"/>
              </w:rPr>
              <w:t>**Quét mã vạch/QR kiểm tra hàng thực nhận tại cửa kho**</w:t>
            </w:r>
          </w:p>
        </w:tc>
        <w:tc>
          <w:tcPr>
            <w:tcW w:type="dxa" w:w="1296"/>
            <w:vAlign w:val="center"/>
            <w:tcMar>
              <w:top w:w="80" w:type="dxa"/>
              <w:bottom w:w="80" w:type="dxa"/>
              <w:left w:w="120" w:type="dxa"/>
              <w:right w:w="120" w:type="dxa"/>
            </w:tcMar>
          </w:tcPr>
          <w:p>
            <w:r>
              <w:rPr>
                <w:rFonts w:ascii="Times New Roman" w:hAnsi="Times New Roman"/>
                <w:sz w:val="22"/>
              </w:rPr>
              <w:t>Thủ kho, Thiết bị PDA cầm tay</w:t>
            </w:r>
          </w:p>
        </w:tc>
        <w:tc>
          <w:tcPr>
            <w:tcW w:type="dxa" w:w="1296"/>
            <w:vAlign w:val="center"/>
            <w:tcMar>
              <w:top w:w="80" w:type="dxa"/>
              <w:bottom w:w="80" w:type="dxa"/>
              <w:left w:w="120" w:type="dxa"/>
              <w:right w:w="120" w:type="dxa"/>
            </w:tcMar>
          </w:tcPr>
          <w:p>
            <w:r>
              <w:rPr>
                <w:rFonts w:ascii="Times New Roman" w:hAnsi="Times New Roman"/>
                <w:sz w:val="22"/>
              </w:rPr>
              <w:t>Kiểm tra số lượng và chất lượng thực tế</w:t>
            </w:r>
          </w:p>
        </w:tc>
        <w:tc>
          <w:tcPr>
            <w:tcW w:type="dxa" w:w="1296"/>
            <w:vAlign w:val="center"/>
            <w:tcMar>
              <w:top w:w="80" w:type="dxa"/>
              <w:bottom w:w="80" w:type="dxa"/>
              <w:left w:w="120" w:type="dxa"/>
              <w:right w:w="120" w:type="dxa"/>
            </w:tcMar>
          </w:tcPr>
          <w:p>
            <w:r>
              <w:rPr>
                <w:rFonts w:ascii="Times New Roman" w:hAnsi="Times New Roman"/>
                <w:sz w:val="22"/>
              </w:rPr>
              <w:t>Quét mã vạch từng kiện hàng -&gt; Hệ thống đối soát với phiếu PO -&gt; Xác nhận đủ</w:t>
            </w:r>
          </w:p>
        </w:tc>
        <w:tc>
          <w:tcPr>
            <w:tcW w:type="dxa" w:w="1296"/>
            <w:vAlign w:val="center"/>
            <w:tcMar>
              <w:top w:w="80" w:type="dxa"/>
              <w:bottom w:w="80" w:type="dxa"/>
              <w:left w:w="120" w:type="dxa"/>
              <w:right w:w="120" w:type="dxa"/>
            </w:tcMar>
          </w:tcPr>
          <w:p>
            <w:r>
              <w:rPr>
                <w:rFonts w:ascii="Times New Roman" w:hAnsi="Times New Roman"/>
                <w:sz w:val="22"/>
              </w:rPr>
              <w:t>Hàng bị giao sai mẫu mã hoặc thiếu số lượng</w:t>
            </w:r>
          </w:p>
        </w:tc>
        <w:tc>
          <w:tcPr>
            <w:tcW w:type="dxa" w:w="1296"/>
            <w:vAlign w:val="center"/>
            <w:tcMar>
              <w:top w:w="80" w:type="dxa"/>
              <w:bottom w:w="80" w:type="dxa"/>
              <w:left w:w="120" w:type="dxa"/>
              <w:right w:w="120" w:type="dxa"/>
            </w:tcMar>
          </w:tcPr>
          <w:p>
            <w:r>
              <w:rPr>
                <w:rFonts w:ascii="Times New Roman" w:hAnsi="Times New Roman"/>
                <w:sz w:val="22"/>
              </w:rPr>
              <w:t>Báo động âm thanh trên PDA nếu quét sai mã SKU</w:t>
            </w:r>
          </w:p>
        </w:tc>
      </w:tr>
      <w:tr>
        <w:tc>
          <w:tcPr>
            <w:tcW w:type="dxa" w:w="1296"/>
            <w:vAlign w:val="center"/>
            <w:tcMar>
              <w:top w:w="80" w:type="dxa"/>
              <w:bottom w:w="80" w:type="dxa"/>
              <w:left w:w="120" w:type="dxa"/>
              <w:right w:w="120" w:type="dxa"/>
            </w:tcMar>
            <w:shd w:fill="F9FAFC"/>
          </w:tcPr>
          <w:p>
            <w:r>
              <w:rPr>
                <w:rFonts w:ascii="Times New Roman" w:hAnsi="Times New Roman"/>
                <w:sz w:val="22"/>
              </w:rPr>
              <w:t>**`WMS-03`**</w:t>
            </w:r>
          </w:p>
        </w:tc>
        <w:tc>
          <w:tcPr>
            <w:tcW w:type="dxa" w:w="1296"/>
            <w:vAlign w:val="center"/>
            <w:tcMar>
              <w:top w:w="80" w:type="dxa"/>
              <w:bottom w:w="80" w:type="dxa"/>
              <w:left w:w="120" w:type="dxa"/>
              <w:right w:w="120" w:type="dxa"/>
            </w:tcMar>
            <w:shd w:fill="F9FAFC"/>
          </w:tcPr>
          <w:p>
            <w:r>
              <w:rPr>
                <w:rFonts w:ascii="Times New Roman" w:hAnsi="Times New Roman"/>
                <w:sz w:val="22"/>
              </w:rPr>
              <w:t>**Ghi nhận biên bản chênh lệch hàng hỏng/thiếu khi nhập**</w:t>
            </w:r>
          </w:p>
        </w:tc>
        <w:tc>
          <w:tcPr>
            <w:tcW w:type="dxa" w:w="1296"/>
            <w:vAlign w:val="center"/>
            <w:tcMar>
              <w:top w:w="80" w:type="dxa"/>
              <w:bottom w:w="80" w:type="dxa"/>
              <w:left w:w="120" w:type="dxa"/>
              <w:right w:w="120" w:type="dxa"/>
            </w:tcMar>
            <w:shd w:fill="F9FAFC"/>
          </w:tcPr>
          <w:p>
            <w:r>
              <w:rPr>
                <w:rFonts w:ascii="Times New Roman" w:hAnsi="Times New Roman"/>
                <w:sz w:val="22"/>
              </w:rPr>
              <w:t>Thủ kho, Nhà cung cấp</w:t>
            </w:r>
          </w:p>
        </w:tc>
        <w:tc>
          <w:tcPr>
            <w:tcW w:type="dxa" w:w="1296"/>
            <w:vAlign w:val="center"/>
            <w:tcMar>
              <w:top w:w="80" w:type="dxa"/>
              <w:bottom w:w="80" w:type="dxa"/>
              <w:left w:w="120" w:type="dxa"/>
              <w:right w:w="120" w:type="dxa"/>
            </w:tcMar>
            <w:shd w:fill="F9FAFC"/>
          </w:tcPr>
          <w:p>
            <w:r>
              <w:rPr>
                <w:rFonts w:ascii="Times New Roman" w:hAnsi="Times New Roman"/>
                <w:sz w:val="22"/>
              </w:rPr>
              <w:t>Làm căn cứ khiếu nại NCC</w:t>
            </w:r>
          </w:p>
        </w:tc>
        <w:tc>
          <w:tcPr>
            <w:tcW w:type="dxa" w:w="1296"/>
            <w:vAlign w:val="center"/>
            <w:tcMar>
              <w:top w:w="80" w:type="dxa"/>
              <w:bottom w:w="80" w:type="dxa"/>
              <w:left w:w="120" w:type="dxa"/>
              <w:right w:w="120" w:type="dxa"/>
            </w:tcMar>
            <w:shd w:fill="F9FAFC"/>
          </w:tcPr>
          <w:p>
            <w:r>
              <w:rPr>
                <w:rFonts w:ascii="Times New Roman" w:hAnsi="Times New Roman"/>
                <w:sz w:val="22"/>
              </w:rPr>
              <w:t>Nhập số lượng hàng vỡ/hỏng -&gt; Chụp ảnh hiện trường -&gt; Ký biên bản giao nhận</w:t>
            </w:r>
          </w:p>
        </w:tc>
        <w:tc>
          <w:tcPr>
            <w:tcW w:type="dxa" w:w="1296"/>
            <w:vAlign w:val="center"/>
            <w:tcMar>
              <w:top w:w="80" w:type="dxa"/>
              <w:bottom w:w="80" w:type="dxa"/>
              <w:left w:w="120" w:type="dxa"/>
              <w:right w:w="120" w:type="dxa"/>
            </w:tcMar>
            <w:shd w:fill="F9FAFC"/>
          </w:tcPr>
          <w:p>
            <w:r>
              <w:rPr>
                <w:rFonts w:ascii="Times New Roman" w:hAnsi="Times New Roman"/>
                <w:sz w:val="22"/>
              </w:rPr>
              <w:t>Nhà cung cấp không thừa nhận</w:t>
            </w:r>
          </w:p>
        </w:tc>
        <w:tc>
          <w:tcPr>
            <w:tcW w:type="dxa" w:w="1296"/>
            <w:vAlign w:val="center"/>
            <w:tcMar>
              <w:top w:w="80" w:type="dxa"/>
              <w:bottom w:w="80" w:type="dxa"/>
              <w:left w:w="120" w:type="dxa"/>
              <w:right w:w="120" w:type="dxa"/>
            </w:tcMar>
            <w:shd w:fill="F9FAFC"/>
          </w:tcPr>
          <w:p>
            <w:r>
              <w:rPr>
                <w:rFonts w:ascii="Times New Roman" w:hAnsi="Times New Roman"/>
                <w:sz w:val="22"/>
              </w:rPr>
              <w:t>Tự động giữ lại tiền thanh toán tương ứng phần hàng hỏng</w:t>
            </w:r>
          </w:p>
        </w:tc>
      </w:tr>
      <w:tr>
        <w:tc>
          <w:tcPr>
            <w:tcW w:type="dxa" w:w="1296"/>
            <w:vAlign w:val="center"/>
            <w:tcMar>
              <w:top w:w="80" w:type="dxa"/>
              <w:bottom w:w="80" w:type="dxa"/>
              <w:left w:w="120" w:type="dxa"/>
              <w:right w:w="120" w:type="dxa"/>
            </w:tcMar>
          </w:tcPr>
          <w:p>
            <w:r>
              <w:rPr>
                <w:rFonts w:ascii="Times New Roman" w:hAnsi="Times New Roman"/>
                <w:sz w:val="22"/>
              </w:rPr>
              <w:t>**`WMS-04`**</w:t>
            </w:r>
          </w:p>
        </w:tc>
        <w:tc>
          <w:tcPr>
            <w:tcW w:type="dxa" w:w="1296"/>
            <w:vAlign w:val="center"/>
            <w:tcMar>
              <w:top w:w="80" w:type="dxa"/>
              <w:bottom w:w="80" w:type="dxa"/>
              <w:left w:w="120" w:type="dxa"/>
              <w:right w:w="120" w:type="dxa"/>
            </w:tcMar>
          </w:tcPr>
          <w:p>
            <w:r>
              <w:rPr>
                <w:rFonts w:ascii="Times New Roman" w:hAnsi="Times New Roman"/>
                <w:sz w:val="22"/>
              </w:rPr>
              <w:t>**Tự động gợi ý vị trí kệ kho cất hàng (Putaway)**</w:t>
            </w:r>
          </w:p>
        </w:tc>
        <w:tc>
          <w:tcPr>
            <w:tcW w:type="dxa" w:w="1296"/>
            <w:vAlign w:val="center"/>
            <w:tcMar>
              <w:top w:w="80" w:type="dxa"/>
              <w:bottom w:w="80" w:type="dxa"/>
              <w:left w:w="120" w:type="dxa"/>
              <w:right w:w="120" w:type="dxa"/>
            </w:tcMar>
          </w:tcPr>
          <w:p>
            <w:r>
              <w:rPr>
                <w:rFonts w:ascii="Times New Roman" w:hAnsi="Times New Roman"/>
                <w:sz w:val="22"/>
              </w:rPr>
              <w:t>Hệ thống WMS thông minh</w:t>
            </w:r>
          </w:p>
        </w:tc>
        <w:tc>
          <w:tcPr>
            <w:tcW w:type="dxa" w:w="1296"/>
            <w:vAlign w:val="center"/>
            <w:tcMar>
              <w:top w:w="80" w:type="dxa"/>
              <w:bottom w:w="80" w:type="dxa"/>
              <w:left w:w="120" w:type="dxa"/>
              <w:right w:w="120" w:type="dxa"/>
            </w:tcMar>
          </w:tcPr>
          <w:p>
            <w:r>
              <w:rPr>
                <w:rFonts w:ascii="Times New Roman" w:hAnsi="Times New Roman"/>
                <w:sz w:val="22"/>
              </w:rPr>
              <w:t>Tối ưu hóa không gian lưu trữ</w:t>
            </w:r>
          </w:p>
        </w:tc>
        <w:tc>
          <w:tcPr>
            <w:tcW w:type="dxa" w:w="1296"/>
            <w:vAlign w:val="center"/>
            <w:tcMar>
              <w:top w:w="80" w:type="dxa"/>
              <w:bottom w:w="80" w:type="dxa"/>
              <w:left w:w="120" w:type="dxa"/>
              <w:right w:w="120" w:type="dxa"/>
            </w:tcMar>
          </w:tcPr>
          <w:p>
            <w:r>
              <w:rPr>
                <w:rFonts w:ascii="Times New Roman" w:hAnsi="Times New Roman"/>
                <w:sz w:val="22"/>
              </w:rPr>
              <w:t>Phân tích kích thước kiện hàng, tải trọng kệ -&gt; Gợi ý vị trí ô kệ trống (Aisle/Rack/Shelf)</w:t>
            </w:r>
          </w:p>
        </w:tc>
        <w:tc>
          <w:tcPr>
            <w:tcW w:type="dxa" w:w="1296"/>
            <w:vAlign w:val="center"/>
            <w:tcMar>
              <w:top w:w="80" w:type="dxa"/>
              <w:bottom w:w="80" w:type="dxa"/>
              <w:left w:w="120" w:type="dxa"/>
              <w:right w:w="120" w:type="dxa"/>
            </w:tcMar>
          </w:tcPr>
          <w:p>
            <w:r>
              <w:rPr>
                <w:rFonts w:ascii="Times New Roman" w:hAnsi="Times New Roman"/>
                <w:sz w:val="22"/>
              </w:rPr>
              <w:t>Kệ kho bị chiếm chỗ thực tế mà hệ thống không biết</w:t>
            </w:r>
          </w:p>
        </w:tc>
        <w:tc>
          <w:tcPr>
            <w:tcW w:type="dxa" w:w="1296"/>
            <w:vAlign w:val="center"/>
            <w:tcMar>
              <w:top w:w="80" w:type="dxa"/>
              <w:bottom w:w="80" w:type="dxa"/>
              <w:left w:w="120" w:type="dxa"/>
              <w:right w:w="120" w:type="dxa"/>
            </w:tcMar>
          </w:tcPr>
          <w:p>
            <w:r>
              <w:rPr>
                <w:rFonts w:ascii="Times New Roman" w:hAnsi="Times New Roman"/>
                <w:sz w:val="22"/>
              </w:rPr>
              <w:t>Ưu tiên hàng nặng để tầng dưới, hàng bán chạy để gần cửa</w:t>
            </w:r>
          </w:p>
        </w:tc>
      </w:tr>
      <w:tr>
        <w:tc>
          <w:tcPr>
            <w:tcW w:type="dxa" w:w="1296"/>
            <w:vAlign w:val="center"/>
            <w:tcMar>
              <w:top w:w="80" w:type="dxa"/>
              <w:bottom w:w="80" w:type="dxa"/>
              <w:left w:w="120" w:type="dxa"/>
              <w:right w:w="120" w:type="dxa"/>
            </w:tcMar>
            <w:shd w:fill="F9FAFC"/>
          </w:tcPr>
          <w:p>
            <w:r>
              <w:rPr>
                <w:rFonts w:ascii="Times New Roman" w:hAnsi="Times New Roman"/>
                <w:sz w:val="22"/>
              </w:rPr>
              <w:t>**`WMS-05`**</w:t>
            </w:r>
          </w:p>
        </w:tc>
        <w:tc>
          <w:tcPr>
            <w:tcW w:type="dxa" w:w="1296"/>
            <w:vAlign w:val="center"/>
            <w:tcMar>
              <w:top w:w="80" w:type="dxa"/>
              <w:bottom w:w="80" w:type="dxa"/>
              <w:left w:w="120" w:type="dxa"/>
              <w:right w:w="120" w:type="dxa"/>
            </w:tcMar>
            <w:shd w:fill="F9FAFC"/>
          </w:tcPr>
          <w:p>
            <w:r>
              <w:rPr>
                <w:rFonts w:ascii="Times New Roman" w:hAnsi="Times New Roman"/>
                <w:sz w:val="22"/>
              </w:rPr>
              <w:t>**Xác nhận hoàn tất cất hàng lên vị trí ô kệ**</w:t>
            </w:r>
          </w:p>
        </w:tc>
        <w:tc>
          <w:tcPr>
            <w:tcW w:type="dxa" w:w="1296"/>
            <w:vAlign w:val="center"/>
            <w:tcMar>
              <w:top w:w="80" w:type="dxa"/>
              <w:bottom w:w="80" w:type="dxa"/>
              <w:left w:w="120" w:type="dxa"/>
              <w:right w:w="120" w:type="dxa"/>
            </w:tcMar>
            <w:shd w:fill="F9FAFC"/>
          </w:tcPr>
          <w:p>
            <w:r>
              <w:rPr>
                <w:rFonts w:ascii="Times New Roman" w:hAnsi="Times New Roman"/>
                <w:sz w:val="22"/>
              </w:rPr>
              <w:t>Nhân viên kho, Thiết bị PDA</w:t>
            </w:r>
          </w:p>
        </w:tc>
        <w:tc>
          <w:tcPr>
            <w:tcW w:type="dxa" w:w="1296"/>
            <w:vAlign w:val="center"/>
            <w:tcMar>
              <w:top w:w="80" w:type="dxa"/>
              <w:bottom w:w="80" w:type="dxa"/>
              <w:left w:w="120" w:type="dxa"/>
              <w:right w:w="120" w:type="dxa"/>
            </w:tcMar>
            <w:shd w:fill="F9FAFC"/>
          </w:tcPr>
          <w:p>
            <w:r>
              <w:rPr>
                <w:rFonts w:ascii="Times New Roman" w:hAnsi="Times New Roman"/>
                <w:sz w:val="22"/>
              </w:rPr>
              <w:t>Cập nhật vị trí chính xác của hàng</w:t>
            </w:r>
          </w:p>
        </w:tc>
        <w:tc>
          <w:tcPr>
            <w:tcW w:type="dxa" w:w="1296"/>
            <w:vAlign w:val="center"/>
            <w:tcMar>
              <w:top w:w="80" w:type="dxa"/>
              <w:bottom w:w="80" w:type="dxa"/>
              <w:left w:w="120" w:type="dxa"/>
              <w:right w:w="120" w:type="dxa"/>
            </w:tcMar>
            <w:shd w:fill="F9FAFC"/>
          </w:tcPr>
          <w:p>
            <w:r>
              <w:rPr>
                <w:rFonts w:ascii="Times New Roman" w:hAnsi="Times New Roman"/>
                <w:sz w:val="22"/>
              </w:rPr>
              <w:t>Di chuyển hàng đến ô kệ -&gt; Quét mã vạch ô kệ -&gt; Quét mã kiện hàng -&gt; Xác nhận</w:t>
            </w:r>
          </w:p>
        </w:tc>
        <w:tc>
          <w:tcPr>
            <w:tcW w:type="dxa" w:w="1296"/>
            <w:vAlign w:val="center"/>
            <w:tcMar>
              <w:top w:w="80" w:type="dxa"/>
              <w:bottom w:w="80" w:type="dxa"/>
              <w:left w:w="120" w:type="dxa"/>
              <w:right w:w="120" w:type="dxa"/>
            </w:tcMar>
            <w:shd w:fill="F9FAFC"/>
          </w:tcPr>
          <w:p>
            <w:r>
              <w:rPr>
                <w:rFonts w:ascii="Times New Roman" w:hAnsi="Times New Roman"/>
                <w:sz w:val="22"/>
              </w:rPr>
              <w:t>Quét nhầm mã ô kệ bên cạnh</w:t>
            </w:r>
          </w:p>
        </w:tc>
        <w:tc>
          <w:tcPr>
            <w:tcW w:type="dxa" w:w="1296"/>
            <w:vAlign w:val="center"/>
            <w:tcMar>
              <w:top w:w="80" w:type="dxa"/>
              <w:bottom w:w="80" w:type="dxa"/>
              <w:left w:w="120" w:type="dxa"/>
              <w:right w:w="120" w:type="dxa"/>
            </w:tcMar>
            <w:shd w:fill="F9FAFC"/>
          </w:tcPr>
          <w:p>
            <w:r>
              <w:rPr>
                <w:rFonts w:ascii="Times New Roman" w:hAnsi="Times New Roman"/>
                <w:sz w:val="22"/>
              </w:rPr>
              <w:t>Chỉ khi xác nhận thì tồn kho khả dụng mới tăng lên</w:t>
            </w:r>
          </w:p>
        </w:tc>
      </w:tr>
      <w:tr>
        <w:tc>
          <w:tcPr>
            <w:tcW w:type="dxa" w:w="1296"/>
            <w:vAlign w:val="center"/>
            <w:tcMar>
              <w:top w:w="80" w:type="dxa"/>
              <w:bottom w:w="80" w:type="dxa"/>
              <w:left w:w="120" w:type="dxa"/>
              <w:right w:w="120" w:type="dxa"/>
            </w:tcMar>
          </w:tcPr>
          <w:p>
            <w:r>
              <w:rPr>
                <w:rFonts w:ascii="Times New Roman" w:hAnsi="Times New Roman"/>
                <w:sz w:val="22"/>
              </w:rPr>
              <w:t>**`WMS-06`**</w:t>
            </w:r>
          </w:p>
        </w:tc>
        <w:tc>
          <w:tcPr>
            <w:tcW w:type="dxa" w:w="1296"/>
            <w:vAlign w:val="center"/>
            <w:tcMar>
              <w:top w:w="80" w:type="dxa"/>
              <w:bottom w:w="80" w:type="dxa"/>
              <w:left w:w="120" w:type="dxa"/>
              <w:right w:w="120" w:type="dxa"/>
            </w:tcMar>
          </w:tcPr>
          <w:p>
            <w:r>
              <w:rPr>
                <w:rFonts w:ascii="Times New Roman" w:hAnsi="Times New Roman"/>
                <w:sz w:val="22"/>
              </w:rPr>
              <w:t>**Tra cứu vị trí và số lượng tồn kho theo SKU/Lot**</w:t>
            </w:r>
          </w:p>
        </w:tc>
        <w:tc>
          <w:tcPr>
            <w:tcW w:type="dxa" w:w="1296"/>
            <w:vAlign w:val="center"/>
            <w:tcMar>
              <w:top w:w="80" w:type="dxa"/>
              <w:bottom w:w="80" w:type="dxa"/>
              <w:left w:w="120" w:type="dxa"/>
              <w:right w:w="120" w:type="dxa"/>
            </w:tcMar>
          </w:tcPr>
          <w:p>
            <w:r>
              <w:rPr>
                <w:rFonts w:ascii="Times New Roman" w:hAnsi="Times New Roman"/>
                <w:sz w:val="22"/>
              </w:rPr>
              <w:t>Nhân viên kho, Nhân viên bán hàng</w:t>
            </w:r>
          </w:p>
        </w:tc>
        <w:tc>
          <w:tcPr>
            <w:tcW w:type="dxa" w:w="1296"/>
            <w:vAlign w:val="center"/>
            <w:tcMar>
              <w:top w:w="80" w:type="dxa"/>
              <w:bottom w:w="80" w:type="dxa"/>
              <w:left w:w="120" w:type="dxa"/>
              <w:right w:w="120" w:type="dxa"/>
            </w:tcMar>
          </w:tcPr>
          <w:p>
            <w:r>
              <w:rPr>
                <w:rFonts w:ascii="Times New Roman" w:hAnsi="Times New Roman"/>
                <w:sz w:val="22"/>
              </w:rPr>
              <w:t>Biết chính xác hàng nằm ở đâu</w:t>
            </w:r>
          </w:p>
        </w:tc>
        <w:tc>
          <w:tcPr>
            <w:tcW w:type="dxa" w:w="1296"/>
            <w:vAlign w:val="center"/>
            <w:tcMar>
              <w:top w:w="80" w:type="dxa"/>
              <w:bottom w:w="80" w:type="dxa"/>
              <w:left w:w="120" w:type="dxa"/>
              <w:right w:w="120" w:type="dxa"/>
            </w:tcMar>
          </w:tcPr>
          <w:p>
            <w:r>
              <w:rPr>
                <w:rFonts w:ascii="Times New Roman" w:hAnsi="Times New Roman"/>
                <w:sz w:val="22"/>
              </w:rPr>
              <w:t>Nhập mã SKU hoặc số Lô sản xuất -&gt; Hiển thị danh sách ô kệ và số lượng từng ô</w:t>
            </w:r>
          </w:p>
        </w:tc>
        <w:tc>
          <w:tcPr>
            <w:tcW w:type="dxa" w:w="1296"/>
            <w:vAlign w:val="center"/>
            <w:tcMar>
              <w:top w:w="80" w:type="dxa"/>
              <w:bottom w:w="80" w:type="dxa"/>
              <w:left w:w="120" w:type="dxa"/>
              <w:right w:w="120" w:type="dxa"/>
            </w:tcMar>
          </w:tcPr>
          <w:p>
            <w:r>
              <w:rPr>
                <w:rFonts w:ascii="Times New Roman" w:hAnsi="Times New Roman"/>
                <w:sz w:val="22"/>
              </w:rPr>
              <w:t>Số liệu tồn kho ảo lệch với thực tế</w:t>
            </w:r>
          </w:p>
        </w:tc>
        <w:tc>
          <w:tcPr>
            <w:tcW w:type="dxa" w:w="1296"/>
            <w:vAlign w:val="center"/>
            <w:tcMar>
              <w:top w:w="80" w:type="dxa"/>
              <w:bottom w:w="80" w:type="dxa"/>
              <w:left w:w="120" w:type="dxa"/>
              <w:right w:w="120" w:type="dxa"/>
            </w:tcMar>
          </w:tcPr>
          <w:p>
            <w:r>
              <w:rPr>
                <w:rFonts w:ascii="Times New Roman" w:hAnsi="Times New Roman"/>
                <w:sz w:val="22"/>
              </w:rPr>
              <w:t>Hiển thị cả tồn kho thực tế, tồn kho giữ chỗ và tồn khả dụng</w:t>
            </w:r>
          </w:p>
        </w:tc>
      </w:tr>
      <w:tr>
        <w:tc>
          <w:tcPr>
            <w:tcW w:type="dxa" w:w="1296"/>
            <w:vAlign w:val="center"/>
            <w:tcMar>
              <w:top w:w="80" w:type="dxa"/>
              <w:bottom w:w="80" w:type="dxa"/>
              <w:left w:w="120" w:type="dxa"/>
              <w:right w:w="120" w:type="dxa"/>
            </w:tcMar>
            <w:shd w:fill="F9FAFC"/>
          </w:tcPr>
          <w:p>
            <w:r>
              <w:rPr>
                <w:rFonts w:ascii="Times New Roman" w:hAnsi="Times New Roman"/>
                <w:sz w:val="22"/>
              </w:rPr>
              <w:t>**`WMS-07`**</w:t>
            </w:r>
          </w:p>
        </w:tc>
        <w:tc>
          <w:tcPr>
            <w:tcW w:type="dxa" w:w="1296"/>
            <w:vAlign w:val="center"/>
            <w:tcMar>
              <w:top w:w="80" w:type="dxa"/>
              <w:bottom w:w="80" w:type="dxa"/>
              <w:left w:w="120" w:type="dxa"/>
              <w:right w:w="120" w:type="dxa"/>
            </w:tcMar>
            <w:shd w:fill="F9FAFC"/>
          </w:tcPr>
          <w:p>
            <w:r>
              <w:rPr>
                <w:rFonts w:ascii="Times New Roman" w:hAnsi="Times New Roman"/>
                <w:sz w:val="22"/>
              </w:rPr>
              <w:t>**Tạo lệnh điều chuyển hàng hóa giữa các kho nội bộ**</w:t>
            </w:r>
          </w:p>
        </w:tc>
        <w:tc>
          <w:tcPr>
            <w:tcW w:type="dxa" w:w="1296"/>
            <w:vAlign w:val="center"/>
            <w:tcMar>
              <w:top w:w="80" w:type="dxa"/>
              <w:bottom w:w="80" w:type="dxa"/>
              <w:left w:w="120" w:type="dxa"/>
              <w:right w:w="120" w:type="dxa"/>
            </w:tcMar>
            <w:shd w:fill="F9FAFC"/>
          </w:tcPr>
          <w:p>
            <w:r>
              <w:rPr>
                <w:rFonts w:ascii="Times New Roman" w:hAnsi="Times New Roman"/>
                <w:sz w:val="22"/>
              </w:rPr>
              <w:t>Nhân viên điều phối tồn kho</w:t>
            </w:r>
          </w:p>
        </w:tc>
        <w:tc>
          <w:tcPr>
            <w:tcW w:type="dxa" w:w="1296"/>
            <w:vAlign w:val="center"/>
            <w:tcMar>
              <w:top w:w="80" w:type="dxa"/>
              <w:bottom w:w="80" w:type="dxa"/>
              <w:left w:w="120" w:type="dxa"/>
              <w:right w:w="120" w:type="dxa"/>
            </w:tcMar>
            <w:shd w:fill="F9FAFC"/>
          </w:tcPr>
          <w:p>
            <w:r>
              <w:rPr>
                <w:rFonts w:ascii="Times New Roman" w:hAnsi="Times New Roman"/>
                <w:sz w:val="22"/>
              </w:rPr>
              <w:t>Cân đối lượng hàng giữa các chi nhánh</w:t>
            </w:r>
          </w:p>
        </w:tc>
        <w:tc>
          <w:tcPr>
            <w:tcW w:type="dxa" w:w="1296"/>
            <w:vAlign w:val="center"/>
            <w:tcMar>
              <w:top w:w="80" w:type="dxa"/>
              <w:bottom w:w="80" w:type="dxa"/>
              <w:left w:w="120" w:type="dxa"/>
              <w:right w:w="120" w:type="dxa"/>
            </w:tcMar>
            <w:shd w:fill="F9FAFC"/>
          </w:tcPr>
          <w:p>
            <w:r>
              <w:rPr>
                <w:rFonts w:ascii="Times New Roman" w:hAnsi="Times New Roman"/>
                <w:sz w:val="22"/>
              </w:rPr>
              <w:t>Chọn kho xuất, kho nhận -&gt; Chọn danh sách hàng cần chuyển -&gt; Tạo lệnh `TRF-XXXX`</w:t>
            </w:r>
          </w:p>
        </w:tc>
        <w:tc>
          <w:tcPr>
            <w:tcW w:type="dxa" w:w="1296"/>
            <w:vAlign w:val="center"/>
            <w:tcMar>
              <w:top w:w="80" w:type="dxa"/>
              <w:bottom w:w="80" w:type="dxa"/>
              <w:left w:w="120" w:type="dxa"/>
              <w:right w:w="120" w:type="dxa"/>
            </w:tcMar>
            <w:shd w:fill="F9FAFC"/>
          </w:tcPr>
          <w:p>
            <w:r>
              <w:rPr>
                <w:rFonts w:ascii="Times New Roman" w:hAnsi="Times New Roman"/>
                <w:sz w:val="22"/>
              </w:rPr>
              <w:t>Kho xuất không đủ hàng để chuyển</w:t>
            </w:r>
          </w:p>
        </w:tc>
        <w:tc>
          <w:tcPr>
            <w:tcW w:type="dxa" w:w="1296"/>
            <w:vAlign w:val="center"/>
            <w:tcMar>
              <w:top w:w="80" w:type="dxa"/>
              <w:bottom w:w="80" w:type="dxa"/>
              <w:left w:w="120" w:type="dxa"/>
              <w:right w:w="120" w:type="dxa"/>
            </w:tcMar>
            <w:shd w:fill="F9FAFC"/>
          </w:tcPr>
          <w:p>
            <w:r>
              <w:rPr>
                <w:rFonts w:ascii="Times New Roman" w:hAnsi="Times New Roman"/>
                <w:sz w:val="22"/>
              </w:rPr>
              <w:t>Hàng được khóa giữ chỗ ngay khi lệnh điều chuyển được tạo</w:t>
            </w:r>
          </w:p>
        </w:tc>
      </w:tr>
      <w:tr>
        <w:tc>
          <w:tcPr>
            <w:tcW w:type="dxa" w:w="1296"/>
            <w:vAlign w:val="center"/>
            <w:tcMar>
              <w:top w:w="80" w:type="dxa"/>
              <w:bottom w:w="80" w:type="dxa"/>
              <w:left w:w="120" w:type="dxa"/>
              <w:right w:w="120" w:type="dxa"/>
            </w:tcMar>
          </w:tcPr>
          <w:p>
            <w:r>
              <w:rPr>
                <w:rFonts w:ascii="Times New Roman" w:hAnsi="Times New Roman"/>
                <w:sz w:val="22"/>
              </w:rPr>
              <w:t>**`WMS-08`**</w:t>
            </w:r>
          </w:p>
        </w:tc>
        <w:tc>
          <w:tcPr>
            <w:tcW w:type="dxa" w:w="1296"/>
            <w:vAlign w:val="center"/>
            <w:tcMar>
              <w:top w:w="80" w:type="dxa"/>
              <w:bottom w:w="80" w:type="dxa"/>
              <w:left w:w="120" w:type="dxa"/>
              <w:right w:w="120" w:type="dxa"/>
            </w:tcMar>
          </w:tcPr>
          <w:p>
            <w:r>
              <w:rPr>
                <w:rFonts w:ascii="Times New Roman" w:hAnsi="Times New Roman"/>
                <w:sz w:val="22"/>
              </w:rPr>
              <w:t>**Thực hiện xuất kho điều chuyển nội bộ**</w:t>
            </w:r>
          </w:p>
        </w:tc>
        <w:tc>
          <w:tcPr>
            <w:tcW w:type="dxa" w:w="1296"/>
            <w:vAlign w:val="center"/>
            <w:tcMar>
              <w:top w:w="80" w:type="dxa"/>
              <w:bottom w:w="80" w:type="dxa"/>
              <w:left w:w="120" w:type="dxa"/>
              <w:right w:w="120" w:type="dxa"/>
            </w:tcMar>
          </w:tcPr>
          <w:p>
            <w:r>
              <w:rPr>
                <w:rFonts w:ascii="Times New Roman" w:hAnsi="Times New Roman"/>
                <w:sz w:val="22"/>
              </w:rPr>
              <w:t>Thủ kho xuất</w:t>
            </w:r>
          </w:p>
        </w:tc>
        <w:tc>
          <w:tcPr>
            <w:tcW w:type="dxa" w:w="1296"/>
            <w:vAlign w:val="center"/>
            <w:tcMar>
              <w:top w:w="80" w:type="dxa"/>
              <w:bottom w:w="80" w:type="dxa"/>
              <w:left w:w="120" w:type="dxa"/>
              <w:right w:w="120" w:type="dxa"/>
            </w:tcMar>
          </w:tcPr>
          <w:p>
            <w:r>
              <w:rPr>
                <w:rFonts w:ascii="Times New Roman" w:hAnsi="Times New Roman"/>
                <w:sz w:val="22"/>
              </w:rPr>
              <w:t>Bàn giao hàng cho tài xế xe tải</w:t>
            </w:r>
          </w:p>
        </w:tc>
        <w:tc>
          <w:tcPr>
            <w:tcW w:type="dxa" w:w="1296"/>
            <w:vAlign w:val="center"/>
            <w:tcMar>
              <w:top w:w="80" w:type="dxa"/>
              <w:bottom w:w="80" w:type="dxa"/>
              <w:left w:w="120" w:type="dxa"/>
              <w:right w:w="120" w:type="dxa"/>
            </w:tcMar>
          </w:tcPr>
          <w:p>
            <w:r>
              <w:rPr>
                <w:rFonts w:ascii="Times New Roman" w:hAnsi="Times New Roman"/>
                <w:sz w:val="22"/>
              </w:rPr>
              <w:t>Nhặt hàng theo lệnh -&gt; Quét mã xuất kho -&gt; In phiếu xuất kiêm vận chuyển nội bộ</w:t>
            </w:r>
          </w:p>
        </w:tc>
        <w:tc>
          <w:tcPr>
            <w:tcW w:type="dxa" w:w="1296"/>
            <w:vAlign w:val="center"/>
            <w:tcMar>
              <w:top w:w="80" w:type="dxa"/>
              <w:bottom w:w="80" w:type="dxa"/>
              <w:left w:w="120" w:type="dxa"/>
              <w:right w:w="120" w:type="dxa"/>
            </w:tcMar>
          </w:tcPr>
          <w:p>
            <w:r>
              <w:rPr>
                <w:rFonts w:ascii="Times New Roman" w:hAnsi="Times New Roman"/>
                <w:sz w:val="22"/>
              </w:rPr>
              <w:t>Hàng bị thất thoát trong quá trình bốc xếp</w:t>
            </w:r>
          </w:p>
        </w:tc>
        <w:tc>
          <w:tcPr>
            <w:tcW w:type="dxa" w:w="1296"/>
            <w:vAlign w:val="center"/>
            <w:tcMar>
              <w:top w:w="80" w:type="dxa"/>
              <w:bottom w:w="80" w:type="dxa"/>
              <w:left w:w="120" w:type="dxa"/>
              <w:right w:w="120" w:type="dxa"/>
            </w:tcMar>
          </w:tcPr>
          <w:p>
            <w:r>
              <w:rPr>
                <w:rFonts w:ascii="Times New Roman" w:hAnsi="Times New Roman"/>
                <w:sz w:val="22"/>
              </w:rPr>
              <w:t>Trạng thái hàng chuyển sang ĐANG TRÊN ĐƯỜNG ĐI</w:t>
            </w:r>
          </w:p>
        </w:tc>
      </w:tr>
      <w:tr>
        <w:tc>
          <w:tcPr>
            <w:tcW w:type="dxa" w:w="1296"/>
            <w:vAlign w:val="center"/>
            <w:tcMar>
              <w:top w:w="80" w:type="dxa"/>
              <w:bottom w:w="80" w:type="dxa"/>
              <w:left w:w="120" w:type="dxa"/>
              <w:right w:w="120" w:type="dxa"/>
            </w:tcMar>
            <w:shd w:fill="F9FAFC"/>
          </w:tcPr>
          <w:p>
            <w:r>
              <w:rPr>
                <w:rFonts w:ascii="Times New Roman" w:hAnsi="Times New Roman"/>
                <w:sz w:val="22"/>
              </w:rPr>
              <w:t>**`WMS-09`**</w:t>
            </w:r>
          </w:p>
        </w:tc>
        <w:tc>
          <w:tcPr>
            <w:tcW w:type="dxa" w:w="1296"/>
            <w:vAlign w:val="center"/>
            <w:tcMar>
              <w:top w:w="80" w:type="dxa"/>
              <w:bottom w:w="80" w:type="dxa"/>
              <w:left w:w="120" w:type="dxa"/>
              <w:right w:w="120" w:type="dxa"/>
            </w:tcMar>
            <w:shd w:fill="F9FAFC"/>
          </w:tcPr>
          <w:p>
            <w:r>
              <w:rPr>
                <w:rFonts w:ascii="Times New Roman" w:hAnsi="Times New Roman"/>
                <w:sz w:val="22"/>
              </w:rPr>
              <w:t>**Thực hiện nhập kho nhận hàng điều chuyển**</w:t>
            </w:r>
          </w:p>
        </w:tc>
        <w:tc>
          <w:tcPr>
            <w:tcW w:type="dxa" w:w="1296"/>
            <w:vAlign w:val="center"/>
            <w:tcMar>
              <w:top w:w="80" w:type="dxa"/>
              <w:bottom w:w="80" w:type="dxa"/>
              <w:left w:w="120" w:type="dxa"/>
              <w:right w:w="120" w:type="dxa"/>
            </w:tcMar>
            <w:shd w:fill="F9FAFC"/>
          </w:tcPr>
          <w:p>
            <w:r>
              <w:rPr>
                <w:rFonts w:ascii="Times New Roman" w:hAnsi="Times New Roman"/>
                <w:sz w:val="22"/>
              </w:rPr>
              <w:t>Thủ kho nhận</w:t>
            </w:r>
          </w:p>
        </w:tc>
        <w:tc>
          <w:tcPr>
            <w:tcW w:type="dxa" w:w="1296"/>
            <w:vAlign w:val="center"/>
            <w:tcMar>
              <w:top w:w="80" w:type="dxa"/>
              <w:bottom w:w="80" w:type="dxa"/>
              <w:left w:w="120" w:type="dxa"/>
              <w:right w:w="120" w:type="dxa"/>
            </w:tcMar>
            <w:shd w:fill="F9FAFC"/>
          </w:tcPr>
          <w:p>
            <w:r>
              <w:rPr>
                <w:rFonts w:ascii="Times New Roman" w:hAnsi="Times New Roman"/>
                <w:sz w:val="22"/>
              </w:rPr>
              <w:t>Tiếp nhận hàng từ kho chi nhánh khác</w:t>
            </w:r>
          </w:p>
        </w:tc>
        <w:tc>
          <w:tcPr>
            <w:tcW w:type="dxa" w:w="1296"/>
            <w:vAlign w:val="center"/>
            <w:tcMar>
              <w:top w:w="80" w:type="dxa"/>
              <w:bottom w:w="80" w:type="dxa"/>
              <w:left w:w="120" w:type="dxa"/>
              <w:right w:w="120" w:type="dxa"/>
            </w:tcMar>
            <w:shd w:fill="F9FAFC"/>
          </w:tcPr>
          <w:p>
            <w:r>
              <w:rPr>
                <w:rFonts w:ascii="Times New Roman" w:hAnsi="Times New Roman"/>
                <w:sz w:val="22"/>
              </w:rPr>
              <w:t>Xe tải đến -&gt; Quét mã phiếu chuyển -&gt; Kiểm đếm số lượng kiện -&gt; Xác nhận nhập</w:t>
            </w:r>
          </w:p>
        </w:tc>
        <w:tc>
          <w:tcPr>
            <w:tcW w:type="dxa" w:w="1296"/>
            <w:vAlign w:val="center"/>
            <w:tcMar>
              <w:top w:w="80" w:type="dxa"/>
              <w:bottom w:w="80" w:type="dxa"/>
              <w:left w:w="120" w:type="dxa"/>
              <w:right w:w="120" w:type="dxa"/>
            </w:tcMar>
            <w:shd w:fill="F9FAFC"/>
          </w:tcPr>
          <w:p>
            <w:r>
              <w:rPr>
                <w:rFonts w:ascii="Times New Roman" w:hAnsi="Times New Roman"/>
                <w:sz w:val="22"/>
              </w:rPr>
              <w:t>Kiện hàng bị rách niêm phong hoặc mất hàng</w:t>
            </w:r>
          </w:p>
        </w:tc>
        <w:tc>
          <w:tcPr>
            <w:tcW w:type="dxa" w:w="1296"/>
            <w:vAlign w:val="center"/>
            <w:tcMar>
              <w:top w:w="80" w:type="dxa"/>
              <w:bottom w:w="80" w:type="dxa"/>
              <w:left w:w="120" w:type="dxa"/>
              <w:right w:w="120" w:type="dxa"/>
            </w:tcMar>
            <w:shd w:fill="F9FAFC"/>
          </w:tcPr>
          <w:p>
            <w:r>
              <w:rPr>
                <w:rFonts w:ascii="Times New Roman" w:hAnsi="Times New Roman"/>
                <w:sz w:val="22"/>
              </w:rPr>
              <w:t>Nếu mất hàng, tự động quy trách nhiệm cho đơn vị vận tải</w:t>
            </w:r>
          </w:p>
        </w:tc>
      </w:tr>
      <w:tr>
        <w:tc>
          <w:tcPr>
            <w:tcW w:type="dxa" w:w="1296"/>
            <w:vAlign w:val="center"/>
            <w:tcMar>
              <w:top w:w="80" w:type="dxa"/>
              <w:bottom w:w="80" w:type="dxa"/>
              <w:left w:w="120" w:type="dxa"/>
              <w:right w:w="120" w:type="dxa"/>
            </w:tcMar>
          </w:tcPr>
          <w:p>
            <w:r>
              <w:rPr>
                <w:rFonts w:ascii="Times New Roman" w:hAnsi="Times New Roman"/>
                <w:sz w:val="22"/>
              </w:rPr>
              <w:t>**`WMS-10`**</w:t>
            </w:r>
          </w:p>
        </w:tc>
        <w:tc>
          <w:tcPr>
            <w:tcW w:type="dxa" w:w="1296"/>
            <w:vAlign w:val="center"/>
            <w:tcMar>
              <w:top w:w="80" w:type="dxa"/>
              <w:bottom w:w="80" w:type="dxa"/>
              <w:left w:w="120" w:type="dxa"/>
              <w:right w:w="120" w:type="dxa"/>
            </w:tcMar>
          </w:tcPr>
          <w:p>
            <w:r>
              <w:rPr>
                <w:rFonts w:ascii="Times New Roman" w:hAnsi="Times New Roman"/>
                <w:sz w:val="22"/>
              </w:rPr>
              <w:t>**Lập kế hoạch kiểm kê kho định kỳ (Cycle Count)**</w:t>
            </w:r>
          </w:p>
        </w:tc>
        <w:tc>
          <w:tcPr>
            <w:tcW w:type="dxa" w:w="1296"/>
            <w:vAlign w:val="center"/>
            <w:tcMar>
              <w:top w:w="80" w:type="dxa"/>
              <w:bottom w:w="80" w:type="dxa"/>
              <w:left w:w="120" w:type="dxa"/>
              <w:right w:w="120" w:type="dxa"/>
            </w:tcMar>
          </w:tcPr>
          <w:p>
            <w:r>
              <w:rPr>
                <w:rFonts w:ascii="Times New Roman" w:hAnsi="Times New Roman"/>
                <w:sz w:val="22"/>
              </w:rPr>
              <w:t>Quản lý kho</w:t>
            </w:r>
          </w:p>
        </w:tc>
        <w:tc>
          <w:tcPr>
            <w:tcW w:type="dxa" w:w="1296"/>
            <w:vAlign w:val="center"/>
            <w:tcMar>
              <w:top w:w="80" w:type="dxa"/>
              <w:bottom w:w="80" w:type="dxa"/>
              <w:left w:w="120" w:type="dxa"/>
              <w:right w:w="120" w:type="dxa"/>
            </w:tcMar>
          </w:tcPr>
          <w:p>
            <w:r>
              <w:rPr>
                <w:rFonts w:ascii="Times New Roman" w:hAnsi="Times New Roman"/>
                <w:sz w:val="22"/>
              </w:rPr>
              <w:t>Bảo đảm tính chính xác của sổ sách</w:t>
            </w:r>
          </w:p>
        </w:tc>
        <w:tc>
          <w:tcPr>
            <w:tcW w:type="dxa" w:w="1296"/>
            <w:vAlign w:val="center"/>
            <w:tcMar>
              <w:top w:w="80" w:type="dxa"/>
              <w:bottom w:w="80" w:type="dxa"/>
              <w:left w:w="120" w:type="dxa"/>
              <w:right w:w="120" w:type="dxa"/>
            </w:tcMar>
          </w:tcPr>
          <w:p>
            <w:r>
              <w:rPr>
                <w:rFonts w:ascii="Times New Roman" w:hAnsi="Times New Roman"/>
                <w:sz w:val="22"/>
              </w:rPr>
              <w:t>Chọn nhóm kệ hoặc nhóm SKU cần kiểm kê -&gt; Lên lịch ngày giờ kiểm kê</w:t>
            </w:r>
          </w:p>
        </w:tc>
        <w:tc>
          <w:tcPr>
            <w:tcW w:type="dxa" w:w="1296"/>
            <w:vAlign w:val="center"/>
            <w:tcMar>
              <w:top w:w="80" w:type="dxa"/>
              <w:bottom w:w="80" w:type="dxa"/>
              <w:left w:w="120" w:type="dxa"/>
              <w:right w:w="120" w:type="dxa"/>
            </w:tcMar>
          </w:tcPr>
          <w:p>
            <w:r>
              <w:rPr>
                <w:rFonts w:ascii="Times New Roman" w:hAnsi="Times New Roman"/>
                <w:sz w:val="22"/>
              </w:rPr>
              <w:t>Ảnh hưởng đến việc xuất hàng đang diễn ra</w:t>
            </w:r>
          </w:p>
        </w:tc>
        <w:tc>
          <w:tcPr>
            <w:tcW w:type="dxa" w:w="1296"/>
            <w:vAlign w:val="center"/>
            <w:tcMar>
              <w:top w:w="80" w:type="dxa"/>
              <w:bottom w:w="80" w:type="dxa"/>
              <w:left w:w="120" w:type="dxa"/>
              <w:right w:w="120" w:type="dxa"/>
            </w:tcMar>
          </w:tcPr>
          <w:p>
            <w:r>
              <w:rPr>
                <w:rFonts w:ascii="Times New Roman" w:hAnsi="Times New Roman"/>
                <w:sz w:val="22"/>
              </w:rPr>
              <w:t>Khóa tạm thời các ô kệ đang trong danh sách kiểm kê</w:t>
            </w:r>
          </w:p>
        </w:tc>
      </w:tr>
      <w:tr>
        <w:tc>
          <w:tcPr>
            <w:tcW w:type="dxa" w:w="1296"/>
            <w:vAlign w:val="center"/>
            <w:tcMar>
              <w:top w:w="80" w:type="dxa"/>
              <w:bottom w:w="80" w:type="dxa"/>
              <w:left w:w="120" w:type="dxa"/>
              <w:right w:w="120" w:type="dxa"/>
            </w:tcMar>
            <w:shd w:fill="F9FAFC"/>
          </w:tcPr>
          <w:p>
            <w:r>
              <w:rPr>
                <w:rFonts w:ascii="Times New Roman" w:hAnsi="Times New Roman"/>
                <w:sz w:val="22"/>
              </w:rPr>
              <w:t>**`WMS-11`**</w:t>
            </w:r>
          </w:p>
        </w:tc>
        <w:tc>
          <w:tcPr>
            <w:tcW w:type="dxa" w:w="1296"/>
            <w:vAlign w:val="center"/>
            <w:tcMar>
              <w:top w:w="80" w:type="dxa"/>
              <w:bottom w:w="80" w:type="dxa"/>
              <w:left w:w="120" w:type="dxa"/>
              <w:right w:w="120" w:type="dxa"/>
            </w:tcMar>
            <w:shd w:fill="F9FAFC"/>
          </w:tcPr>
          <w:p>
            <w:r>
              <w:rPr>
                <w:rFonts w:ascii="Times New Roman" w:hAnsi="Times New Roman"/>
                <w:sz w:val="22"/>
              </w:rPr>
              <w:t>**Quét mã vạch kiểm kê tồn kho thực tế bằng PDA**</w:t>
            </w:r>
          </w:p>
        </w:tc>
        <w:tc>
          <w:tcPr>
            <w:tcW w:type="dxa" w:w="1296"/>
            <w:vAlign w:val="center"/>
            <w:tcMar>
              <w:top w:w="80" w:type="dxa"/>
              <w:bottom w:w="80" w:type="dxa"/>
              <w:left w:w="120" w:type="dxa"/>
              <w:right w:w="120" w:type="dxa"/>
            </w:tcMar>
            <w:shd w:fill="F9FAFC"/>
          </w:tcPr>
          <w:p>
            <w:r>
              <w:rPr>
                <w:rFonts w:ascii="Times New Roman" w:hAnsi="Times New Roman"/>
                <w:sz w:val="22"/>
              </w:rPr>
              <w:t>Nhân viên kiểm kê</w:t>
            </w:r>
          </w:p>
        </w:tc>
        <w:tc>
          <w:tcPr>
            <w:tcW w:type="dxa" w:w="1296"/>
            <w:vAlign w:val="center"/>
            <w:tcMar>
              <w:top w:w="80" w:type="dxa"/>
              <w:bottom w:w="80" w:type="dxa"/>
              <w:left w:w="120" w:type="dxa"/>
              <w:right w:w="120" w:type="dxa"/>
            </w:tcMar>
            <w:shd w:fill="F9FAFC"/>
          </w:tcPr>
          <w:p>
            <w:r>
              <w:rPr>
                <w:rFonts w:ascii="Times New Roman" w:hAnsi="Times New Roman"/>
                <w:sz w:val="22"/>
              </w:rPr>
              <w:t>Đếm hàng thực tế không dùng giấy bút</w:t>
            </w:r>
          </w:p>
        </w:tc>
        <w:tc>
          <w:tcPr>
            <w:tcW w:type="dxa" w:w="1296"/>
            <w:vAlign w:val="center"/>
            <w:tcMar>
              <w:top w:w="80" w:type="dxa"/>
              <w:bottom w:w="80" w:type="dxa"/>
              <w:left w:w="120" w:type="dxa"/>
              <w:right w:w="120" w:type="dxa"/>
            </w:tcMar>
            <w:shd w:fill="F9FAFC"/>
          </w:tcPr>
          <w:p>
            <w:r>
              <w:rPr>
                <w:rFonts w:ascii="Times New Roman" w:hAnsi="Times New Roman"/>
                <w:sz w:val="22"/>
              </w:rPr>
              <w:t>Đến từng ô kệ -&gt; Quét mã ô -&gt; Đếm và nhập số lượng thực tế -&gt; Xác nhận</w:t>
            </w:r>
          </w:p>
        </w:tc>
        <w:tc>
          <w:tcPr>
            <w:tcW w:type="dxa" w:w="1296"/>
            <w:vAlign w:val="center"/>
            <w:tcMar>
              <w:top w:w="80" w:type="dxa"/>
              <w:bottom w:w="80" w:type="dxa"/>
              <w:left w:w="120" w:type="dxa"/>
              <w:right w:w="120" w:type="dxa"/>
            </w:tcMar>
            <w:shd w:fill="F9FAFC"/>
          </w:tcPr>
          <w:p>
            <w:r>
              <w:rPr>
                <w:rFonts w:ascii="Times New Roman" w:hAnsi="Times New Roman"/>
                <w:sz w:val="22"/>
              </w:rPr>
              <w:t>Đếm sót hoặc đếm trùng lặp</w:t>
            </w:r>
          </w:p>
        </w:tc>
        <w:tc>
          <w:tcPr>
            <w:tcW w:type="dxa" w:w="1296"/>
            <w:vAlign w:val="center"/>
            <w:tcMar>
              <w:top w:w="80" w:type="dxa"/>
              <w:bottom w:w="80" w:type="dxa"/>
              <w:left w:w="120" w:type="dxa"/>
              <w:right w:w="120" w:type="dxa"/>
            </w:tcMar>
            <w:shd w:fill="F9FAFC"/>
          </w:tcPr>
          <w:p>
            <w:r>
              <w:rPr>
                <w:rFonts w:ascii="Times New Roman" w:hAnsi="Times New Roman"/>
                <w:sz w:val="22"/>
              </w:rPr>
              <w:t>Hỗ trợ quét mù (Blind Count - không hiển thị số tồn hệ thống)</w:t>
            </w:r>
          </w:p>
        </w:tc>
      </w:tr>
      <w:tr>
        <w:tc>
          <w:tcPr>
            <w:tcW w:type="dxa" w:w="1296"/>
            <w:vAlign w:val="center"/>
            <w:tcMar>
              <w:top w:w="80" w:type="dxa"/>
              <w:bottom w:w="80" w:type="dxa"/>
              <w:left w:w="120" w:type="dxa"/>
              <w:right w:w="120" w:type="dxa"/>
            </w:tcMar>
          </w:tcPr>
          <w:p>
            <w:r>
              <w:rPr>
                <w:rFonts w:ascii="Times New Roman" w:hAnsi="Times New Roman"/>
                <w:sz w:val="22"/>
              </w:rPr>
              <w:t>**`WMS-12`**</w:t>
            </w:r>
          </w:p>
        </w:tc>
        <w:tc>
          <w:tcPr>
            <w:tcW w:type="dxa" w:w="1296"/>
            <w:vAlign w:val="center"/>
            <w:tcMar>
              <w:top w:w="80" w:type="dxa"/>
              <w:bottom w:w="80" w:type="dxa"/>
              <w:left w:w="120" w:type="dxa"/>
              <w:right w:w="120" w:type="dxa"/>
            </w:tcMar>
          </w:tcPr>
          <w:p>
            <w:r>
              <w:rPr>
                <w:rFonts w:ascii="Times New Roman" w:hAnsi="Times New Roman"/>
                <w:sz w:val="22"/>
              </w:rPr>
              <w:t>**Cân đối và điều chỉnh sai lệch tồn kho sau kiểm kê**</w:t>
            </w:r>
          </w:p>
        </w:tc>
        <w:tc>
          <w:tcPr>
            <w:tcW w:type="dxa" w:w="1296"/>
            <w:vAlign w:val="center"/>
            <w:tcMar>
              <w:top w:w="80" w:type="dxa"/>
              <w:bottom w:w="80" w:type="dxa"/>
              <w:left w:w="120" w:type="dxa"/>
              <w:right w:w="120" w:type="dxa"/>
            </w:tcMar>
          </w:tcPr>
          <w:p>
            <w:r>
              <w:rPr>
                <w:rFonts w:ascii="Times New Roman" w:hAnsi="Times New Roman"/>
                <w:sz w:val="22"/>
              </w:rPr>
              <w:t>Quản lý kho, Kế toán kho</w:t>
            </w:r>
          </w:p>
        </w:tc>
        <w:tc>
          <w:tcPr>
            <w:tcW w:type="dxa" w:w="1296"/>
            <w:vAlign w:val="center"/>
            <w:tcMar>
              <w:top w:w="80" w:type="dxa"/>
              <w:bottom w:w="80" w:type="dxa"/>
              <w:left w:w="120" w:type="dxa"/>
              <w:right w:w="120" w:type="dxa"/>
            </w:tcMar>
          </w:tcPr>
          <w:p>
            <w:r>
              <w:rPr>
                <w:rFonts w:ascii="Times New Roman" w:hAnsi="Times New Roman"/>
                <w:sz w:val="22"/>
              </w:rPr>
              <w:t>Xử lý chênh lệch thừa/thiếu</w:t>
            </w:r>
          </w:p>
        </w:tc>
        <w:tc>
          <w:tcPr>
            <w:tcW w:type="dxa" w:w="1296"/>
            <w:vAlign w:val="center"/>
            <w:tcMar>
              <w:top w:w="80" w:type="dxa"/>
              <w:bottom w:w="80" w:type="dxa"/>
              <w:left w:w="120" w:type="dxa"/>
              <w:right w:w="120" w:type="dxa"/>
            </w:tcMar>
          </w:tcPr>
          <w:p>
            <w:r>
              <w:rPr>
                <w:rFonts w:ascii="Times New Roman" w:hAnsi="Times New Roman"/>
                <w:sz w:val="22"/>
              </w:rPr>
              <w:t>So sánh Tồn thực tế vs Tồn sổ sách -&gt; Nhập lý do (Hao hụt, Hỏng) -&gt; Cân đối tồn</w:t>
            </w:r>
          </w:p>
        </w:tc>
        <w:tc>
          <w:tcPr>
            <w:tcW w:type="dxa" w:w="1296"/>
            <w:vAlign w:val="center"/>
            <w:tcMar>
              <w:top w:w="80" w:type="dxa"/>
              <w:bottom w:w="80" w:type="dxa"/>
              <w:left w:w="120" w:type="dxa"/>
              <w:right w:w="120" w:type="dxa"/>
            </w:tcMar>
          </w:tcPr>
          <w:p>
            <w:r>
              <w:rPr>
                <w:rFonts w:ascii="Times New Roman" w:hAnsi="Times New Roman"/>
                <w:sz w:val="22"/>
              </w:rPr>
              <w:t>Chênh lệch giá trị lớn bất thường</w:t>
            </w:r>
          </w:p>
        </w:tc>
        <w:tc>
          <w:tcPr>
            <w:tcW w:type="dxa" w:w="1296"/>
            <w:vAlign w:val="center"/>
            <w:tcMar>
              <w:top w:w="80" w:type="dxa"/>
              <w:bottom w:w="80" w:type="dxa"/>
              <w:left w:w="120" w:type="dxa"/>
              <w:right w:w="120" w:type="dxa"/>
            </w:tcMar>
          </w:tcPr>
          <w:p>
            <w:r>
              <w:rPr>
                <w:rFonts w:ascii="Times New Roman" w:hAnsi="Times New Roman"/>
                <w:sz w:val="22"/>
              </w:rPr>
              <w:t>Chênh lệch &gt; 5 triệu bắt buộc có chữ ký duyệt của Giám đốc</w:t>
            </w:r>
          </w:p>
        </w:tc>
      </w:tr>
      <w:tr>
        <w:tc>
          <w:tcPr>
            <w:tcW w:type="dxa" w:w="1296"/>
            <w:vAlign w:val="center"/>
            <w:tcMar>
              <w:top w:w="80" w:type="dxa"/>
              <w:bottom w:w="80" w:type="dxa"/>
              <w:left w:w="120" w:type="dxa"/>
              <w:right w:w="120" w:type="dxa"/>
            </w:tcMar>
            <w:shd w:fill="F9FAFC"/>
          </w:tcPr>
          <w:p>
            <w:r>
              <w:rPr>
                <w:rFonts w:ascii="Times New Roman" w:hAnsi="Times New Roman"/>
                <w:sz w:val="22"/>
              </w:rPr>
              <w:t>**`WMS-13`**</w:t>
            </w:r>
          </w:p>
        </w:tc>
        <w:tc>
          <w:tcPr>
            <w:tcW w:type="dxa" w:w="1296"/>
            <w:vAlign w:val="center"/>
            <w:tcMar>
              <w:top w:w="80" w:type="dxa"/>
              <w:bottom w:w="80" w:type="dxa"/>
              <w:left w:w="120" w:type="dxa"/>
              <w:right w:w="120" w:type="dxa"/>
            </w:tcMar>
            <w:shd w:fill="F9FAFC"/>
          </w:tcPr>
          <w:p>
            <w:r>
              <w:rPr>
                <w:rFonts w:ascii="Times New Roman" w:hAnsi="Times New Roman"/>
                <w:sz w:val="22"/>
              </w:rPr>
              <w:t>**Tiếp nhận lệnh xuất kho đơn hàng từ bán hàng**</w:t>
            </w:r>
          </w:p>
        </w:tc>
        <w:tc>
          <w:tcPr>
            <w:tcW w:type="dxa" w:w="1296"/>
            <w:vAlign w:val="center"/>
            <w:tcMar>
              <w:top w:w="80" w:type="dxa"/>
              <w:bottom w:w="80" w:type="dxa"/>
              <w:left w:w="120" w:type="dxa"/>
              <w:right w:w="120" w:type="dxa"/>
            </w:tcMar>
            <w:shd w:fill="F9FAFC"/>
          </w:tcPr>
          <w:p>
            <w:r>
              <w:rPr>
                <w:rFonts w:ascii="Times New Roman" w:hAnsi="Times New Roman"/>
                <w:sz w:val="22"/>
              </w:rPr>
              <w:t>Hệ thống WMS, Hệ thống OMS</w:t>
            </w:r>
          </w:p>
        </w:tc>
        <w:tc>
          <w:tcPr>
            <w:tcW w:type="dxa" w:w="1296"/>
            <w:vAlign w:val="center"/>
            <w:tcMar>
              <w:top w:w="80" w:type="dxa"/>
              <w:bottom w:w="80" w:type="dxa"/>
              <w:left w:w="120" w:type="dxa"/>
              <w:right w:w="120" w:type="dxa"/>
            </w:tcMar>
            <w:shd w:fill="F9FAFC"/>
          </w:tcPr>
          <w:p>
            <w:r>
              <w:rPr>
                <w:rFonts w:ascii="Times New Roman" w:hAnsi="Times New Roman"/>
                <w:sz w:val="22"/>
              </w:rPr>
              <w:t>Khởi động chu trình giao vận</w:t>
            </w:r>
          </w:p>
        </w:tc>
        <w:tc>
          <w:tcPr>
            <w:tcW w:type="dxa" w:w="1296"/>
            <w:vAlign w:val="center"/>
            <w:tcMar>
              <w:top w:w="80" w:type="dxa"/>
              <w:bottom w:w="80" w:type="dxa"/>
              <w:left w:w="120" w:type="dxa"/>
              <w:right w:w="120" w:type="dxa"/>
            </w:tcMar>
            <w:shd w:fill="F9FAFC"/>
          </w:tcPr>
          <w:p>
            <w:r>
              <w:rPr>
                <w:rFonts w:ascii="Times New Roman" w:hAnsi="Times New Roman"/>
                <w:sz w:val="22"/>
              </w:rPr>
              <w:t>Đơn hàng đủ điều kiện -&gt; Hệ thống OMS đẩy lệnh xuất kho sang WMS</w:t>
            </w:r>
          </w:p>
        </w:tc>
        <w:tc>
          <w:tcPr>
            <w:tcW w:type="dxa" w:w="1296"/>
            <w:vAlign w:val="center"/>
            <w:tcMar>
              <w:top w:w="80" w:type="dxa"/>
              <w:bottom w:w="80" w:type="dxa"/>
              <w:left w:w="120" w:type="dxa"/>
              <w:right w:w="120" w:type="dxa"/>
            </w:tcMar>
            <w:shd w:fill="F9FAFC"/>
          </w:tcPr>
          <w:p>
            <w:r>
              <w:rPr>
                <w:rFonts w:ascii="Times New Roman" w:hAnsi="Times New Roman"/>
                <w:sz w:val="22"/>
              </w:rPr>
              <w:t>Hàng trong kho vừa bị hỏng không đủ xuất</w:t>
            </w:r>
          </w:p>
        </w:tc>
        <w:tc>
          <w:tcPr>
            <w:tcW w:type="dxa" w:w="1296"/>
            <w:vAlign w:val="center"/>
            <w:tcMar>
              <w:top w:w="80" w:type="dxa"/>
              <w:bottom w:w="80" w:type="dxa"/>
              <w:left w:w="120" w:type="dxa"/>
              <w:right w:w="120" w:type="dxa"/>
            </w:tcMar>
            <w:shd w:fill="F9FAFC"/>
          </w:tcPr>
          <w:p>
            <w:r>
              <w:rPr>
                <w:rFonts w:ascii="Times New Roman" w:hAnsi="Times New Roman"/>
                <w:sz w:val="22"/>
              </w:rPr>
              <w:t>Tự động phân bổ tồn kho theo nguyên tắc FIFO (Nhập trước xuất trước)</w:t>
            </w:r>
          </w:p>
        </w:tc>
      </w:tr>
      <w:tr>
        <w:tc>
          <w:tcPr>
            <w:tcW w:type="dxa" w:w="1296"/>
            <w:vAlign w:val="center"/>
            <w:tcMar>
              <w:top w:w="80" w:type="dxa"/>
              <w:bottom w:w="80" w:type="dxa"/>
              <w:left w:w="120" w:type="dxa"/>
              <w:right w:w="120" w:type="dxa"/>
            </w:tcMar>
          </w:tcPr>
          <w:p>
            <w:r>
              <w:rPr>
                <w:rFonts w:ascii="Times New Roman" w:hAnsi="Times New Roman"/>
                <w:sz w:val="22"/>
              </w:rPr>
              <w:t>**`WMS-14`**</w:t>
            </w:r>
          </w:p>
        </w:tc>
        <w:tc>
          <w:tcPr>
            <w:tcW w:type="dxa" w:w="1296"/>
            <w:vAlign w:val="center"/>
            <w:tcMar>
              <w:top w:w="80" w:type="dxa"/>
              <w:bottom w:w="80" w:type="dxa"/>
              <w:left w:w="120" w:type="dxa"/>
              <w:right w:w="120" w:type="dxa"/>
            </w:tcMar>
          </w:tcPr>
          <w:p>
            <w:r>
              <w:rPr>
                <w:rFonts w:ascii="Times New Roman" w:hAnsi="Times New Roman"/>
                <w:sz w:val="22"/>
              </w:rPr>
              <w:t>**Tự động gom đơn hàng để nhặt hàng loạt (Wave Picking)**</w:t>
            </w:r>
          </w:p>
        </w:tc>
        <w:tc>
          <w:tcPr>
            <w:tcW w:type="dxa" w:w="1296"/>
            <w:vAlign w:val="center"/>
            <w:tcMar>
              <w:top w:w="80" w:type="dxa"/>
              <w:bottom w:w="80" w:type="dxa"/>
              <w:left w:w="120" w:type="dxa"/>
              <w:right w:w="120" w:type="dxa"/>
            </w:tcMar>
          </w:tcPr>
          <w:p>
            <w:r>
              <w:rPr>
                <w:rFonts w:ascii="Times New Roman" w:hAnsi="Times New Roman"/>
                <w:sz w:val="22"/>
              </w:rPr>
              <w:t>Hệ thống WMS thông minh</w:t>
            </w:r>
          </w:p>
        </w:tc>
        <w:tc>
          <w:tcPr>
            <w:tcW w:type="dxa" w:w="1296"/>
            <w:vAlign w:val="center"/>
            <w:tcMar>
              <w:top w:w="80" w:type="dxa"/>
              <w:bottom w:w="80" w:type="dxa"/>
              <w:left w:w="120" w:type="dxa"/>
              <w:right w:w="120" w:type="dxa"/>
            </w:tcMar>
          </w:tcPr>
          <w:p>
            <w:r>
              <w:rPr>
                <w:rFonts w:ascii="Times New Roman" w:hAnsi="Times New Roman"/>
                <w:sz w:val="22"/>
              </w:rPr>
              <w:t>Tăng năng suất nhặt hàng gấp 3 lần</w:t>
            </w:r>
          </w:p>
        </w:tc>
        <w:tc>
          <w:tcPr>
            <w:tcW w:type="dxa" w:w="1296"/>
            <w:vAlign w:val="center"/>
            <w:tcMar>
              <w:top w:w="80" w:type="dxa"/>
              <w:bottom w:w="80" w:type="dxa"/>
              <w:left w:w="120" w:type="dxa"/>
              <w:right w:w="120" w:type="dxa"/>
            </w:tcMar>
          </w:tcPr>
          <w:p>
            <w:r>
              <w:rPr>
                <w:rFonts w:ascii="Times New Roman" w:hAnsi="Times New Roman"/>
                <w:sz w:val="22"/>
              </w:rPr>
              <w:t>Gom 50 đơn hàng cùng khu vực kệ vào 1 đợt nhặt (Wave) -&gt; Phân công nhân sự</w:t>
            </w:r>
          </w:p>
        </w:tc>
        <w:tc>
          <w:tcPr>
            <w:tcW w:type="dxa" w:w="1296"/>
            <w:vAlign w:val="center"/>
            <w:tcMar>
              <w:top w:w="80" w:type="dxa"/>
              <w:bottom w:w="80" w:type="dxa"/>
              <w:left w:w="120" w:type="dxa"/>
              <w:right w:w="120" w:type="dxa"/>
            </w:tcMar>
          </w:tcPr>
          <w:p>
            <w:r>
              <w:rPr>
                <w:rFonts w:ascii="Times New Roman" w:hAnsi="Times New Roman"/>
                <w:sz w:val="22"/>
              </w:rPr>
              <w:t>Nhầm lẫn hàng giữa các đơn</w:t>
            </w:r>
          </w:p>
        </w:tc>
        <w:tc>
          <w:tcPr>
            <w:tcW w:type="dxa" w:w="1296"/>
            <w:vAlign w:val="center"/>
            <w:tcMar>
              <w:top w:w="80" w:type="dxa"/>
              <w:bottom w:w="80" w:type="dxa"/>
              <w:left w:w="120" w:type="dxa"/>
              <w:right w:w="120" w:type="dxa"/>
            </w:tcMar>
          </w:tcPr>
          <w:p>
            <w:r>
              <w:rPr>
                <w:rFonts w:ascii="Times New Roman" w:hAnsi="Times New Roman"/>
                <w:sz w:val="22"/>
              </w:rPr>
              <w:t>Tối ưu quãng đường di chuyển của nhân viên trong kho</w:t>
            </w:r>
          </w:p>
        </w:tc>
      </w:tr>
      <w:tr>
        <w:tc>
          <w:tcPr>
            <w:tcW w:type="dxa" w:w="1296"/>
            <w:vAlign w:val="center"/>
            <w:tcMar>
              <w:top w:w="80" w:type="dxa"/>
              <w:bottom w:w="80" w:type="dxa"/>
              <w:left w:w="120" w:type="dxa"/>
              <w:right w:w="120" w:type="dxa"/>
            </w:tcMar>
            <w:shd w:fill="F9FAFC"/>
          </w:tcPr>
          <w:p>
            <w:r>
              <w:rPr>
                <w:rFonts w:ascii="Times New Roman" w:hAnsi="Times New Roman"/>
                <w:sz w:val="22"/>
              </w:rPr>
              <w:t>**`WMS-15`**</w:t>
            </w:r>
          </w:p>
        </w:tc>
        <w:tc>
          <w:tcPr>
            <w:tcW w:type="dxa" w:w="1296"/>
            <w:vAlign w:val="center"/>
            <w:tcMar>
              <w:top w:w="80" w:type="dxa"/>
              <w:bottom w:w="80" w:type="dxa"/>
              <w:left w:w="120" w:type="dxa"/>
              <w:right w:w="120" w:type="dxa"/>
            </w:tcMar>
            <w:shd w:fill="F9FAFC"/>
          </w:tcPr>
          <w:p>
            <w:r>
              <w:rPr>
                <w:rFonts w:ascii="Times New Roman" w:hAnsi="Times New Roman"/>
                <w:sz w:val="22"/>
              </w:rPr>
              <w:t>**Chỉ định lộ trình nhặt hàng tối ưu cho nhân viên kho**</w:t>
            </w:r>
          </w:p>
        </w:tc>
        <w:tc>
          <w:tcPr>
            <w:tcW w:type="dxa" w:w="1296"/>
            <w:vAlign w:val="center"/>
            <w:tcMar>
              <w:top w:w="80" w:type="dxa"/>
              <w:bottom w:w="80" w:type="dxa"/>
              <w:left w:w="120" w:type="dxa"/>
              <w:right w:w="120" w:type="dxa"/>
            </w:tcMar>
            <w:shd w:fill="F9FAFC"/>
          </w:tcPr>
          <w:p>
            <w:r>
              <w:rPr>
                <w:rFonts w:ascii="Times New Roman" w:hAnsi="Times New Roman"/>
                <w:sz w:val="22"/>
              </w:rPr>
              <w:t>Thiết bị PDA nhân viên</w:t>
            </w:r>
          </w:p>
        </w:tc>
        <w:tc>
          <w:tcPr>
            <w:tcW w:type="dxa" w:w="1296"/>
            <w:vAlign w:val="center"/>
            <w:tcMar>
              <w:top w:w="80" w:type="dxa"/>
              <w:bottom w:w="80" w:type="dxa"/>
              <w:left w:w="120" w:type="dxa"/>
              <w:right w:w="120" w:type="dxa"/>
            </w:tcMar>
            <w:shd w:fill="F9FAFC"/>
          </w:tcPr>
          <w:p>
            <w:r>
              <w:rPr>
                <w:rFonts w:ascii="Times New Roman" w:hAnsi="Times New Roman"/>
                <w:sz w:val="22"/>
              </w:rPr>
              <w:t>Hướng dẫn đường đi ngắn nhất</w:t>
            </w:r>
          </w:p>
        </w:tc>
        <w:tc>
          <w:tcPr>
            <w:tcW w:type="dxa" w:w="1296"/>
            <w:vAlign w:val="center"/>
            <w:tcMar>
              <w:top w:w="80" w:type="dxa"/>
              <w:bottom w:w="80" w:type="dxa"/>
              <w:left w:w="120" w:type="dxa"/>
              <w:right w:w="120" w:type="dxa"/>
            </w:tcMar>
            <w:shd w:fill="F9FAFC"/>
          </w:tcPr>
          <w:p>
            <w:r>
              <w:rPr>
                <w:rFonts w:ascii="Times New Roman" w:hAnsi="Times New Roman"/>
                <w:sz w:val="22"/>
              </w:rPr>
              <w:t>Màn hình PDA chỉ dẫn: Đi đến Kệ A01 -&gt; Nhặt 2 cái -&gt; Đi tiếp Kệ A05 nhặt 3 cái</w:t>
            </w:r>
          </w:p>
        </w:tc>
        <w:tc>
          <w:tcPr>
            <w:tcW w:type="dxa" w:w="1296"/>
            <w:vAlign w:val="center"/>
            <w:tcMar>
              <w:top w:w="80" w:type="dxa"/>
              <w:bottom w:w="80" w:type="dxa"/>
              <w:left w:w="120" w:type="dxa"/>
              <w:right w:w="120" w:type="dxa"/>
            </w:tcMar>
            <w:shd w:fill="F9FAFC"/>
          </w:tcPr>
          <w:p>
            <w:r>
              <w:rPr>
                <w:rFonts w:ascii="Times New Roman" w:hAnsi="Times New Roman"/>
                <w:sz w:val="22"/>
              </w:rPr>
              <w:t>Lối đi trong kho bị hàng hóa chắn</w:t>
            </w:r>
          </w:p>
        </w:tc>
        <w:tc>
          <w:tcPr>
            <w:tcW w:type="dxa" w:w="1296"/>
            <w:vAlign w:val="center"/>
            <w:tcMar>
              <w:top w:w="80" w:type="dxa"/>
              <w:bottom w:w="80" w:type="dxa"/>
              <w:left w:w="120" w:type="dxa"/>
              <w:right w:w="120" w:type="dxa"/>
            </w:tcMar>
            <w:shd w:fill="F9FAFC"/>
          </w:tcPr>
          <w:p>
            <w:r>
              <w:rPr>
                <w:rFonts w:ascii="Times New Roman" w:hAnsi="Times New Roman"/>
                <w:sz w:val="22"/>
              </w:rPr>
              <w:t>Lộ trình hình chữ S giảm thiểu việc đi lại zíc zắc</w:t>
            </w:r>
          </w:p>
        </w:tc>
      </w:tr>
      <w:tr>
        <w:tc>
          <w:tcPr>
            <w:tcW w:type="dxa" w:w="1296"/>
            <w:vAlign w:val="center"/>
            <w:tcMar>
              <w:top w:w="80" w:type="dxa"/>
              <w:bottom w:w="80" w:type="dxa"/>
              <w:left w:w="120" w:type="dxa"/>
              <w:right w:w="120" w:type="dxa"/>
            </w:tcMar>
          </w:tcPr>
          <w:p>
            <w:r>
              <w:rPr>
                <w:rFonts w:ascii="Times New Roman" w:hAnsi="Times New Roman"/>
                <w:sz w:val="22"/>
              </w:rPr>
              <w:t>**`WMS-16`**</w:t>
            </w:r>
          </w:p>
        </w:tc>
        <w:tc>
          <w:tcPr>
            <w:tcW w:type="dxa" w:w="1296"/>
            <w:vAlign w:val="center"/>
            <w:tcMar>
              <w:top w:w="80" w:type="dxa"/>
              <w:bottom w:w="80" w:type="dxa"/>
              <w:left w:w="120" w:type="dxa"/>
              <w:right w:w="120" w:type="dxa"/>
            </w:tcMar>
          </w:tcPr>
          <w:p>
            <w:r>
              <w:rPr>
                <w:rFonts w:ascii="Times New Roman" w:hAnsi="Times New Roman"/>
                <w:sz w:val="22"/>
              </w:rPr>
              <w:t>**Quét mã vạch nhặt hàng tại từng vị trí kệ kho**</w:t>
            </w:r>
          </w:p>
        </w:tc>
        <w:tc>
          <w:tcPr>
            <w:tcW w:type="dxa" w:w="1296"/>
            <w:vAlign w:val="center"/>
            <w:tcMar>
              <w:top w:w="80" w:type="dxa"/>
              <w:bottom w:w="80" w:type="dxa"/>
              <w:left w:w="120" w:type="dxa"/>
              <w:right w:w="120" w:type="dxa"/>
            </w:tcMar>
          </w:tcPr>
          <w:p>
            <w:r>
              <w:rPr>
                <w:rFonts w:ascii="Times New Roman" w:hAnsi="Times New Roman"/>
                <w:sz w:val="22"/>
              </w:rPr>
              <w:t>Nhân viên nhặt hàng (Picker)</w:t>
            </w:r>
          </w:p>
        </w:tc>
        <w:tc>
          <w:tcPr>
            <w:tcW w:type="dxa" w:w="1296"/>
            <w:vAlign w:val="center"/>
            <w:tcMar>
              <w:top w:w="80" w:type="dxa"/>
              <w:bottom w:w="80" w:type="dxa"/>
              <w:left w:w="120" w:type="dxa"/>
              <w:right w:w="120" w:type="dxa"/>
            </w:tcMar>
          </w:tcPr>
          <w:p>
            <w:r>
              <w:rPr>
                <w:rFonts w:ascii="Times New Roman" w:hAnsi="Times New Roman"/>
                <w:sz w:val="22"/>
              </w:rPr>
              <w:t>Bảo đảm nhặt đúng món đúng lô</w:t>
            </w:r>
          </w:p>
        </w:tc>
        <w:tc>
          <w:tcPr>
            <w:tcW w:type="dxa" w:w="1296"/>
            <w:vAlign w:val="center"/>
            <w:tcMar>
              <w:top w:w="80" w:type="dxa"/>
              <w:bottom w:w="80" w:type="dxa"/>
              <w:left w:w="120" w:type="dxa"/>
              <w:right w:w="120" w:type="dxa"/>
            </w:tcMar>
          </w:tcPr>
          <w:p>
            <w:r>
              <w:rPr>
                <w:rFonts w:ascii="Times New Roman" w:hAnsi="Times New Roman"/>
                <w:sz w:val="22"/>
              </w:rPr>
              <w:t>Đến vị trí -&gt; Quét mã kệ -&gt; Quét mã sản phẩm -&gt; Bỏ vào xe đẩy chia ngăn</w:t>
            </w:r>
          </w:p>
        </w:tc>
        <w:tc>
          <w:tcPr>
            <w:tcW w:type="dxa" w:w="1296"/>
            <w:vAlign w:val="center"/>
            <w:tcMar>
              <w:top w:w="80" w:type="dxa"/>
              <w:bottom w:w="80" w:type="dxa"/>
              <w:left w:w="120" w:type="dxa"/>
              <w:right w:w="120" w:type="dxa"/>
            </w:tcMar>
          </w:tcPr>
          <w:p>
            <w:r>
              <w:rPr>
                <w:rFonts w:ascii="Times New Roman" w:hAnsi="Times New Roman"/>
                <w:sz w:val="22"/>
              </w:rPr>
              <w:t>Nhặt nhầm sản phẩm tương tự</w:t>
            </w:r>
          </w:p>
        </w:tc>
        <w:tc>
          <w:tcPr>
            <w:tcW w:type="dxa" w:w="1296"/>
            <w:vAlign w:val="center"/>
            <w:tcMar>
              <w:top w:w="80" w:type="dxa"/>
              <w:bottom w:w="80" w:type="dxa"/>
              <w:left w:w="120" w:type="dxa"/>
              <w:right w:w="120" w:type="dxa"/>
            </w:tcMar>
          </w:tcPr>
          <w:p>
            <w:r>
              <w:rPr>
                <w:rFonts w:ascii="Times New Roman" w:hAnsi="Times New Roman"/>
                <w:sz w:val="22"/>
              </w:rPr>
              <w:t>PDA rung và báo đỏ nếu quét sai mã sản phẩm</w:t>
            </w:r>
          </w:p>
        </w:tc>
      </w:tr>
      <w:tr>
        <w:tc>
          <w:tcPr>
            <w:tcW w:type="dxa" w:w="1296"/>
            <w:vAlign w:val="center"/>
            <w:tcMar>
              <w:top w:w="80" w:type="dxa"/>
              <w:bottom w:w="80" w:type="dxa"/>
              <w:left w:w="120" w:type="dxa"/>
              <w:right w:w="120" w:type="dxa"/>
            </w:tcMar>
            <w:shd w:fill="F9FAFC"/>
          </w:tcPr>
          <w:p>
            <w:r>
              <w:rPr>
                <w:rFonts w:ascii="Times New Roman" w:hAnsi="Times New Roman"/>
                <w:sz w:val="22"/>
              </w:rPr>
              <w:t>**`WMS-17`**</w:t>
            </w:r>
          </w:p>
        </w:tc>
        <w:tc>
          <w:tcPr>
            <w:tcW w:type="dxa" w:w="1296"/>
            <w:vAlign w:val="center"/>
            <w:tcMar>
              <w:top w:w="80" w:type="dxa"/>
              <w:bottom w:w="80" w:type="dxa"/>
              <w:left w:w="120" w:type="dxa"/>
              <w:right w:w="120" w:type="dxa"/>
            </w:tcMar>
            <w:shd w:fill="F9FAFC"/>
          </w:tcPr>
          <w:p>
            <w:r>
              <w:rPr>
                <w:rFonts w:ascii="Times New Roman" w:hAnsi="Times New Roman"/>
                <w:sz w:val="22"/>
              </w:rPr>
              <w:t>**Đưa hàng ra bàn đóng gói và kiểm tra đối soát lần cuối**</w:t>
            </w:r>
          </w:p>
        </w:tc>
        <w:tc>
          <w:tcPr>
            <w:tcW w:type="dxa" w:w="1296"/>
            <w:vAlign w:val="center"/>
            <w:tcMar>
              <w:top w:w="80" w:type="dxa"/>
              <w:bottom w:w="80" w:type="dxa"/>
              <w:left w:w="120" w:type="dxa"/>
              <w:right w:w="120" w:type="dxa"/>
            </w:tcMar>
            <w:shd w:fill="F9FAFC"/>
          </w:tcPr>
          <w:p>
            <w:r>
              <w:rPr>
                <w:rFonts w:ascii="Times New Roman" w:hAnsi="Times New Roman"/>
                <w:sz w:val="22"/>
              </w:rPr>
              <w:t>Nhân viên đóng gói (Packer)</w:t>
            </w:r>
          </w:p>
        </w:tc>
        <w:tc>
          <w:tcPr>
            <w:tcW w:type="dxa" w:w="1296"/>
            <w:vAlign w:val="center"/>
            <w:tcMar>
              <w:top w:w="80" w:type="dxa"/>
              <w:bottom w:w="80" w:type="dxa"/>
              <w:left w:w="120" w:type="dxa"/>
              <w:right w:w="120" w:type="dxa"/>
            </w:tcMar>
            <w:shd w:fill="F9FAFC"/>
          </w:tcPr>
          <w:p>
            <w:r>
              <w:rPr>
                <w:rFonts w:ascii="Times New Roman" w:hAnsi="Times New Roman"/>
                <w:sz w:val="22"/>
              </w:rPr>
              <w:t>Loại bỏ hoàn toàn lỗi giao nhầm hàng</w:t>
            </w:r>
          </w:p>
        </w:tc>
        <w:tc>
          <w:tcPr>
            <w:tcW w:type="dxa" w:w="1296"/>
            <w:vAlign w:val="center"/>
            <w:tcMar>
              <w:top w:w="80" w:type="dxa"/>
              <w:bottom w:w="80" w:type="dxa"/>
              <w:left w:w="120" w:type="dxa"/>
              <w:right w:w="120" w:type="dxa"/>
            </w:tcMar>
            <w:shd w:fill="F9FAFC"/>
          </w:tcPr>
          <w:p>
            <w:r>
              <w:rPr>
                <w:rFonts w:ascii="Times New Roman" w:hAnsi="Times New Roman"/>
                <w:sz w:val="22"/>
              </w:rPr>
              <w:t>Quét mã đơn hàng -&gt; Quét lại từng sản phẩm đặt vào thùng -&gt; Màn hình tick xanh</w:t>
            </w:r>
          </w:p>
        </w:tc>
        <w:tc>
          <w:tcPr>
            <w:tcW w:type="dxa" w:w="1296"/>
            <w:vAlign w:val="center"/>
            <w:tcMar>
              <w:top w:w="80" w:type="dxa"/>
              <w:bottom w:w="80" w:type="dxa"/>
              <w:left w:w="120" w:type="dxa"/>
              <w:right w:w="120" w:type="dxa"/>
            </w:tcMar>
            <w:shd w:fill="F9FAFC"/>
          </w:tcPr>
          <w:p>
            <w:r>
              <w:rPr>
                <w:rFonts w:ascii="Times New Roman" w:hAnsi="Times New Roman"/>
                <w:sz w:val="22"/>
              </w:rPr>
              <w:t>Thiếu hàng hoặc thừa hàng trong thùng</w:t>
            </w:r>
          </w:p>
        </w:tc>
        <w:tc>
          <w:tcPr>
            <w:tcW w:type="dxa" w:w="1296"/>
            <w:vAlign w:val="center"/>
            <w:tcMar>
              <w:top w:w="80" w:type="dxa"/>
              <w:bottom w:w="80" w:type="dxa"/>
              <w:left w:w="120" w:type="dxa"/>
              <w:right w:w="120" w:type="dxa"/>
            </w:tcMar>
            <w:shd w:fill="F9FAFC"/>
          </w:tcPr>
          <w:p>
            <w:r>
              <w:rPr>
                <w:rFonts w:ascii="Times New Roman" w:hAnsi="Times New Roman"/>
                <w:sz w:val="22"/>
              </w:rPr>
              <w:t>Hệ thống chỉ cho in phiếu giao vận khi đã quét đủ 100% món</w:t>
            </w:r>
          </w:p>
        </w:tc>
      </w:tr>
      <w:tr>
        <w:tc>
          <w:tcPr>
            <w:tcW w:type="dxa" w:w="1296"/>
            <w:vAlign w:val="center"/>
            <w:tcMar>
              <w:top w:w="80" w:type="dxa"/>
              <w:bottom w:w="80" w:type="dxa"/>
              <w:left w:w="120" w:type="dxa"/>
              <w:right w:w="120" w:type="dxa"/>
            </w:tcMar>
          </w:tcPr>
          <w:p>
            <w:r>
              <w:rPr>
                <w:rFonts w:ascii="Times New Roman" w:hAnsi="Times New Roman"/>
                <w:sz w:val="22"/>
              </w:rPr>
              <w:t>**`WMS-18`**</w:t>
            </w:r>
          </w:p>
        </w:tc>
        <w:tc>
          <w:tcPr>
            <w:tcW w:type="dxa" w:w="1296"/>
            <w:vAlign w:val="center"/>
            <w:tcMar>
              <w:top w:w="80" w:type="dxa"/>
              <w:bottom w:w="80" w:type="dxa"/>
              <w:left w:w="120" w:type="dxa"/>
              <w:right w:w="120" w:type="dxa"/>
            </w:tcMar>
          </w:tcPr>
          <w:p>
            <w:r>
              <w:rPr>
                <w:rFonts w:ascii="Times New Roman" w:hAnsi="Times New Roman"/>
                <w:sz w:val="22"/>
              </w:rPr>
              <w:t>**Đóng gói và in nhãn vận đơn giao hàng (Shipping Label)**</w:t>
            </w:r>
          </w:p>
        </w:tc>
        <w:tc>
          <w:tcPr>
            <w:tcW w:type="dxa" w:w="1296"/>
            <w:vAlign w:val="center"/>
            <w:tcMar>
              <w:top w:w="80" w:type="dxa"/>
              <w:bottom w:w="80" w:type="dxa"/>
              <w:left w:w="120" w:type="dxa"/>
              <w:right w:w="120" w:type="dxa"/>
            </w:tcMar>
          </w:tcPr>
          <w:p>
            <w:r>
              <w:rPr>
                <w:rFonts w:ascii="Times New Roman" w:hAnsi="Times New Roman"/>
                <w:sz w:val="22"/>
              </w:rPr>
              <w:t>Nhân viên đóng gói</w:t>
            </w:r>
          </w:p>
        </w:tc>
        <w:tc>
          <w:tcPr>
            <w:tcW w:type="dxa" w:w="1296"/>
            <w:vAlign w:val="center"/>
            <w:tcMar>
              <w:top w:w="80" w:type="dxa"/>
              <w:bottom w:w="80" w:type="dxa"/>
              <w:left w:w="120" w:type="dxa"/>
              <w:right w:w="120" w:type="dxa"/>
            </w:tcMar>
          </w:tcPr>
          <w:p>
            <w:r>
              <w:rPr>
                <w:rFonts w:ascii="Times New Roman" w:hAnsi="Times New Roman"/>
                <w:sz w:val="22"/>
              </w:rPr>
              <w:t>Chuẩn bị kiện hàng sẵn sàng giao</w:t>
            </w:r>
          </w:p>
        </w:tc>
        <w:tc>
          <w:tcPr>
            <w:tcW w:type="dxa" w:w="1296"/>
            <w:vAlign w:val="center"/>
            <w:tcMar>
              <w:top w:w="80" w:type="dxa"/>
              <w:bottom w:w="80" w:type="dxa"/>
              <w:left w:w="120" w:type="dxa"/>
              <w:right w:w="120" w:type="dxa"/>
            </w:tcMar>
          </w:tcPr>
          <w:p>
            <w:r>
              <w:rPr>
                <w:rFonts w:ascii="Times New Roman" w:hAnsi="Times New Roman"/>
                <w:sz w:val="22"/>
              </w:rPr>
              <w:t>Dán băng dính -&gt; Cân trọng lượng thực tế -&gt; Máy in nhiệt tự động in mã vận đơn</w:t>
            </w:r>
          </w:p>
        </w:tc>
        <w:tc>
          <w:tcPr>
            <w:tcW w:type="dxa" w:w="1296"/>
            <w:vAlign w:val="center"/>
            <w:tcMar>
              <w:top w:w="80" w:type="dxa"/>
              <w:bottom w:w="80" w:type="dxa"/>
              <w:left w:w="120" w:type="dxa"/>
              <w:right w:w="120" w:type="dxa"/>
            </w:tcMar>
          </w:tcPr>
          <w:p>
            <w:r>
              <w:rPr>
                <w:rFonts w:ascii="Times New Roman" w:hAnsi="Times New Roman"/>
                <w:sz w:val="22"/>
              </w:rPr>
              <w:t>Sai lệch trọng lượng so với ước tính</w:t>
            </w:r>
          </w:p>
        </w:tc>
        <w:tc>
          <w:tcPr>
            <w:tcW w:type="dxa" w:w="1296"/>
            <w:vAlign w:val="center"/>
            <w:tcMar>
              <w:top w:w="80" w:type="dxa"/>
              <w:bottom w:w="80" w:type="dxa"/>
              <w:left w:w="120" w:type="dxa"/>
              <w:right w:w="120" w:type="dxa"/>
            </w:tcMar>
          </w:tcPr>
          <w:p>
            <w:r>
              <w:rPr>
                <w:rFonts w:ascii="Times New Roman" w:hAnsi="Times New Roman"/>
                <w:sz w:val="22"/>
              </w:rPr>
              <w:t>Tự động cập nhật trọng lượng thực tế sang hãng vận chuyển</w:t>
            </w:r>
          </w:p>
        </w:tc>
      </w:tr>
      <w:tr>
        <w:tc>
          <w:tcPr>
            <w:tcW w:type="dxa" w:w="1296"/>
            <w:vAlign w:val="center"/>
            <w:tcMar>
              <w:top w:w="80" w:type="dxa"/>
              <w:bottom w:w="80" w:type="dxa"/>
              <w:left w:w="120" w:type="dxa"/>
              <w:right w:w="120" w:type="dxa"/>
            </w:tcMar>
            <w:shd w:fill="F9FAFC"/>
          </w:tcPr>
          <w:p>
            <w:r>
              <w:rPr>
                <w:rFonts w:ascii="Times New Roman" w:hAnsi="Times New Roman"/>
                <w:sz w:val="22"/>
              </w:rPr>
              <w:t>**`WMS-19`**</w:t>
            </w:r>
          </w:p>
        </w:tc>
        <w:tc>
          <w:tcPr>
            <w:tcW w:type="dxa" w:w="1296"/>
            <w:vAlign w:val="center"/>
            <w:tcMar>
              <w:top w:w="80" w:type="dxa"/>
              <w:bottom w:w="80" w:type="dxa"/>
              <w:left w:w="120" w:type="dxa"/>
              <w:right w:w="120" w:type="dxa"/>
            </w:tcMar>
            <w:shd w:fill="F9FAFC"/>
          </w:tcPr>
          <w:p>
            <w:r>
              <w:rPr>
                <w:rFonts w:ascii="Times New Roman" w:hAnsi="Times New Roman"/>
                <w:sz w:val="22"/>
              </w:rPr>
              <w:t>**Bàn giao kiện hàng cho đối tác vận chuyển**</w:t>
            </w:r>
          </w:p>
        </w:tc>
        <w:tc>
          <w:tcPr>
            <w:tcW w:type="dxa" w:w="1296"/>
            <w:vAlign w:val="center"/>
            <w:tcMar>
              <w:top w:w="80" w:type="dxa"/>
              <w:bottom w:w="80" w:type="dxa"/>
              <w:left w:w="120" w:type="dxa"/>
              <w:right w:w="120" w:type="dxa"/>
            </w:tcMar>
            <w:shd w:fill="F9FAFC"/>
          </w:tcPr>
          <w:p>
            <w:r>
              <w:rPr>
                <w:rFonts w:ascii="Times New Roman" w:hAnsi="Times New Roman"/>
                <w:sz w:val="22"/>
              </w:rPr>
              <w:t>Thủ kho xuất hàng, Tài xế Shipper</w:t>
            </w:r>
          </w:p>
        </w:tc>
        <w:tc>
          <w:tcPr>
            <w:tcW w:type="dxa" w:w="1296"/>
            <w:vAlign w:val="center"/>
            <w:tcMar>
              <w:top w:w="80" w:type="dxa"/>
              <w:bottom w:w="80" w:type="dxa"/>
              <w:left w:w="120" w:type="dxa"/>
              <w:right w:w="120" w:type="dxa"/>
            </w:tcMar>
            <w:shd w:fill="F9FAFC"/>
          </w:tcPr>
          <w:p>
            <w:r>
              <w:rPr>
                <w:rFonts w:ascii="Times New Roman" w:hAnsi="Times New Roman"/>
                <w:sz w:val="22"/>
              </w:rPr>
              <w:t>Chuyển giao trách nhiệm bưu kiện</w:t>
            </w:r>
          </w:p>
        </w:tc>
        <w:tc>
          <w:tcPr>
            <w:tcW w:type="dxa" w:w="1296"/>
            <w:vAlign w:val="center"/>
            <w:tcMar>
              <w:top w:w="80" w:type="dxa"/>
              <w:bottom w:w="80" w:type="dxa"/>
              <w:left w:w="120" w:type="dxa"/>
              <w:right w:w="120" w:type="dxa"/>
            </w:tcMar>
            <w:shd w:fill="F9FAFC"/>
          </w:tcPr>
          <w:p>
            <w:r>
              <w:rPr>
                <w:rFonts w:ascii="Times New Roman" w:hAnsi="Times New Roman"/>
                <w:sz w:val="22"/>
              </w:rPr>
              <w:t>Tài xế đến -&gt; Quét mã bảng kê bàn giao (Manifest) -&gt; Ký biên bản nhận hàng</w:t>
            </w:r>
          </w:p>
        </w:tc>
        <w:tc>
          <w:tcPr>
            <w:tcW w:type="dxa" w:w="1296"/>
            <w:vAlign w:val="center"/>
            <w:tcMar>
              <w:top w:w="80" w:type="dxa"/>
              <w:bottom w:w="80" w:type="dxa"/>
              <w:left w:w="120" w:type="dxa"/>
              <w:right w:w="120" w:type="dxa"/>
            </w:tcMar>
            <w:shd w:fill="F9FAFC"/>
          </w:tcPr>
          <w:p>
            <w:r>
              <w:rPr>
                <w:rFonts w:ascii="Times New Roman" w:hAnsi="Times New Roman"/>
                <w:sz w:val="22"/>
              </w:rPr>
              <w:t>Tài xế để quên kiện hàng tại kho</w:t>
            </w:r>
          </w:p>
        </w:tc>
        <w:tc>
          <w:tcPr>
            <w:tcW w:type="dxa" w:w="1296"/>
            <w:vAlign w:val="center"/>
            <w:tcMar>
              <w:top w:w="80" w:type="dxa"/>
              <w:bottom w:w="80" w:type="dxa"/>
              <w:left w:w="120" w:type="dxa"/>
              <w:right w:w="120" w:type="dxa"/>
            </w:tcMar>
            <w:shd w:fill="F9FAFC"/>
          </w:tcPr>
          <w:p>
            <w:r>
              <w:rPr>
                <w:rFonts w:ascii="Times New Roman" w:hAnsi="Times New Roman"/>
                <w:sz w:val="22"/>
              </w:rPr>
              <w:t>Biên bản bàn giao điện tử có chữ ký số hoặc ảnh chụp tài xế</w:t>
            </w:r>
          </w:p>
        </w:tc>
      </w:tr>
      <w:tr>
        <w:tc>
          <w:tcPr>
            <w:tcW w:type="dxa" w:w="1296"/>
            <w:vAlign w:val="center"/>
            <w:tcMar>
              <w:top w:w="80" w:type="dxa"/>
              <w:bottom w:w="80" w:type="dxa"/>
              <w:left w:w="120" w:type="dxa"/>
              <w:right w:w="120" w:type="dxa"/>
            </w:tcMar>
          </w:tcPr>
          <w:p>
            <w:r>
              <w:rPr>
                <w:rFonts w:ascii="Times New Roman" w:hAnsi="Times New Roman"/>
                <w:sz w:val="22"/>
              </w:rPr>
              <w:t>**`WMS-20`**</w:t>
            </w:r>
          </w:p>
        </w:tc>
        <w:tc>
          <w:tcPr>
            <w:tcW w:type="dxa" w:w="1296"/>
            <w:vAlign w:val="center"/>
            <w:tcMar>
              <w:top w:w="80" w:type="dxa"/>
              <w:bottom w:w="80" w:type="dxa"/>
              <w:left w:w="120" w:type="dxa"/>
              <w:right w:w="120" w:type="dxa"/>
            </w:tcMar>
          </w:tcPr>
          <w:p>
            <w:r>
              <w:rPr>
                <w:rFonts w:ascii="Times New Roman" w:hAnsi="Times New Roman"/>
                <w:sz w:val="22"/>
              </w:rPr>
              <w:t>**Cảnh báo sản phẩm sắp hết hạn sử dụng (FEFO Rule)**</w:t>
            </w:r>
          </w:p>
        </w:tc>
        <w:tc>
          <w:tcPr>
            <w:tcW w:type="dxa" w:w="1296"/>
            <w:vAlign w:val="center"/>
            <w:tcMar>
              <w:top w:w="80" w:type="dxa"/>
              <w:bottom w:w="80" w:type="dxa"/>
              <w:left w:w="120" w:type="dxa"/>
              <w:right w:w="120" w:type="dxa"/>
            </w:tcMar>
          </w:tcPr>
          <w:p>
            <w:r>
              <w:rPr>
                <w:rFonts w:ascii="Times New Roman" w:hAnsi="Times New Roman"/>
                <w:sz w:val="22"/>
              </w:rPr>
              <w:t>Hệ thống WMS tự động</w:t>
            </w:r>
          </w:p>
        </w:tc>
        <w:tc>
          <w:tcPr>
            <w:tcW w:type="dxa" w:w="1296"/>
            <w:vAlign w:val="center"/>
            <w:tcMar>
              <w:top w:w="80" w:type="dxa"/>
              <w:bottom w:w="80" w:type="dxa"/>
              <w:left w:w="120" w:type="dxa"/>
              <w:right w:w="120" w:type="dxa"/>
            </w:tcMar>
          </w:tcPr>
          <w:p>
            <w:r>
              <w:rPr>
                <w:rFonts w:ascii="Times New Roman" w:hAnsi="Times New Roman"/>
                <w:sz w:val="22"/>
              </w:rPr>
              <w:t>Bảo đảm xuất hàng hạn dùng trước</w:t>
            </w:r>
          </w:p>
        </w:tc>
        <w:tc>
          <w:tcPr>
            <w:tcW w:type="dxa" w:w="1296"/>
            <w:vAlign w:val="center"/>
            <w:tcMar>
              <w:top w:w="80" w:type="dxa"/>
              <w:bottom w:w="80" w:type="dxa"/>
              <w:left w:w="120" w:type="dxa"/>
              <w:right w:w="120" w:type="dxa"/>
            </w:tcMar>
          </w:tcPr>
          <w:p>
            <w:r>
              <w:rPr>
                <w:rFonts w:ascii="Times New Roman" w:hAnsi="Times New Roman"/>
                <w:sz w:val="22"/>
              </w:rPr>
              <w:t>Quét dữ liệu hạn sử dụng các lô hàng -&gt; Đưa lô cận date lên đầu danh sách nhặt</w:t>
            </w:r>
          </w:p>
        </w:tc>
        <w:tc>
          <w:tcPr>
            <w:tcW w:type="dxa" w:w="1296"/>
            <w:vAlign w:val="center"/>
            <w:tcMar>
              <w:top w:w="80" w:type="dxa"/>
              <w:bottom w:w="80" w:type="dxa"/>
              <w:left w:w="120" w:type="dxa"/>
              <w:right w:w="120" w:type="dxa"/>
            </w:tcMar>
          </w:tcPr>
          <w:p>
            <w:r>
              <w:rPr>
                <w:rFonts w:ascii="Times New Roman" w:hAnsi="Times New Roman"/>
                <w:sz w:val="22"/>
              </w:rPr>
              <w:t>Xuất nhầm lô date mới cho khách</w:t>
            </w:r>
          </w:p>
        </w:tc>
        <w:tc>
          <w:tcPr>
            <w:tcW w:type="dxa" w:w="1296"/>
            <w:vAlign w:val="center"/>
            <w:tcMar>
              <w:top w:w="80" w:type="dxa"/>
              <w:bottom w:w="80" w:type="dxa"/>
              <w:left w:w="120" w:type="dxa"/>
              <w:right w:w="120" w:type="dxa"/>
            </w:tcMar>
          </w:tcPr>
          <w:p>
            <w:r>
              <w:rPr>
                <w:rFonts w:ascii="Times New Roman" w:hAnsi="Times New Roman"/>
                <w:sz w:val="22"/>
              </w:rPr>
              <w:t>Cảnh báo trước 60 ngày đối với thực phẩm/mỹ phẩm</w:t>
            </w:r>
          </w:p>
        </w:tc>
      </w:tr>
      <w:tr>
        <w:tc>
          <w:tcPr>
            <w:tcW w:type="dxa" w:w="1296"/>
            <w:vAlign w:val="center"/>
            <w:tcMar>
              <w:top w:w="80" w:type="dxa"/>
              <w:bottom w:w="80" w:type="dxa"/>
              <w:left w:w="120" w:type="dxa"/>
              <w:right w:w="120" w:type="dxa"/>
            </w:tcMar>
            <w:shd w:fill="F9FAFC"/>
          </w:tcPr>
          <w:p>
            <w:r>
              <w:rPr>
                <w:rFonts w:ascii="Times New Roman" w:hAnsi="Times New Roman"/>
                <w:sz w:val="22"/>
              </w:rPr>
              <w:t>**`WMS-21`**</w:t>
            </w:r>
          </w:p>
        </w:tc>
        <w:tc>
          <w:tcPr>
            <w:tcW w:type="dxa" w:w="1296"/>
            <w:vAlign w:val="center"/>
            <w:tcMar>
              <w:top w:w="80" w:type="dxa"/>
              <w:bottom w:w="80" w:type="dxa"/>
              <w:left w:w="120" w:type="dxa"/>
              <w:right w:w="120" w:type="dxa"/>
            </w:tcMar>
            <w:shd w:fill="F9FAFC"/>
          </w:tcPr>
          <w:p>
            <w:r>
              <w:rPr>
                <w:rFonts w:ascii="Times New Roman" w:hAnsi="Times New Roman"/>
                <w:sz w:val="22"/>
              </w:rPr>
              <w:t>**Cảnh báo mức tồn kho chạm ngưỡng tối thiểu (ROP Alert)**</w:t>
            </w:r>
          </w:p>
        </w:tc>
        <w:tc>
          <w:tcPr>
            <w:tcW w:type="dxa" w:w="1296"/>
            <w:vAlign w:val="center"/>
            <w:tcMar>
              <w:top w:w="80" w:type="dxa"/>
              <w:bottom w:w="80" w:type="dxa"/>
              <w:left w:w="120" w:type="dxa"/>
              <w:right w:w="120" w:type="dxa"/>
            </w:tcMar>
            <w:shd w:fill="F9FAFC"/>
          </w:tcPr>
          <w:p>
            <w:r>
              <w:rPr>
                <w:rFonts w:ascii="Times New Roman" w:hAnsi="Times New Roman"/>
                <w:sz w:val="22"/>
              </w:rPr>
              <w:t>Hệ thống WMS tự động</w:t>
            </w:r>
          </w:p>
        </w:tc>
        <w:tc>
          <w:tcPr>
            <w:tcW w:type="dxa" w:w="1296"/>
            <w:vAlign w:val="center"/>
            <w:tcMar>
              <w:top w:w="80" w:type="dxa"/>
              <w:bottom w:w="80" w:type="dxa"/>
              <w:left w:w="120" w:type="dxa"/>
              <w:right w:w="120" w:type="dxa"/>
            </w:tcMar>
            <w:shd w:fill="F9FAFC"/>
          </w:tcPr>
          <w:p>
            <w:r>
              <w:rPr>
                <w:rFonts w:ascii="Times New Roman" w:hAnsi="Times New Roman"/>
                <w:sz w:val="22"/>
              </w:rPr>
              <w:t>Chống đứt gãy nguồn cung hàng</w:t>
            </w:r>
          </w:p>
        </w:tc>
        <w:tc>
          <w:tcPr>
            <w:tcW w:type="dxa" w:w="1296"/>
            <w:vAlign w:val="center"/>
            <w:tcMar>
              <w:top w:w="80" w:type="dxa"/>
              <w:bottom w:w="80" w:type="dxa"/>
              <w:left w:w="120" w:type="dxa"/>
              <w:right w:w="120" w:type="dxa"/>
            </w:tcMar>
            <w:shd w:fill="F9FAFC"/>
          </w:tcPr>
          <w:p>
            <w:r>
              <w:rPr>
                <w:rFonts w:ascii="Times New Roman" w:hAnsi="Times New Roman"/>
                <w:sz w:val="22"/>
              </w:rPr>
              <w:t>Số tồn khả dụng &lt;= Ngưỡng tồn an toàn -&gt; Bắn thông báo cho bộ phận Thu mua</w:t>
            </w:r>
          </w:p>
        </w:tc>
        <w:tc>
          <w:tcPr>
            <w:tcW w:type="dxa" w:w="1296"/>
            <w:vAlign w:val="center"/>
            <w:tcMar>
              <w:top w:w="80" w:type="dxa"/>
              <w:bottom w:w="80" w:type="dxa"/>
              <w:left w:w="120" w:type="dxa"/>
              <w:right w:w="120" w:type="dxa"/>
            </w:tcMar>
            <w:shd w:fill="F9FAFC"/>
          </w:tcPr>
          <w:p>
            <w:r>
              <w:rPr>
                <w:rFonts w:ascii="Times New Roman" w:hAnsi="Times New Roman"/>
                <w:sz w:val="22"/>
              </w:rPr>
              <w:t>Thu mua không đặt hàng kịp thời</w:t>
            </w:r>
          </w:p>
        </w:tc>
        <w:tc>
          <w:tcPr>
            <w:tcW w:type="dxa" w:w="1296"/>
            <w:vAlign w:val="center"/>
            <w:tcMar>
              <w:top w:w="80" w:type="dxa"/>
              <w:bottom w:w="80" w:type="dxa"/>
              <w:left w:w="120" w:type="dxa"/>
              <w:right w:w="120" w:type="dxa"/>
            </w:tcMar>
            <w:shd w:fill="F9FAFC"/>
          </w:tcPr>
          <w:p>
            <w:r>
              <w:rPr>
                <w:rFonts w:ascii="Times New Roman" w:hAnsi="Times New Roman"/>
                <w:sz w:val="22"/>
              </w:rPr>
              <w:t>Tự động tính ngưỡng an toàn dựa trên tốc độ bán hàng</w:t>
            </w:r>
          </w:p>
        </w:tc>
      </w:tr>
      <w:tr>
        <w:tc>
          <w:tcPr>
            <w:tcW w:type="dxa" w:w="1296"/>
            <w:vAlign w:val="center"/>
            <w:tcMar>
              <w:top w:w="80" w:type="dxa"/>
              <w:bottom w:w="80" w:type="dxa"/>
              <w:left w:w="120" w:type="dxa"/>
              <w:right w:w="120" w:type="dxa"/>
            </w:tcMar>
          </w:tcPr>
          <w:p>
            <w:r>
              <w:rPr>
                <w:rFonts w:ascii="Times New Roman" w:hAnsi="Times New Roman"/>
                <w:sz w:val="22"/>
              </w:rPr>
              <w:t>**`WMS-22`**</w:t>
            </w:r>
          </w:p>
        </w:tc>
        <w:tc>
          <w:tcPr>
            <w:tcW w:type="dxa" w:w="1296"/>
            <w:vAlign w:val="center"/>
            <w:tcMar>
              <w:top w:w="80" w:type="dxa"/>
              <w:bottom w:w="80" w:type="dxa"/>
              <w:left w:w="120" w:type="dxa"/>
              <w:right w:w="120" w:type="dxa"/>
            </w:tcMar>
          </w:tcPr>
          <w:p>
            <w:r>
              <w:rPr>
                <w:rFonts w:ascii="Times New Roman" w:hAnsi="Times New Roman"/>
                <w:sz w:val="22"/>
              </w:rPr>
              <w:t>**Xử lý hàng trả về do giao không thành công (RTO)**</w:t>
            </w:r>
          </w:p>
        </w:tc>
        <w:tc>
          <w:tcPr>
            <w:tcW w:type="dxa" w:w="1296"/>
            <w:vAlign w:val="center"/>
            <w:tcMar>
              <w:top w:w="80" w:type="dxa"/>
              <w:bottom w:w="80" w:type="dxa"/>
              <w:left w:w="120" w:type="dxa"/>
              <w:right w:w="120" w:type="dxa"/>
            </w:tcMar>
          </w:tcPr>
          <w:p>
            <w:r>
              <w:rPr>
                <w:rFonts w:ascii="Times New Roman" w:hAnsi="Times New Roman"/>
                <w:sz w:val="22"/>
              </w:rPr>
              <w:t>Thủ kho nhận hàng hoàn</w:t>
            </w:r>
          </w:p>
        </w:tc>
        <w:tc>
          <w:tcPr>
            <w:tcW w:type="dxa" w:w="1296"/>
            <w:vAlign w:val="center"/>
            <w:tcMar>
              <w:top w:w="80" w:type="dxa"/>
              <w:bottom w:w="80" w:type="dxa"/>
              <w:left w:w="120" w:type="dxa"/>
              <w:right w:w="120" w:type="dxa"/>
            </w:tcMar>
          </w:tcPr>
          <w:p>
            <w:r>
              <w:rPr>
                <w:rFonts w:ascii="Times New Roman" w:hAnsi="Times New Roman"/>
                <w:sz w:val="22"/>
              </w:rPr>
              <w:t>Nhập lại kho hàng nguyên vẹn</w:t>
            </w:r>
          </w:p>
        </w:tc>
        <w:tc>
          <w:tcPr>
            <w:tcW w:type="dxa" w:w="1296"/>
            <w:vAlign w:val="center"/>
            <w:tcMar>
              <w:top w:w="80" w:type="dxa"/>
              <w:bottom w:w="80" w:type="dxa"/>
              <w:left w:w="120" w:type="dxa"/>
              <w:right w:w="120" w:type="dxa"/>
            </w:tcMar>
          </w:tcPr>
          <w:p>
            <w:r>
              <w:rPr>
                <w:rFonts w:ascii="Times New Roman" w:hAnsi="Times New Roman"/>
                <w:sz w:val="22"/>
              </w:rPr>
              <w:t>Quét mã bưu kiện hoàn -&gt; Kiểm tra tình trạng kiện hàng -&gt; Nhập lại kho</w:t>
            </w:r>
          </w:p>
        </w:tc>
        <w:tc>
          <w:tcPr>
            <w:tcW w:type="dxa" w:w="1296"/>
            <w:vAlign w:val="center"/>
            <w:tcMar>
              <w:top w:w="80" w:type="dxa"/>
              <w:bottom w:w="80" w:type="dxa"/>
              <w:left w:w="120" w:type="dxa"/>
              <w:right w:w="120" w:type="dxa"/>
            </w:tcMar>
          </w:tcPr>
          <w:p>
            <w:r>
              <w:rPr>
                <w:rFonts w:ascii="Times New Roman" w:hAnsi="Times New Roman"/>
                <w:sz w:val="22"/>
              </w:rPr>
              <w:t>Hàng bị vỡ hỏng trong quá trình hoàn về</w:t>
            </w:r>
          </w:p>
        </w:tc>
        <w:tc>
          <w:tcPr>
            <w:tcW w:type="dxa" w:w="1296"/>
            <w:vAlign w:val="center"/>
            <w:tcMar>
              <w:top w:w="80" w:type="dxa"/>
              <w:bottom w:w="80" w:type="dxa"/>
              <w:left w:w="120" w:type="dxa"/>
              <w:right w:w="120" w:type="dxa"/>
            </w:tcMar>
          </w:tcPr>
          <w:p>
            <w:r>
              <w:rPr>
                <w:rFonts w:ascii="Times New Roman" w:hAnsi="Times New Roman"/>
                <w:sz w:val="22"/>
              </w:rPr>
              <w:t>Nếu hỏng chuyển vào khu vực Chờ xử lý đền bù</w:t>
            </w:r>
          </w:p>
        </w:tc>
      </w:tr>
      <w:tr>
        <w:tc>
          <w:tcPr>
            <w:tcW w:type="dxa" w:w="1296"/>
            <w:vAlign w:val="center"/>
            <w:tcMar>
              <w:top w:w="80" w:type="dxa"/>
              <w:bottom w:w="80" w:type="dxa"/>
              <w:left w:w="120" w:type="dxa"/>
              <w:right w:w="120" w:type="dxa"/>
            </w:tcMar>
            <w:shd w:fill="F9FAFC"/>
          </w:tcPr>
          <w:p>
            <w:r>
              <w:rPr>
                <w:rFonts w:ascii="Times New Roman" w:hAnsi="Times New Roman"/>
                <w:sz w:val="22"/>
              </w:rPr>
              <w:t>**`WMS-23`**</w:t>
            </w:r>
          </w:p>
        </w:tc>
        <w:tc>
          <w:tcPr>
            <w:tcW w:type="dxa" w:w="1296"/>
            <w:vAlign w:val="center"/>
            <w:tcMar>
              <w:top w:w="80" w:type="dxa"/>
              <w:bottom w:w="80" w:type="dxa"/>
              <w:left w:w="120" w:type="dxa"/>
              <w:right w:w="120" w:type="dxa"/>
            </w:tcMar>
            <w:shd w:fill="F9FAFC"/>
          </w:tcPr>
          <w:p>
            <w:r>
              <w:rPr>
                <w:rFonts w:ascii="Times New Roman" w:hAnsi="Times New Roman"/>
                <w:sz w:val="22"/>
              </w:rPr>
              <w:t>**Quản lý hàng hỏng/hết hạn và lập phiếu tiêu hủy**</w:t>
            </w:r>
          </w:p>
        </w:tc>
        <w:tc>
          <w:tcPr>
            <w:tcW w:type="dxa" w:w="1296"/>
            <w:vAlign w:val="center"/>
            <w:tcMar>
              <w:top w:w="80" w:type="dxa"/>
              <w:bottom w:w="80" w:type="dxa"/>
              <w:left w:w="120" w:type="dxa"/>
              <w:right w:w="120" w:type="dxa"/>
            </w:tcMar>
            <w:shd w:fill="F9FAFC"/>
          </w:tcPr>
          <w:p>
            <w:r>
              <w:rPr>
                <w:rFonts w:ascii="Times New Roman" w:hAnsi="Times New Roman"/>
                <w:sz w:val="22"/>
              </w:rPr>
              <w:t>Quản lý kho, Kế toán</w:t>
            </w:r>
          </w:p>
        </w:tc>
        <w:tc>
          <w:tcPr>
            <w:tcW w:type="dxa" w:w="1296"/>
            <w:vAlign w:val="center"/>
            <w:tcMar>
              <w:top w:w="80" w:type="dxa"/>
              <w:bottom w:w="80" w:type="dxa"/>
              <w:left w:w="120" w:type="dxa"/>
              <w:right w:w="120" w:type="dxa"/>
            </w:tcMar>
            <w:shd w:fill="F9FAFC"/>
          </w:tcPr>
          <w:p>
            <w:r>
              <w:rPr>
                <w:rFonts w:ascii="Times New Roman" w:hAnsi="Times New Roman"/>
                <w:sz w:val="22"/>
              </w:rPr>
              <w:t>Dọn dẹp kho và ghi nhận chi phí rủi ro</w:t>
            </w:r>
          </w:p>
        </w:tc>
        <w:tc>
          <w:tcPr>
            <w:tcW w:type="dxa" w:w="1296"/>
            <w:vAlign w:val="center"/>
            <w:tcMar>
              <w:top w:w="80" w:type="dxa"/>
              <w:bottom w:w="80" w:type="dxa"/>
              <w:left w:w="120" w:type="dxa"/>
              <w:right w:w="120" w:type="dxa"/>
            </w:tcMar>
            <w:shd w:fill="F9FAFC"/>
          </w:tcPr>
          <w:p>
            <w:r>
              <w:rPr>
                <w:rFonts w:ascii="Times New Roman" w:hAnsi="Times New Roman"/>
                <w:sz w:val="22"/>
              </w:rPr>
              <w:t>Tập kết hàng hỏng vào khu vực riêng biệt -&gt; Lập hội đồng tiêu hủy -&gt; Xuất hủy</w:t>
            </w:r>
          </w:p>
        </w:tc>
        <w:tc>
          <w:tcPr>
            <w:tcW w:type="dxa" w:w="1296"/>
            <w:vAlign w:val="center"/>
            <w:tcMar>
              <w:top w:w="80" w:type="dxa"/>
              <w:bottom w:w="80" w:type="dxa"/>
              <w:left w:w="120" w:type="dxa"/>
              <w:right w:w="120" w:type="dxa"/>
            </w:tcMar>
            <w:shd w:fill="F9FAFC"/>
          </w:tcPr>
          <w:p>
            <w:r>
              <w:rPr>
                <w:rFonts w:ascii="Times New Roman" w:hAnsi="Times New Roman"/>
                <w:sz w:val="22"/>
              </w:rPr>
              <w:t>Hàng hỏng bị tuồn ra ngoài bán</w:t>
            </w:r>
          </w:p>
        </w:tc>
        <w:tc>
          <w:tcPr>
            <w:tcW w:type="dxa" w:w="1296"/>
            <w:vAlign w:val="center"/>
            <w:tcMar>
              <w:top w:w="80" w:type="dxa"/>
              <w:bottom w:w="80" w:type="dxa"/>
              <w:left w:w="120" w:type="dxa"/>
              <w:right w:w="120" w:type="dxa"/>
            </w:tcMar>
            <w:shd w:fill="F9FAFC"/>
          </w:tcPr>
          <w:p>
            <w:r>
              <w:rPr>
                <w:rFonts w:ascii="Times New Roman" w:hAnsi="Times New Roman"/>
                <w:sz w:val="22"/>
              </w:rPr>
              <w:t>Bắt buộc có biên bản chụp ảnh/quay video quá trình tiêu hủy</w:t>
            </w:r>
          </w:p>
        </w:tc>
      </w:tr>
      <w:tr>
        <w:tc>
          <w:tcPr>
            <w:tcW w:type="dxa" w:w="1296"/>
            <w:vAlign w:val="center"/>
            <w:tcMar>
              <w:top w:w="80" w:type="dxa"/>
              <w:bottom w:w="80" w:type="dxa"/>
              <w:left w:w="120" w:type="dxa"/>
              <w:right w:w="120" w:type="dxa"/>
            </w:tcMar>
          </w:tcPr>
          <w:p>
            <w:r>
              <w:rPr>
                <w:rFonts w:ascii="Times New Roman" w:hAnsi="Times New Roman"/>
                <w:sz w:val="22"/>
              </w:rPr>
              <w:t>**`WMS-24`**</w:t>
            </w:r>
          </w:p>
        </w:tc>
        <w:tc>
          <w:tcPr>
            <w:tcW w:type="dxa" w:w="1296"/>
            <w:vAlign w:val="center"/>
            <w:tcMar>
              <w:top w:w="80" w:type="dxa"/>
              <w:bottom w:w="80" w:type="dxa"/>
              <w:left w:w="120" w:type="dxa"/>
              <w:right w:w="120" w:type="dxa"/>
            </w:tcMar>
          </w:tcPr>
          <w:p>
            <w:r>
              <w:rPr>
                <w:rFonts w:ascii="Times New Roman" w:hAnsi="Times New Roman"/>
                <w:sz w:val="22"/>
              </w:rPr>
              <w:t>**Quản lý đóng gói hàng theo bộ Combo (Kitting)**</w:t>
            </w:r>
          </w:p>
        </w:tc>
        <w:tc>
          <w:tcPr>
            <w:tcW w:type="dxa" w:w="1296"/>
            <w:vAlign w:val="center"/>
            <w:tcMar>
              <w:top w:w="80" w:type="dxa"/>
              <w:bottom w:w="80" w:type="dxa"/>
              <w:left w:w="120" w:type="dxa"/>
              <w:right w:w="120" w:type="dxa"/>
            </w:tcMar>
          </w:tcPr>
          <w:p>
            <w:r>
              <w:rPr>
                <w:rFonts w:ascii="Times New Roman" w:hAnsi="Times New Roman"/>
                <w:sz w:val="22"/>
              </w:rPr>
              <w:t>Nhân viên gia công kho</w:t>
            </w:r>
          </w:p>
        </w:tc>
        <w:tc>
          <w:tcPr>
            <w:tcW w:type="dxa" w:w="1296"/>
            <w:vAlign w:val="center"/>
            <w:tcMar>
              <w:top w:w="80" w:type="dxa"/>
              <w:bottom w:w="80" w:type="dxa"/>
              <w:left w:w="120" w:type="dxa"/>
              <w:right w:w="120" w:type="dxa"/>
            </w:tcMar>
          </w:tcPr>
          <w:p>
            <w:r>
              <w:rPr>
                <w:rFonts w:ascii="Times New Roman" w:hAnsi="Times New Roman"/>
                <w:sz w:val="22"/>
              </w:rPr>
              <w:t>Biến các món lẻ thành bộ sản phẩm</w:t>
            </w:r>
          </w:p>
        </w:tc>
        <w:tc>
          <w:tcPr>
            <w:tcW w:type="dxa" w:w="1296"/>
            <w:vAlign w:val="center"/>
            <w:tcMar>
              <w:top w:w="80" w:type="dxa"/>
              <w:bottom w:w="80" w:type="dxa"/>
              <w:left w:w="120" w:type="dxa"/>
              <w:right w:w="120" w:type="dxa"/>
            </w:tcMar>
          </w:tcPr>
          <w:p>
            <w:r>
              <w:rPr>
                <w:rFonts w:ascii="Times New Roman" w:hAnsi="Times New Roman"/>
                <w:sz w:val="22"/>
              </w:rPr>
              <w:t>Xuất 1 áo + 1 quần lẻ -&gt; Đóng gói chung túi -&gt; Nhập kho thành 1 bộ Combo mới</w:t>
            </w:r>
          </w:p>
        </w:tc>
        <w:tc>
          <w:tcPr>
            <w:tcW w:type="dxa" w:w="1296"/>
            <w:vAlign w:val="center"/>
            <w:tcMar>
              <w:top w:w="80" w:type="dxa"/>
              <w:bottom w:w="80" w:type="dxa"/>
              <w:left w:w="120" w:type="dxa"/>
              <w:right w:w="120" w:type="dxa"/>
            </w:tcMar>
          </w:tcPr>
          <w:p>
            <w:r>
              <w:rPr>
                <w:rFonts w:ascii="Times New Roman" w:hAnsi="Times New Roman"/>
                <w:sz w:val="22"/>
              </w:rPr>
              <w:t>Mất cân đối tồn kho lẻ</w:t>
            </w:r>
          </w:p>
        </w:tc>
        <w:tc>
          <w:tcPr>
            <w:tcW w:type="dxa" w:w="1296"/>
            <w:vAlign w:val="center"/>
            <w:tcMar>
              <w:top w:w="80" w:type="dxa"/>
              <w:bottom w:w="80" w:type="dxa"/>
              <w:left w:w="120" w:type="dxa"/>
              <w:right w:w="120" w:type="dxa"/>
            </w:tcMar>
          </w:tcPr>
          <w:p>
            <w:r>
              <w:rPr>
                <w:rFonts w:ascii="Times New Roman" w:hAnsi="Times New Roman"/>
                <w:sz w:val="22"/>
              </w:rPr>
              <w:t>Tự động trừ tồn các sản phẩm con và tăng tồn sản phẩm Combo</w:t>
            </w:r>
          </w:p>
        </w:tc>
      </w:tr>
      <w:tr>
        <w:tc>
          <w:tcPr>
            <w:tcW w:type="dxa" w:w="1296"/>
            <w:vAlign w:val="center"/>
            <w:tcMar>
              <w:top w:w="80" w:type="dxa"/>
              <w:bottom w:w="80" w:type="dxa"/>
              <w:left w:w="120" w:type="dxa"/>
              <w:right w:w="120" w:type="dxa"/>
            </w:tcMar>
            <w:shd w:fill="F9FAFC"/>
          </w:tcPr>
          <w:p>
            <w:r>
              <w:rPr>
                <w:rFonts w:ascii="Times New Roman" w:hAnsi="Times New Roman"/>
                <w:sz w:val="22"/>
              </w:rPr>
              <w:t>**`WMS-25`**</w:t>
            </w:r>
          </w:p>
        </w:tc>
        <w:tc>
          <w:tcPr>
            <w:tcW w:type="dxa" w:w="1296"/>
            <w:vAlign w:val="center"/>
            <w:tcMar>
              <w:top w:w="80" w:type="dxa"/>
              <w:bottom w:w="80" w:type="dxa"/>
              <w:left w:w="120" w:type="dxa"/>
              <w:right w:w="120" w:type="dxa"/>
            </w:tcMar>
            <w:shd w:fill="F9FAFC"/>
          </w:tcPr>
          <w:p>
            <w:r>
              <w:rPr>
                <w:rFonts w:ascii="Times New Roman" w:hAnsi="Times New Roman"/>
                <w:sz w:val="22"/>
              </w:rPr>
              <w:t>**Báo cáo tỷ lệ quay vòng tồn kho và độ chính xác tồn (IRA)**</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chuỗi cung ứng</w:t>
            </w:r>
          </w:p>
        </w:tc>
        <w:tc>
          <w:tcPr>
            <w:tcW w:type="dxa" w:w="1296"/>
            <w:vAlign w:val="center"/>
            <w:tcMar>
              <w:top w:w="80" w:type="dxa"/>
              <w:bottom w:w="80" w:type="dxa"/>
              <w:left w:w="120" w:type="dxa"/>
              <w:right w:w="120" w:type="dxa"/>
            </w:tcMar>
            <w:shd w:fill="F9FAFC"/>
          </w:tcPr>
          <w:p>
            <w:r>
              <w:rPr>
                <w:rFonts w:ascii="Times New Roman" w:hAnsi="Times New Roman"/>
                <w:sz w:val="22"/>
              </w:rPr>
              <w:t>Đo lường hiệu quả quản lý kho</w:t>
            </w:r>
          </w:p>
        </w:tc>
        <w:tc>
          <w:tcPr>
            <w:tcW w:type="dxa" w:w="1296"/>
            <w:vAlign w:val="center"/>
            <w:tcMar>
              <w:top w:w="80" w:type="dxa"/>
              <w:bottom w:w="80" w:type="dxa"/>
              <w:left w:w="120" w:type="dxa"/>
              <w:right w:w="120" w:type="dxa"/>
            </w:tcMar>
            <w:shd w:fill="F9FAFC"/>
          </w:tcPr>
          <w:p>
            <w:r>
              <w:rPr>
                <w:rFonts w:ascii="Times New Roman" w:hAnsi="Times New Roman"/>
                <w:sz w:val="22"/>
              </w:rPr>
              <w:t>Xem chỉ số Vòng quay tồn kho (Inventory Turnover) và Tỷ lệ chính xác tồn (IRA %)</w:t>
            </w:r>
          </w:p>
        </w:tc>
        <w:tc>
          <w:tcPr>
            <w:tcW w:type="dxa" w:w="1296"/>
            <w:vAlign w:val="center"/>
            <w:tcMar>
              <w:top w:w="80" w:type="dxa"/>
              <w:bottom w:w="80" w:type="dxa"/>
              <w:left w:w="120" w:type="dxa"/>
              <w:right w:w="120" w:type="dxa"/>
            </w:tcMar>
            <w:shd w:fill="F9FAFC"/>
          </w:tcPr>
          <w:p>
            <w:r>
              <w:rPr>
                <w:rFonts w:ascii="Times New Roman" w:hAnsi="Times New Roman"/>
                <w:sz w:val="22"/>
              </w:rPr>
              <w:t>Số liệu ảo do chậm cập nhật</w:t>
            </w:r>
          </w:p>
        </w:tc>
        <w:tc>
          <w:tcPr>
            <w:tcW w:type="dxa" w:w="1296"/>
            <w:vAlign w:val="center"/>
            <w:tcMar>
              <w:top w:w="80" w:type="dxa"/>
              <w:bottom w:w="80" w:type="dxa"/>
              <w:left w:w="120" w:type="dxa"/>
              <w:right w:w="120" w:type="dxa"/>
            </w:tcMar>
            <w:shd w:fill="F9FAFC"/>
          </w:tcPr>
          <w:p>
            <w:r>
              <w:rPr>
                <w:rFonts w:ascii="Times New Roman" w:hAnsi="Times New Roman"/>
                <w:sz w:val="22"/>
              </w:rPr>
              <w:t>Độ chính xác tồn kho tiêu chuẩn quốc tế phải đạt &gt;= 99.5%</w:t>
            </w:r>
          </w:p>
        </w:tc>
      </w:tr>
    </w:tbl>
    <w:p/>
    <w:p>
      <w:r>
        <w:t>---</w:t>
      </w:r>
    </w:p>
    <w:p>
      <w:pPr>
        <w:spacing w:before="240" w:after="80"/>
      </w:pPr>
      <w:r>
        <w:rPr>
          <w:rFonts w:ascii="Times New Roman" w:hAnsi="Times New Roman"/>
          <w:b/>
          <w:color w:val="024B86"/>
          <w:sz w:val="30"/>
        </w:rPr>
        <w:t>9. MIỀN NGHIỆP VỤ: `CMS` — QUẢN TRỊ NỘI DUNG, TRUYỀN THÔNG &amp; CỔNG THÔNG TIN</w:t>
      </w:r>
    </w:p>
    <w:p>
      <w:pPr>
        <w:spacing w:before="80" w:after="120"/>
        <w:ind w:left="576"/>
      </w:pPr>
      <w:r>
        <w:rPr>
          <w:rFonts w:ascii="Times New Roman" w:hAnsi="Times New Roman"/>
          <w:i/>
          <w:color w:val="444444"/>
          <w:sz w:val="24"/>
        </w:rPr>
        <w:t>**Tên tiếng Anh**: *Content Management System &amp; Portal*</w:t>
      </w:r>
    </w:p>
    <w:p>
      <w:pPr>
        <w:spacing w:before="80" w:after="120"/>
        <w:ind w:left="576"/>
      </w:pPr>
      <w:r>
        <w:rPr>
          <w:rFonts w:ascii="Times New Roman" w:hAnsi="Times New Roman"/>
          <w:i/>
          <w:color w:val="444444"/>
          <w:sz w:val="24"/>
        </w:rPr>
        <w:t>**Tổng số lượng**: **20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**`CMS-01`**</w:t>
            </w:r>
          </w:p>
        </w:tc>
        <w:tc>
          <w:tcPr>
            <w:tcW w:type="dxa" w:w="1296"/>
            <w:vAlign w:val="center"/>
            <w:tcMar>
              <w:top w:w="80" w:type="dxa"/>
              <w:bottom w:w="80" w:type="dxa"/>
              <w:left w:w="120" w:type="dxa"/>
              <w:right w:w="120" w:type="dxa"/>
            </w:tcMar>
            <w:shd w:fill="F9FAFC"/>
          </w:tcPr>
          <w:p>
            <w:r>
              <w:rPr>
                <w:rFonts w:ascii="Times New Roman" w:hAnsi="Times New Roman"/>
                <w:sz w:val="22"/>
              </w:rPr>
              <w:t>**Tạo mới bài viết với trình soạn thảo Rich Text**</w:t>
            </w:r>
          </w:p>
        </w:tc>
        <w:tc>
          <w:tcPr>
            <w:tcW w:type="dxa" w:w="1296"/>
            <w:vAlign w:val="center"/>
            <w:tcMar>
              <w:top w:w="80" w:type="dxa"/>
              <w:bottom w:w="80" w:type="dxa"/>
              <w:left w:w="120" w:type="dxa"/>
              <w:right w:w="120" w:type="dxa"/>
            </w:tcMar>
            <w:shd w:fill="F9FAFC"/>
          </w:tcPr>
          <w:p>
            <w:r>
              <w:rPr>
                <w:rFonts w:ascii="Times New Roman" w:hAnsi="Times New Roman"/>
                <w:sz w:val="22"/>
              </w:rPr>
              <w:t>Biên tập viên (Editor)</w:t>
            </w:r>
          </w:p>
        </w:tc>
        <w:tc>
          <w:tcPr>
            <w:tcW w:type="dxa" w:w="1296"/>
            <w:vAlign w:val="center"/>
            <w:tcMar>
              <w:top w:w="80" w:type="dxa"/>
              <w:bottom w:w="80" w:type="dxa"/>
              <w:left w:w="120" w:type="dxa"/>
              <w:right w:w="120" w:type="dxa"/>
            </w:tcMar>
            <w:shd w:fill="F9FAFC"/>
          </w:tcPr>
          <w:p>
            <w:r>
              <w:rPr>
                <w:rFonts w:ascii="Times New Roman" w:hAnsi="Times New Roman"/>
                <w:sz w:val="22"/>
              </w:rPr>
              <w:t>Soạn thảo nội dung hấp dẫn</w:t>
            </w:r>
          </w:p>
        </w:tc>
        <w:tc>
          <w:tcPr>
            <w:tcW w:type="dxa" w:w="1296"/>
            <w:vAlign w:val="center"/>
            <w:tcMar>
              <w:top w:w="80" w:type="dxa"/>
              <w:bottom w:w="80" w:type="dxa"/>
              <w:left w:w="120" w:type="dxa"/>
              <w:right w:w="120" w:type="dxa"/>
            </w:tcMar>
            <w:shd w:fill="F9FAFC"/>
          </w:tcPr>
          <w:p>
            <w:r>
              <w:rPr>
                <w:rFonts w:ascii="Times New Roman" w:hAnsi="Times New Roman"/>
                <w:sz w:val="22"/>
              </w:rPr>
              <w:t>Mở trình soạn thảo -&gt; Nhập tiêu đề, nội dung, chèn bảng, định dạng chữ -&gt; Lưu nháp</w:t>
            </w:r>
          </w:p>
        </w:tc>
        <w:tc>
          <w:tcPr>
            <w:tcW w:type="dxa" w:w="1296"/>
            <w:vAlign w:val="center"/>
            <w:tcMar>
              <w:top w:w="80" w:type="dxa"/>
              <w:bottom w:w="80" w:type="dxa"/>
              <w:left w:w="120" w:type="dxa"/>
              <w:right w:w="120" w:type="dxa"/>
            </w:tcMar>
            <w:shd w:fill="F9FAFC"/>
          </w:tcPr>
          <w:p>
            <w:r>
              <w:rPr>
                <w:rFonts w:ascii="Times New Roman" w:hAnsi="Times New Roman"/>
                <w:sz w:val="22"/>
              </w:rPr>
              <w:t>Mất kết nối mạng khi đang gõ</w:t>
            </w:r>
          </w:p>
        </w:tc>
        <w:tc>
          <w:tcPr>
            <w:tcW w:type="dxa" w:w="1296"/>
            <w:vAlign w:val="center"/>
            <w:tcMar>
              <w:top w:w="80" w:type="dxa"/>
              <w:bottom w:w="80" w:type="dxa"/>
              <w:left w:w="120" w:type="dxa"/>
              <w:right w:w="120" w:type="dxa"/>
            </w:tcMar>
            <w:shd w:fill="F9FAFC"/>
          </w:tcPr>
          <w:p>
            <w:r>
              <w:rPr>
                <w:rFonts w:ascii="Times New Roman" w:hAnsi="Times New Roman"/>
                <w:sz w:val="22"/>
              </w:rPr>
              <w:t>Tự động lưu bản nháp vào LocalStorage mỗi 30 giây</w:t>
            </w:r>
          </w:p>
        </w:tc>
      </w:tr>
      <w:tr>
        <w:tc>
          <w:tcPr>
            <w:tcW w:type="dxa" w:w="1296"/>
            <w:vAlign w:val="center"/>
            <w:tcMar>
              <w:top w:w="80" w:type="dxa"/>
              <w:bottom w:w="80" w:type="dxa"/>
              <w:left w:w="120" w:type="dxa"/>
              <w:right w:w="120" w:type="dxa"/>
            </w:tcMar>
          </w:tcPr>
          <w:p>
            <w:r>
              <w:rPr>
                <w:rFonts w:ascii="Times New Roman" w:hAnsi="Times New Roman"/>
                <w:sz w:val="22"/>
              </w:rPr>
              <w:t>**`CMS-02`**</w:t>
            </w:r>
          </w:p>
        </w:tc>
        <w:tc>
          <w:tcPr>
            <w:tcW w:type="dxa" w:w="1296"/>
            <w:vAlign w:val="center"/>
            <w:tcMar>
              <w:top w:w="80" w:type="dxa"/>
              <w:bottom w:w="80" w:type="dxa"/>
              <w:left w:w="120" w:type="dxa"/>
              <w:right w:w="120" w:type="dxa"/>
            </w:tcMar>
          </w:tcPr>
          <w:p>
            <w:r>
              <w:rPr>
                <w:rFonts w:ascii="Times New Roman" w:hAnsi="Times New Roman"/>
                <w:sz w:val="22"/>
              </w:rPr>
              <w:t>**Tải lên hình ảnh và video nhúng vào bài viết**</w:t>
            </w:r>
          </w:p>
        </w:tc>
        <w:tc>
          <w:tcPr>
            <w:tcW w:type="dxa" w:w="1296"/>
            <w:vAlign w:val="center"/>
            <w:tcMar>
              <w:top w:w="80" w:type="dxa"/>
              <w:bottom w:w="80" w:type="dxa"/>
              <w:left w:w="120" w:type="dxa"/>
              <w:right w:w="120" w:type="dxa"/>
            </w:tcMar>
          </w:tcPr>
          <w:p>
            <w:r>
              <w:rPr>
                <w:rFonts w:ascii="Times New Roman" w:hAnsi="Times New Roman"/>
                <w:sz w:val="22"/>
              </w:rPr>
              <w:t>Biên tập viên, S3 Storage</w:t>
            </w:r>
          </w:p>
        </w:tc>
        <w:tc>
          <w:tcPr>
            <w:tcW w:type="dxa" w:w="1296"/>
            <w:vAlign w:val="center"/>
            <w:tcMar>
              <w:top w:w="80" w:type="dxa"/>
              <w:bottom w:w="80" w:type="dxa"/>
              <w:left w:w="120" w:type="dxa"/>
              <w:right w:w="120" w:type="dxa"/>
            </w:tcMar>
          </w:tcPr>
          <w:p>
            <w:r>
              <w:rPr>
                <w:rFonts w:ascii="Times New Roman" w:hAnsi="Times New Roman"/>
                <w:sz w:val="22"/>
              </w:rPr>
              <w:t>Làm phong phú bài viết bằng media</w:t>
            </w:r>
          </w:p>
        </w:tc>
        <w:tc>
          <w:tcPr>
            <w:tcW w:type="dxa" w:w="1296"/>
            <w:vAlign w:val="center"/>
            <w:tcMar>
              <w:top w:w="80" w:type="dxa"/>
              <w:bottom w:w="80" w:type="dxa"/>
              <w:left w:w="120" w:type="dxa"/>
              <w:right w:w="120" w:type="dxa"/>
            </w:tcMar>
          </w:tcPr>
          <w:p>
            <w:r>
              <w:rPr>
                <w:rFonts w:ascii="Times New Roman" w:hAnsi="Times New Roman"/>
                <w:sz w:val="22"/>
              </w:rPr>
              <w:t>Bấm nút chèn ảnh -&gt; Chọn file từ máy tính -&gt; Tự động nén ảnh WebP -&gt; Nhúng link</w:t>
            </w:r>
          </w:p>
        </w:tc>
        <w:tc>
          <w:tcPr>
            <w:tcW w:type="dxa" w:w="1296"/>
            <w:vAlign w:val="center"/>
            <w:tcMar>
              <w:top w:w="80" w:type="dxa"/>
              <w:bottom w:w="80" w:type="dxa"/>
              <w:left w:w="120" w:type="dxa"/>
              <w:right w:w="120" w:type="dxa"/>
            </w:tcMar>
          </w:tcPr>
          <w:p>
            <w:r>
              <w:rPr>
                <w:rFonts w:ascii="Times New Roman" w:hAnsi="Times New Roman"/>
                <w:sz w:val="22"/>
              </w:rPr>
              <w:t>Tệp ảnh quá nặng làm chậm trang</w:t>
            </w:r>
          </w:p>
        </w:tc>
        <w:tc>
          <w:tcPr>
            <w:tcW w:type="dxa" w:w="1296"/>
            <w:vAlign w:val="center"/>
            <w:tcMar>
              <w:top w:w="80" w:type="dxa"/>
              <w:bottom w:w="80" w:type="dxa"/>
              <w:left w:w="120" w:type="dxa"/>
              <w:right w:w="120" w:type="dxa"/>
            </w:tcMar>
          </w:tcPr>
          <w:p>
            <w:r>
              <w:rPr>
                <w:rFonts w:ascii="Times New Roman" w:hAnsi="Times New Roman"/>
                <w:sz w:val="22"/>
              </w:rPr>
              <w:t>Tự động nén và tạo 3 phiên bản kích thước (Thumb, Medium, Large)</w:t>
            </w:r>
          </w:p>
        </w:tc>
      </w:tr>
      <w:tr>
        <w:tc>
          <w:tcPr>
            <w:tcW w:type="dxa" w:w="1296"/>
            <w:vAlign w:val="center"/>
            <w:tcMar>
              <w:top w:w="80" w:type="dxa"/>
              <w:bottom w:w="80" w:type="dxa"/>
              <w:left w:w="120" w:type="dxa"/>
              <w:right w:w="120" w:type="dxa"/>
            </w:tcMar>
            <w:shd w:fill="F9FAFC"/>
          </w:tcPr>
          <w:p>
            <w:r>
              <w:rPr>
                <w:rFonts w:ascii="Times New Roman" w:hAnsi="Times New Roman"/>
                <w:sz w:val="22"/>
              </w:rPr>
              <w:t>**`CMS-03`**</w:t>
            </w:r>
          </w:p>
        </w:tc>
        <w:tc>
          <w:tcPr>
            <w:tcW w:type="dxa" w:w="1296"/>
            <w:vAlign w:val="center"/>
            <w:tcMar>
              <w:top w:w="80" w:type="dxa"/>
              <w:bottom w:w="80" w:type="dxa"/>
              <w:left w:w="120" w:type="dxa"/>
              <w:right w:w="120" w:type="dxa"/>
            </w:tcMar>
            <w:shd w:fill="F9FAFC"/>
          </w:tcPr>
          <w:p>
            <w:r>
              <w:rPr>
                <w:rFonts w:ascii="Times New Roman" w:hAnsi="Times New Roman"/>
                <w:sz w:val="22"/>
              </w:rPr>
              <w:t>**Quản lý kho thư viện Media đa phương tiện tập trung**</w:t>
            </w:r>
          </w:p>
        </w:tc>
        <w:tc>
          <w:tcPr>
            <w:tcW w:type="dxa" w:w="1296"/>
            <w:vAlign w:val="center"/>
            <w:tcMar>
              <w:top w:w="80" w:type="dxa"/>
              <w:bottom w:w="80" w:type="dxa"/>
              <w:left w:w="120" w:type="dxa"/>
              <w:right w:w="120" w:type="dxa"/>
            </w:tcMar>
            <w:shd w:fill="F9FAFC"/>
          </w:tcPr>
          <w:p>
            <w:r>
              <w:rPr>
                <w:rFonts w:ascii="Times New Roman" w:hAnsi="Times New Roman"/>
                <w:sz w:val="22"/>
              </w:rPr>
              <w:t>Biên tập viên, Quản trị viên Media</w:t>
            </w:r>
          </w:p>
        </w:tc>
        <w:tc>
          <w:tcPr>
            <w:tcW w:type="dxa" w:w="1296"/>
            <w:vAlign w:val="center"/>
            <w:tcMar>
              <w:top w:w="80" w:type="dxa"/>
              <w:bottom w:w="80" w:type="dxa"/>
              <w:left w:w="120" w:type="dxa"/>
              <w:right w:w="120" w:type="dxa"/>
            </w:tcMar>
            <w:shd w:fill="F9FAFC"/>
          </w:tcPr>
          <w:p>
            <w:r>
              <w:rPr>
                <w:rFonts w:ascii="Times New Roman" w:hAnsi="Times New Roman"/>
                <w:sz w:val="22"/>
              </w:rPr>
              <w:t>Tái sử dụng hình ảnh video</w:t>
            </w:r>
          </w:p>
        </w:tc>
        <w:tc>
          <w:tcPr>
            <w:tcW w:type="dxa" w:w="1296"/>
            <w:vAlign w:val="center"/>
            <w:tcMar>
              <w:top w:w="80" w:type="dxa"/>
              <w:bottom w:w="80" w:type="dxa"/>
              <w:left w:w="120" w:type="dxa"/>
              <w:right w:w="120" w:type="dxa"/>
            </w:tcMar>
            <w:shd w:fill="F9FAFC"/>
          </w:tcPr>
          <w:p>
            <w:r>
              <w:rPr>
                <w:rFonts w:ascii="Times New Roman" w:hAnsi="Times New Roman"/>
                <w:sz w:val="22"/>
              </w:rPr>
              <w:t>Mở Media Library -&gt; Tìm kiếm ảnh cũ theo tên/thư mục -&gt; Chọn nhúng vào bài</w:t>
            </w:r>
          </w:p>
        </w:tc>
        <w:tc>
          <w:tcPr>
            <w:tcW w:type="dxa" w:w="1296"/>
            <w:vAlign w:val="center"/>
            <w:tcMar>
              <w:top w:w="80" w:type="dxa"/>
              <w:bottom w:w="80" w:type="dxa"/>
              <w:left w:w="120" w:type="dxa"/>
              <w:right w:w="120" w:type="dxa"/>
            </w:tcMar>
            <w:shd w:fill="F9FAFC"/>
          </w:tcPr>
          <w:p>
            <w:r>
              <w:rPr>
                <w:rFonts w:ascii="Times New Roman" w:hAnsi="Times New Roman"/>
                <w:sz w:val="22"/>
              </w:rPr>
              <w:t>Tải ảnh trùng lặp gây tốn ổ cứng</w:t>
            </w:r>
          </w:p>
        </w:tc>
        <w:tc>
          <w:tcPr>
            <w:tcW w:type="dxa" w:w="1296"/>
            <w:vAlign w:val="center"/>
            <w:tcMar>
              <w:top w:w="80" w:type="dxa"/>
              <w:bottom w:w="80" w:type="dxa"/>
              <w:left w:w="120" w:type="dxa"/>
              <w:right w:w="120" w:type="dxa"/>
            </w:tcMar>
            <w:shd w:fill="F9FAFC"/>
          </w:tcPr>
          <w:p>
            <w:r>
              <w:rPr>
                <w:rFonts w:ascii="Times New Roman" w:hAnsi="Times New Roman"/>
                <w:sz w:val="22"/>
              </w:rPr>
              <w:t>Kiểm tra mã băm MD5 để ngăn tải trùng file</w:t>
            </w:r>
          </w:p>
        </w:tc>
      </w:tr>
      <w:tr>
        <w:tc>
          <w:tcPr>
            <w:tcW w:type="dxa" w:w="1296"/>
            <w:vAlign w:val="center"/>
            <w:tcMar>
              <w:top w:w="80" w:type="dxa"/>
              <w:bottom w:w="80" w:type="dxa"/>
              <w:left w:w="120" w:type="dxa"/>
              <w:right w:w="120" w:type="dxa"/>
            </w:tcMar>
          </w:tcPr>
          <w:p>
            <w:r>
              <w:rPr>
                <w:rFonts w:ascii="Times New Roman" w:hAnsi="Times New Roman"/>
                <w:sz w:val="22"/>
              </w:rPr>
              <w:t>**`CMS-04`**</w:t>
            </w:r>
          </w:p>
        </w:tc>
        <w:tc>
          <w:tcPr>
            <w:tcW w:type="dxa" w:w="1296"/>
            <w:vAlign w:val="center"/>
            <w:tcMar>
              <w:top w:w="80" w:type="dxa"/>
              <w:bottom w:w="80" w:type="dxa"/>
              <w:left w:w="120" w:type="dxa"/>
              <w:right w:w="120" w:type="dxa"/>
            </w:tcMar>
          </w:tcPr>
          <w:p>
            <w:r>
              <w:rPr>
                <w:rFonts w:ascii="Times New Roman" w:hAnsi="Times New Roman"/>
                <w:sz w:val="22"/>
              </w:rPr>
              <w:t>**Cắt xén, nén và tối ưu hóa ảnh đại diện bài viết**</w:t>
            </w:r>
          </w:p>
        </w:tc>
        <w:tc>
          <w:tcPr>
            <w:tcW w:type="dxa" w:w="1296"/>
            <w:vAlign w:val="center"/>
            <w:tcMar>
              <w:top w:w="80" w:type="dxa"/>
              <w:bottom w:w="80" w:type="dxa"/>
              <w:left w:w="120" w:type="dxa"/>
              <w:right w:w="120" w:type="dxa"/>
            </w:tcMar>
          </w:tcPr>
          <w:p>
            <w:r>
              <w:rPr>
                <w:rFonts w:ascii="Times New Roman" w:hAnsi="Times New Roman"/>
                <w:sz w:val="22"/>
              </w:rPr>
              <w:t>Biên tập viên</w:t>
            </w:r>
          </w:p>
        </w:tc>
        <w:tc>
          <w:tcPr>
            <w:tcW w:type="dxa" w:w="1296"/>
            <w:vAlign w:val="center"/>
            <w:tcMar>
              <w:top w:w="80" w:type="dxa"/>
              <w:bottom w:w="80" w:type="dxa"/>
              <w:left w:w="120" w:type="dxa"/>
              <w:right w:w="120" w:type="dxa"/>
            </w:tcMar>
          </w:tcPr>
          <w:p>
            <w:r>
              <w:rPr>
                <w:rFonts w:ascii="Times New Roman" w:hAnsi="Times New Roman"/>
                <w:sz w:val="22"/>
              </w:rPr>
              <w:t>Hiển thị ảnh thumbnail đúng tỷ lệ</w:t>
            </w:r>
          </w:p>
        </w:tc>
        <w:tc>
          <w:tcPr>
            <w:tcW w:type="dxa" w:w="1296"/>
            <w:vAlign w:val="center"/>
            <w:tcMar>
              <w:top w:w="80" w:type="dxa"/>
              <w:bottom w:w="80" w:type="dxa"/>
              <w:left w:w="120" w:type="dxa"/>
              <w:right w:w="120" w:type="dxa"/>
            </w:tcMar>
          </w:tcPr>
          <w:p>
            <w:r>
              <w:rPr>
                <w:rFonts w:ascii="Times New Roman" w:hAnsi="Times New Roman"/>
                <w:sz w:val="22"/>
              </w:rPr>
              <w:t>Tải ảnh bìa -&gt; Kéo khung cắt tỷ lệ 16:9 chuẩn Facebook/Google -&gt; Xem trước</w:t>
            </w:r>
          </w:p>
        </w:tc>
        <w:tc>
          <w:tcPr>
            <w:tcW w:type="dxa" w:w="1296"/>
            <w:vAlign w:val="center"/>
            <w:tcMar>
              <w:top w:w="80" w:type="dxa"/>
              <w:bottom w:w="80" w:type="dxa"/>
              <w:left w:w="120" w:type="dxa"/>
              <w:right w:w="120" w:type="dxa"/>
            </w:tcMar>
          </w:tcPr>
          <w:p>
            <w:r>
              <w:rPr>
                <w:rFonts w:ascii="Times New Roman" w:hAnsi="Times New Roman"/>
                <w:sz w:val="22"/>
              </w:rPr>
              <w:t>Ảnh bị méo hoặc vỡ hạt</w:t>
            </w:r>
          </w:p>
        </w:tc>
        <w:tc>
          <w:tcPr>
            <w:tcW w:type="dxa" w:w="1296"/>
            <w:vAlign w:val="center"/>
            <w:tcMar>
              <w:top w:w="80" w:type="dxa"/>
              <w:bottom w:w="80" w:type="dxa"/>
              <w:left w:w="120" w:type="dxa"/>
              <w:right w:w="120" w:type="dxa"/>
            </w:tcMar>
          </w:tcPr>
          <w:p>
            <w:r>
              <w:rPr>
                <w:rFonts w:ascii="Times New Roman" w:hAnsi="Times New Roman"/>
                <w:sz w:val="22"/>
              </w:rPr>
              <w:t>Bắt buộc ảnh đại diện có độ phân giải tối thiểu 1200x630 px</w:t>
            </w:r>
          </w:p>
        </w:tc>
      </w:tr>
      <w:tr>
        <w:tc>
          <w:tcPr>
            <w:tcW w:type="dxa" w:w="1296"/>
            <w:vAlign w:val="center"/>
            <w:tcMar>
              <w:top w:w="80" w:type="dxa"/>
              <w:bottom w:w="80" w:type="dxa"/>
              <w:left w:w="120" w:type="dxa"/>
              <w:right w:w="120" w:type="dxa"/>
            </w:tcMar>
            <w:shd w:fill="F9FAFC"/>
          </w:tcPr>
          <w:p>
            <w:r>
              <w:rPr>
                <w:rFonts w:ascii="Times New Roman" w:hAnsi="Times New Roman"/>
                <w:sz w:val="22"/>
              </w:rPr>
              <w:t>**`CMS-05`**</w:t>
            </w:r>
          </w:p>
        </w:tc>
        <w:tc>
          <w:tcPr>
            <w:tcW w:type="dxa" w:w="1296"/>
            <w:vAlign w:val="center"/>
            <w:tcMar>
              <w:top w:w="80" w:type="dxa"/>
              <w:bottom w:w="80" w:type="dxa"/>
              <w:left w:w="120" w:type="dxa"/>
              <w:right w:w="120" w:type="dxa"/>
            </w:tcMar>
            <w:shd w:fill="F9FAFC"/>
          </w:tcPr>
          <w:p>
            <w:r>
              <w:rPr>
                <w:rFonts w:ascii="Times New Roman" w:hAnsi="Times New Roman"/>
                <w:sz w:val="22"/>
              </w:rPr>
              <w:t>**Gán bài viết vào danh mục chuyên mục đa cấp**</w:t>
            </w:r>
          </w:p>
        </w:tc>
        <w:tc>
          <w:tcPr>
            <w:tcW w:type="dxa" w:w="1296"/>
            <w:vAlign w:val="center"/>
            <w:tcMar>
              <w:top w:w="80" w:type="dxa"/>
              <w:bottom w:w="80" w:type="dxa"/>
              <w:left w:w="120" w:type="dxa"/>
              <w:right w:w="120" w:type="dxa"/>
            </w:tcMar>
            <w:shd w:fill="F9FAFC"/>
          </w:tcPr>
          <w:p>
            <w:r>
              <w:rPr>
                <w:rFonts w:ascii="Times New Roman" w:hAnsi="Times New Roman"/>
                <w:sz w:val="22"/>
              </w:rPr>
              <w:t>Biên tập viên</w:t>
            </w:r>
          </w:p>
        </w:tc>
        <w:tc>
          <w:tcPr>
            <w:tcW w:type="dxa" w:w="1296"/>
            <w:vAlign w:val="center"/>
            <w:tcMar>
              <w:top w:w="80" w:type="dxa"/>
              <w:bottom w:w="80" w:type="dxa"/>
              <w:left w:w="120" w:type="dxa"/>
              <w:right w:w="120" w:type="dxa"/>
            </w:tcMar>
            <w:shd w:fill="F9FAFC"/>
          </w:tcPr>
          <w:p>
            <w:r>
              <w:rPr>
                <w:rFonts w:ascii="Times New Roman" w:hAnsi="Times New Roman"/>
                <w:sz w:val="22"/>
              </w:rPr>
              <w:t>Phân loại bài viết khoa học</w:t>
            </w:r>
          </w:p>
        </w:tc>
        <w:tc>
          <w:tcPr>
            <w:tcW w:type="dxa" w:w="1296"/>
            <w:vAlign w:val="center"/>
            <w:tcMar>
              <w:top w:w="80" w:type="dxa"/>
              <w:bottom w:w="80" w:type="dxa"/>
              <w:left w:w="120" w:type="dxa"/>
              <w:right w:w="120" w:type="dxa"/>
            </w:tcMar>
            <w:shd w:fill="F9FAFC"/>
          </w:tcPr>
          <w:p>
            <w:r>
              <w:rPr>
                <w:rFonts w:ascii="Times New Roman" w:hAnsi="Times New Roman"/>
                <w:sz w:val="22"/>
              </w:rPr>
              <w:t>Chọn Chuyên mục chính (Tin tức) -&gt; Chọn Chuyên mục phụ (Sự kiện)</w:t>
            </w:r>
          </w:p>
        </w:tc>
        <w:tc>
          <w:tcPr>
            <w:tcW w:type="dxa" w:w="1296"/>
            <w:vAlign w:val="center"/>
            <w:tcMar>
              <w:top w:w="80" w:type="dxa"/>
              <w:bottom w:w="80" w:type="dxa"/>
              <w:left w:w="120" w:type="dxa"/>
              <w:right w:w="120" w:type="dxa"/>
            </w:tcMar>
            <w:shd w:fill="F9FAFC"/>
          </w:tcPr>
          <w:p>
            <w:r>
              <w:rPr>
                <w:rFonts w:ascii="Times New Roman" w:hAnsi="Times New Roman"/>
                <w:sz w:val="22"/>
              </w:rPr>
              <w:t>Bài viết không thuộc chuyên mục nào</w:t>
            </w:r>
          </w:p>
        </w:tc>
        <w:tc>
          <w:tcPr>
            <w:tcW w:type="dxa" w:w="1296"/>
            <w:vAlign w:val="center"/>
            <w:tcMar>
              <w:top w:w="80" w:type="dxa"/>
              <w:bottom w:w="80" w:type="dxa"/>
              <w:left w:w="120" w:type="dxa"/>
              <w:right w:w="120" w:type="dxa"/>
            </w:tcMar>
            <w:shd w:fill="F9FAFC"/>
          </w:tcPr>
          <w:p>
            <w:r>
              <w:rPr>
                <w:rFonts w:ascii="Times New Roman" w:hAnsi="Times New Roman"/>
                <w:sz w:val="22"/>
              </w:rPr>
              <w:t>Một bài viết chỉ có duy nhất 1 Chuyên mục chính</w:t>
            </w:r>
          </w:p>
        </w:tc>
      </w:tr>
      <w:tr>
        <w:tc>
          <w:tcPr>
            <w:tcW w:type="dxa" w:w="1296"/>
            <w:vAlign w:val="center"/>
            <w:tcMar>
              <w:top w:w="80" w:type="dxa"/>
              <w:bottom w:w="80" w:type="dxa"/>
              <w:left w:w="120" w:type="dxa"/>
              <w:right w:w="120" w:type="dxa"/>
            </w:tcMar>
          </w:tcPr>
          <w:p>
            <w:r>
              <w:rPr>
                <w:rFonts w:ascii="Times New Roman" w:hAnsi="Times New Roman"/>
                <w:sz w:val="22"/>
              </w:rPr>
              <w:t>**`CMS-06`**</w:t>
            </w:r>
          </w:p>
        </w:tc>
        <w:tc>
          <w:tcPr>
            <w:tcW w:type="dxa" w:w="1296"/>
            <w:vAlign w:val="center"/>
            <w:tcMar>
              <w:top w:w="80" w:type="dxa"/>
              <w:bottom w:w="80" w:type="dxa"/>
              <w:left w:w="120" w:type="dxa"/>
              <w:right w:w="120" w:type="dxa"/>
            </w:tcMar>
          </w:tcPr>
          <w:p>
            <w:r>
              <w:rPr>
                <w:rFonts w:ascii="Times New Roman" w:hAnsi="Times New Roman"/>
                <w:sz w:val="22"/>
              </w:rPr>
              <w:t>**Gắn nhãn từ khóa (Tags) liên quan cho bài viết**</w:t>
            </w:r>
          </w:p>
        </w:tc>
        <w:tc>
          <w:tcPr>
            <w:tcW w:type="dxa" w:w="1296"/>
            <w:vAlign w:val="center"/>
            <w:tcMar>
              <w:top w:w="80" w:type="dxa"/>
              <w:bottom w:w="80" w:type="dxa"/>
              <w:left w:w="120" w:type="dxa"/>
              <w:right w:w="120" w:type="dxa"/>
            </w:tcMar>
          </w:tcPr>
          <w:p>
            <w:r>
              <w:rPr>
                <w:rFonts w:ascii="Times New Roman" w:hAnsi="Times New Roman"/>
                <w:sz w:val="22"/>
              </w:rPr>
              <w:t>Biên tập viên</w:t>
            </w:r>
          </w:p>
        </w:tc>
        <w:tc>
          <w:tcPr>
            <w:tcW w:type="dxa" w:w="1296"/>
            <w:vAlign w:val="center"/>
            <w:tcMar>
              <w:top w:w="80" w:type="dxa"/>
              <w:bottom w:w="80" w:type="dxa"/>
              <w:left w:w="120" w:type="dxa"/>
              <w:right w:w="120" w:type="dxa"/>
            </w:tcMar>
          </w:tcPr>
          <w:p>
            <w:r>
              <w:rPr>
                <w:rFonts w:ascii="Times New Roman" w:hAnsi="Times New Roman"/>
                <w:sz w:val="22"/>
              </w:rPr>
              <w:t>Tăng khả năng liên kết bài đọc</w:t>
            </w:r>
          </w:p>
        </w:tc>
        <w:tc>
          <w:tcPr>
            <w:tcW w:type="dxa" w:w="1296"/>
            <w:vAlign w:val="center"/>
            <w:tcMar>
              <w:top w:w="80" w:type="dxa"/>
              <w:bottom w:w="80" w:type="dxa"/>
              <w:left w:w="120" w:type="dxa"/>
              <w:right w:w="120" w:type="dxa"/>
            </w:tcMar>
          </w:tcPr>
          <w:p>
            <w:r>
              <w:rPr>
                <w:rFonts w:ascii="Times New Roman" w:hAnsi="Times New Roman"/>
                <w:sz w:val="22"/>
              </w:rPr>
              <w:t>Gõ từ khóa -&gt; Gợi ý tag có sẵn hoặc tạo tag mới -&gt; Lưu bài viết</w:t>
            </w:r>
          </w:p>
        </w:tc>
        <w:tc>
          <w:tcPr>
            <w:tcW w:type="dxa" w:w="1296"/>
            <w:vAlign w:val="center"/>
            <w:tcMar>
              <w:top w:w="80" w:type="dxa"/>
              <w:bottom w:w="80" w:type="dxa"/>
              <w:left w:w="120" w:type="dxa"/>
              <w:right w:w="120" w:type="dxa"/>
            </w:tcMar>
          </w:tcPr>
          <w:p>
            <w:r>
              <w:rPr>
                <w:rFonts w:ascii="Times New Roman" w:hAnsi="Times New Roman"/>
                <w:sz w:val="22"/>
              </w:rPr>
              <w:t>Tạo quá nhiều tag rác trùng lặp</w:t>
            </w:r>
          </w:p>
        </w:tc>
        <w:tc>
          <w:tcPr>
            <w:tcW w:type="dxa" w:w="1296"/>
            <w:vAlign w:val="center"/>
            <w:tcMar>
              <w:top w:w="80" w:type="dxa"/>
              <w:bottom w:w="80" w:type="dxa"/>
              <w:left w:w="120" w:type="dxa"/>
              <w:right w:w="120" w:type="dxa"/>
            </w:tcMar>
          </w:tcPr>
          <w:p>
            <w:r>
              <w:rPr>
                <w:rFonts w:ascii="Times New Roman" w:hAnsi="Times New Roman"/>
                <w:sz w:val="22"/>
              </w:rPr>
              <w:t>Mỗi bài viết nên gắn từ 3 đến 5 tag trọng tâm</w:t>
            </w:r>
          </w:p>
        </w:tc>
      </w:tr>
      <w:tr>
        <w:tc>
          <w:tcPr>
            <w:tcW w:type="dxa" w:w="1296"/>
            <w:vAlign w:val="center"/>
            <w:tcMar>
              <w:top w:w="80" w:type="dxa"/>
              <w:bottom w:w="80" w:type="dxa"/>
              <w:left w:w="120" w:type="dxa"/>
              <w:right w:w="120" w:type="dxa"/>
            </w:tcMar>
            <w:shd w:fill="F9FAFC"/>
          </w:tcPr>
          <w:p>
            <w:r>
              <w:rPr>
                <w:rFonts w:ascii="Times New Roman" w:hAnsi="Times New Roman"/>
                <w:sz w:val="22"/>
              </w:rPr>
              <w:t>**`CMS-07`**</w:t>
            </w:r>
          </w:p>
        </w:tc>
        <w:tc>
          <w:tcPr>
            <w:tcW w:type="dxa" w:w="1296"/>
            <w:vAlign w:val="center"/>
            <w:tcMar>
              <w:top w:w="80" w:type="dxa"/>
              <w:bottom w:w="80" w:type="dxa"/>
              <w:left w:w="120" w:type="dxa"/>
              <w:right w:w="120" w:type="dxa"/>
            </w:tcMar>
            <w:shd w:fill="F9FAFC"/>
          </w:tcPr>
          <w:p>
            <w:r>
              <w:rPr>
                <w:rFonts w:ascii="Times New Roman" w:hAnsi="Times New Roman"/>
                <w:sz w:val="22"/>
              </w:rPr>
              <w:t>**Cấu hình thông tin SEO On-page cho bài viết**</w:t>
            </w:r>
          </w:p>
        </w:tc>
        <w:tc>
          <w:tcPr>
            <w:tcW w:type="dxa" w:w="1296"/>
            <w:vAlign w:val="center"/>
            <w:tcMar>
              <w:top w:w="80" w:type="dxa"/>
              <w:bottom w:w="80" w:type="dxa"/>
              <w:left w:w="120" w:type="dxa"/>
              <w:right w:w="120" w:type="dxa"/>
            </w:tcMar>
            <w:shd w:fill="F9FAFC"/>
          </w:tcPr>
          <w:p>
            <w:r>
              <w:rPr>
                <w:rFonts w:ascii="Times New Roman" w:hAnsi="Times New Roman"/>
                <w:sz w:val="22"/>
              </w:rPr>
              <w:t>Biên tập viên, SEO Specialist</w:t>
            </w:r>
          </w:p>
        </w:tc>
        <w:tc>
          <w:tcPr>
            <w:tcW w:type="dxa" w:w="1296"/>
            <w:vAlign w:val="center"/>
            <w:tcMar>
              <w:top w:w="80" w:type="dxa"/>
              <w:bottom w:w="80" w:type="dxa"/>
              <w:left w:w="120" w:type="dxa"/>
              <w:right w:w="120" w:type="dxa"/>
            </w:tcMar>
            <w:shd w:fill="F9FAFC"/>
          </w:tcPr>
          <w:p>
            <w:r>
              <w:rPr>
                <w:rFonts w:ascii="Times New Roman" w:hAnsi="Times New Roman"/>
                <w:sz w:val="22"/>
              </w:rPr>
              <w:t>Tối ưu thứ hạng tìm kiếm Google</w:t>
            </w:r>
          </w:p>
        </w:tc>
        <w:tc>
          <w:tcPr>
            <w:tcW w:type="dxa" w:w="1296"/>
            <w:vAlign w:val="center"/>
            <w:tcMar>
              <w:top w:w="80" w:type="dxa"/>
              <w:bottom w:w="80" w:type="dxa"/>
              <w:left w:w="120" w:type="dxa"/>
              <w:right w:w="120" w:type="dxa"/>
            </w:tcMar>
            <w:shd w:fill="F9FAFC"/>
          </w:tcPr>
          <w:p>
            <w:r>
              <w:rPr>
                <w:rFonts w:ascii="Times New Roman" w:hAnsi="Times New Roman"/>
                <w:sz w:val="22"/>
              </w:rPr>
              <w:t>Nhập Meta Title, Meta Description, Focus Keyword -&gt; Hệ thống chấm điểm SEO</w:t>
            </w:r>
          </w:p>
        </w:tc>
        <w:tc>
          <w:tcPr>
            <w:tcW w:type="dxa" w:w="1296"/>
            <w:vAlign w:val="center"/>
            <w:tcMar>
              <w:top w:w="80" w:type="dxa"/>
              <w:bottom w:w="80" w:type="dxa"/>
              <w:left w:w="120" w:type="dxa"/>
              <w:right w:w="120" w:type="dxa"/>
            </w:tcMar>
            <w:shd w:fill="F9FAFC"/>
          </w:tcPr>
          <w:p>
            <w:r>
              <w:rPr>
                <w:rFonts w:ascii="Times New Roman" w:hAnsi="Times New Roman"/>
                <w:sz w:val="22"/>
              </w:rPr>
              <w:t>Tiêu đề quá dài bị Google cắt</w:t>
            </w:r>
          </w:p>
        </w:tc>
        <w:tc>
          <w:tcPr>
            <w:tcW w:type="dxa" w:w="1296"/>
            <w:vAlign w:val="center"/>
            <w:tcMar>
              <w:top w:w="80" w:type="dxa"/>
              <w:bottom w:w="80" w:type="dxa"/>
              <w:left w:w="120" w:type="dxa"/>
              <w:right w:w="120" w:type="dxa"/>
            </w:tcMar>
            <w:shd w:fill="F9FAFC"/>
          </w:tcPr>
          <w:p>
            <w:r>
              <w:rPr>
                <w:rFonts w:ascii="Times New Roman" w:hAnsi="Times New Roman"/>
                <w:sz w:val="22"/>
              </w:rPr>
              <w:t>Tiêu đề chuẩn 50-60 ký tự, mô tả chuẩn 150-160 ký tự</w:t>
            </w:r>
          </w:p>
        </w:tc>
      </w:tr>
      <w:tr>
        <w:tc>
          <w:tcPr>
            <w:tcW w:type="dxa" w:w="1296"/>
            <w:vAlign w:val="center"/>
            <w:tcMar>
              <w:top w:w="80" w:type="dxa"/>
              <w:bottom w:w="80" w:type="dxa"/>
              <w:left w:w="120" w:type="dxa"/>
              <w:right w:w="120" w:type="dxa"/>
            </w:tcMar>
          </w:tcPr>
          <w:p>
            <w:r>
              <w:rPr>
                <w:rFonts w:ascii="Times New Roman" w:hAnsi="Times New Roman"/>
                <w:sz w:val="22"/>
              </w:rPr>
              <w:t>**`CMS-08`**</w:t>
            </w:r>
          </w:p>
        </w:tc>
        <w:tc>
          <w:tcPr>
            <w:tcW w:type="dxa" w:w="1296"/>
            <w:vAlign w:val="center"/>
            <w:tcMar>
              <w:top w:w="80" w:type="dxa"/>
              <w:bottom w:w="80" w:type="dxa"/>
              <w:left w:w="120" w:type="dxa"/>
              <w:right w:w="120" w:type="dxa"/>
            </w:tcMar>
          </w:tcPr>
          <w:p>
            <w:r>
              <w:rPr>
                <w:rFonts w:ascii="Times New Roman" w:hAnsi="Times New Roman"/>
                <w:sz w:val="22"/>
              </w:rPr>
              <w:t>**Tự động tạo đường dẫn thân thiện (SEO Slug)**</w:t>
            </w:r>
          </w:p>
        </w:tc>
        <w:tc>
          <w:tcPr>
            <w:tcW w:type="dxa" w:w="1296"/>
            <w:vAlign w:val="center"/>
            <w:tcMar>
              <w:top w:w="80" w:type="dxa"/>
              <w:bottom w:w="80" w:type="dxa"/>
              <w:left w:w="120" w:type="dxa"/>
              <w:right w:w="120" w:type="dxa"/>
            </w:tcMar>
          </w:tcPr>
          <w:p>
            <w:r>
              <w:rPr>
                <w:rFonts w:ascii="Times New Roman" w:hAnsi="Times New Roman"/>
                <w:sz w:val="22"/>
              </w:rPr>
              <w:t>Hệ thống CMS tự động</w:t>
            </w:r>
          </w:p>
        </w:tc>
        <w:tc>
          <w:tcPr>
            <w:tcW w:type="dxa" w:w="1296"/>
            <w:vAlign w:val="center"/>
            <w:tcMar>
              <w:top w:w="80" w:type="dxa"/>
              <w:bottom w:w="80" w:type="dxa"/>
              <w:left w:w="120" w:type="dxa"/>
              <w:right w:w="120" w:type="dxa"/>
            </w:tcMar>
          </w:tcPr>
          <w:p>
            <w:r>
              <w:rPr>
                <w:rFonts w:ascii="Times New Roman" w:hAnsi="Times New Roman"/>
                <w:sz w:val="22"/>
              </w:rPr>
              <w:t>Đường dẫn đẹp dễ nhớ cho người đọc</w:t>
            </w:r>
          </w:p>
        </w:tc>
        <w:tc>
          <w:tcPr>
            <w:tcW w:type="dxa" w:w="1296"/>
            <w:vAlign w:val="center"/>
            <w:tcMar>
              <w:top w:w="80" w:type="dxa"/>
              <w:bottom w:w="80" w:type="dxa"/>
              <w:left w:w="120" w:type="dxa"/>
              <w:right w:w="120" w:type="dxa"/>
            </w:tcMar>
          </w:tcPr>
          <w:p>
            <w:r>
              <w:rPr>
                <w:rFonts w:ascii="Times New Roman" w:hAnsi="Times New Roman"/>
                <w:sz w:val="22"/>
              </w:rPr>
              <w:t>Nhập tiêu đề tiếng Việt có dấu -&gt; Tự động chuyển thành chữ không dấu gạch ngang</w:t>
            </w:r>
          </w:p>
        </w:tc>
        <w:tc>
          <w:tcPr>
            <w:tcW w:type="dxa" w:w="1296"/>
            <w:vAlign w:val="center"/>
            <w:tcMar>
              <w:top w:w="80" w:type="dxa"/>
              <w:bottom w:w="80" w:type="dxa"/>
              <w:left w:w="120" w:type="dxa"/>
              <w:right w:w="120" w:type="dxa"/>
            </w:tcMar>
          </w:tcPr>
          <w:p>
            <w:r>
              <w:rPr>
                <w:rFonts w:ascii="Times New Roman" w:hAnsi="Times New Roman"/>
                <w:sz w:val="22"/>
              </w:rPr>
              <w:t>Trùng lặp URL với bài viết cũ</w:t>
            </w:r>
          </w:p>
        </w:tc>
        <w:tc>
          <w:tcPr>
            <w:tcW w:type="dxa" w:w="1296"/>
            <w:vAlign w:val="center"/>
            <w:tcMar>
              <w:top w:w="80" w:type="dxa"/>
              <w:bottom w:w="80" w:type="dxa"/>
              <w:left w:w="120" w:type="dxa"/>
              <w:right w:w="120" w:type="dxa"/>
            </w:tcMar>
          </w:tcPr>
          <w:p>
            <w:r>
              <w:rPr>
                <w:rFonts w:ascii="Times New Roman" w:hAnsi="Times New Roman"/>
                <w:sz w:val="22"/>
              </w:rPr>
              <w:t>Tự động thêm đuôi số `-1`, `-2` nếu trùng lặp URL</w:t>
            </w:r>
          </w:p>
        </w:tc>
      </w:tr>
      <w:tr>
        <w:tc>
          <w:tcPr>
            <w:tcW w:type="dxa" w:w="1296"/>
            <w:vAlign w:val="center"/>
            <w:tcMar>
              <w:top w:w="80" w:type="dxa"/>
              <w:bottom w:w="80" w:type="dxa"/>
              <w:left w:w="120" w:type="dxa"/>
              <w:right w:w="120" w:type="dxa"/>
            </w:tcMar>
            <w:shd w:fill="F9FAFC"/>
          </w:tcPr>
          <w:p>
            <w:r>
              <w:rPr>
                <w:rFonts w:ascii="Times New Roman" w:hAnsi="Times New Roman"/>
                <w:sz w:val="22"/>
              </w:rPr>
              <w:t>**`CMS-09`**</w:t>
            </w:r>
          </w:p>
        </w:tc>
        <w:tc>
          <w:tcPr>
            <w:tcW w:type="dxa" w:w="1296"/>
            <w:vAlign w:val="center"/>
            <w:tcMar>
              <w:top w:w="80" w:type="dxa"/>
              <w:bottom w:w="80" w:type="dxa"/>
              <w:left w:w="120" w:type="dxa"/>
              <w:right w:w="120" w:type="dxa"/>
            </w:tcMar>
            <w:shd w:fill="F9FAFC"/>
          </w:tcPr>
          <w:p>
            <w:r>
              <w:rPr>
                <w:rFonts w:ascii="Times New Roman" w:hAnsi="Times New Roman"/>
                <w:sz w:val="22"/>
              </w:rPr>
              <w:t>**Lưu bản nháp bài viết tự động (Auto-save)**</w:t>
            </w:r>
          </w:p>
        </w:tc>
        <w:tc>
          <w:tcPr>
            <w:tcW w:type="dxa" w:w="1296"/>
            <w:vAlign w:val="center"/>
            <w:tcMar>
              <w:top w:w="80" w:type="dxa"/>
              <w:bottom w:w="80" w:type="dxa"/>
              <w:left w:w="120" w:type="dxa"/>
              <w:right w:w="120" w:type="dxa"/>
            </w:tcMar>
            <w:shd w:fill="F9FAFC"/>
          </w:tcPr>
          <w:p>
            <w:r>
              <w:rPr>
                <w:rFonts w:ascii="Times New Roman" w:hAnsi="Times New Roman"/>
                <w:sz w:val="22"/>
              </w:rPr>
              <w:t>Hệ thống CMS tự động</w:t>
            </w:r>
          </w:p>
        </w:tc>
        <w:tc>
          <w:tcPr>
            <w:tcW w:type="dxa" w:w="1296"/>
            <w:vAlign w:val="center"/>
            <w:tcMar>
              <w:top w:w="80" w:type="dxa"/>
              <w:bottom w:w="80" w:type="dxa"/>
              <w:left w:w="120" w:type="dxa"/>
              <w:right w:w="120" w:type="dxa"/>
            </w:tcMar>
            <w:shd w:fill="F9FAFC"/>
          </w:tcPr>
          <w:p>
            <w:r>
              <w:rPr>
                <w:rFonts w:ascii="Times New Roman" w:hAnsi="Times New Roman"/>
                <w:sz w:val="22"/>
              </w:rPr>
              <w:t>Phòng chống rủi ro mất nội dung</w:t>
            </w:r>
          </w:p>
        </w:tc>
        <w:tc>
          <w:tcPr>
            <w:tcW w:type="dxa" w:w="1296"/>
            <w:vAlign w:val="center"/>
            <w:tcMar>
              <w:top w:w="80" w:type="dxa"/>
              <w:bottom w:w="80" w:type="dxa"/>
              <w:left w:w="120" w:type="dxa"/>
              <w:right w:w="120" w:type="dxa"/>
            </w:tcMar>
            <w:shd w:fill="F9FAFC"/>
          </w:tcPr>
          <w:p>
            <w:r>
              <w:rPr>
                <w:rFonts w:ascii="Times New Roman" w:hAnsi="Times New Roman"/>
                <w:sz w:val="22"/>
              </w:rPr>
              <w:t>Nhân viên đang soạn bài -&gt; Hệ thống tự lưu nháp lên server định kỳ 60 giây</w:t>
            </w:r>
          </w:p>
        </w:tc>
        <w:tc>
          <w:tcPr>
            <w:tcW w:type="dxa" w:w="1296"/>
            <w:vAlign w:val="center"/>
            <w:tcMar>
              <w:top w:w="80" w:type="dxa"/>
              <w:bottom w:w="80" w:type="dxa"/>
              <w:left w:w="120" w:type="dxa"/>
              <w:right w:w="120" w:type="dxa"/>
            </w:tcMar>
            <w:shd w:fill="F9FAFC"/>
          </w:tcPr>
          <w:p>
            <w:r>
              <w:rPr>
                <w:rFonts w:ascii="Times New Roman" w:hAnsi="Times New Roman"/>
                <w:sz w:val="22"/>
              </w:rPr>
              <w:t>Xung đột khi nhiều người cùng sửa</w:t>
            </w:r>
          </w:p>
        </w:tc>
        <w:tc>
          <w:tcPr>
            <w:tcW w:type="dxa" w:w="1296"/>
            <w:vAlign w:val="center"/>
            <w:tcMar>
              <w:top w:w="80" w:type="dxa"/>
              <w:bottom w:w="80" w:type="dxa"/>
              <w:left w:w="120" w:type="dxa"/>
              <w:right w:w="120" w:type="dxa"/>
            </w:tcMar>
            <w:shd w:fill="F9FAFC"/>
          </w:tcPr>
          <w:p>
            <w:r>
              <w:rPr>
                <w:rFonts w:ascii="Times New Roman" w:hAnsi="Times New Roman"/>
                <w:sz w:val="22"/>
              </w:rPr>
              <w:t>Hiển thị cảnh báo nếu phát hiện người khác đang mở bài viết</w:t>
            </w:r>
          </w:p>
        </w:tc>
      </w:tr>
      <w:tr>
        <w:tc>
          <w:tcPr>
            <w:tcW w:type="dxa" w:w="1296"/>
            <w:vAlign w:val="center"/>
            <w:tcMar>
              <w:top w:w="80" w:type="dxa"/>
              <w:bottom w:w="80" w:type="dxa"/>
              <w:left w:w="120" w:type="dxa"/>
              <w:right w:w="120" w:type="dxa"/>
            </w:tcMar>
          </w:tcPr>
          <w:p>
            <w:r>
              <w:rPr>
                <w:rFonts w:ascii="Times New Roman" w:hAnsi="Times New Roman"/>
                <w:sz w:val="22"/>
              </w:rPr>
              <w:t>**`CMS-10`**</w:t>
            </w:r>
          </w:p>
        </w:tc>
        <w:tc>
          <w:tcPr>
            <w:tcW w:type="dxa" w:w="1296"/>
            <w:vAlign w:val="center"/>
            <w:tcMar>
              <w:top w:w="80" w:type="dxa"/>
              <w:bottom w:w="80" w:type="dxa"/>
              <w:left w:w="120" w:type="dxa"/>
              <w:right w:w="120" w:type="dxa"/>
            </w:tcMar>
          </w:tcPr>
          <w:p>
            <w:r>
              <w:rPr>
                <w:rFonts w:ascii="Times New Roman" w:hAnsi="Times New Roman"/>
                <w:sz w:val="22"/>
              </w:rPr>
              <w:t>**Xem trước bài viết trên thiết bị Desktop và Mobile**</w:t>
            </w:r>
          </w:p>
        </w:tc>
        <w:tc>
          <w:tcPr>
            <w:tcW w:type="dxa" w:w="1296"/>
            <w:vAlign w:val="center"/>
            <w:tcMar>
              <w:top w:w="80" w:type="dxa"/>
              <w:bottom w:w="80" w:type="dxa"/>
              <w:left w:w="120" w:type="dxa"/>
              <w:right w:w="120" w:type="dxa"/>
            </w:tcMar>
          </w:tcPr>
          <w:p>
            <w:r>
              <w:rPr>
                <w:rFonts w:ascii="Times New Roman" w:hAnsi="Times New Roman"/>
                <w:sz w:val="22"/>
              </w:rPr>
              <w:t>Biên tập viên</w:t>
            </w:r>
          </w:p>
        </w:tc>
        <w:tc>
          <w:tcPr>
            <w:tcW w:type="dxa" w:w="1296"/>
            <w:vAlign w:val="center"/>
            <w:tcMar>
              <w:top w:w="80" w:type="dxa"/>
              <w:bottom w:w="80" w:type="dxa"/>
              <w:left w:w="120" w:type="dxa"/>
              <w:right w:w="120" w:type="dxa"/>
            </w:tcMar>
          </w:tcPr>
          <w:p>
            <w:r>
              <w:rPr>
                <w:rFonts w:ascii="Times New Roman" w:hAnsi="Times New Roman"/>
                <w:sz w:val="22"/>
              </w:rPr>
              <w:t>Kiểm tra giao diện trước khi đăng</w:t>
            </w:r>
          </w:p>
        </w:tc>
        <w:tc>
          <w:tcPr>
            <w:tcW w:type="dxa" w:w="1296"/>
            <w:vAlign w:val="center"/>
            <w:tcMar>
              <w:top w:w="80" w:type="dxa"/>
              <w:bottom w:w="80" w:type="dxa"/>
              <w:left w:w="120" w:type="dxa"/>
              <w:right w:w="120" w:type="dxa"/>
            </w:tcMar>
          </w:tcPr>
          <w:p>
            <w:r>
              <w:rPr>
                <w:rFonts w:ascii="Times New Roman" w:hAnsi="Times New Roman"/>
                <w:sz w:val="22"/>
              </w:rPr>
              <w:t>Bấm Xem trước -&gt; Popup hiển thị giao diện giả lập iPhone, iPad và Máy tính</w:t>
            </w:r>
          </w:p>
        </w:tc>
        <w:tc>
          <w:tcPr>
            <w:tcW w:type="dxa" w:w="1296"/>
            <w:vAlign w:val="center"/>
            <w:tcMar>
              <w:top w:w="80" w:type="dxa"/>
              <w:bottom w:w="80" w:type="dxa"/>
              <w:left w:w="120" w:type="dxa"/>
              <w:right w:w="120" w:type="dxa"/>
            </w:tcMar>
          </w:tcPr>
          <w:p>
            <w:r>
              <w:rPr>
                <w:rFonts w:ascii="Times New Roman" w:hAnsi="Times New Roman"/>
                <w:sz w:val="22"/>
              </w:rPr>
              <w:t>Bố cục ảnh bị vỡ trên điện thoại</w:t>
            </w:r>
          </w:p>
        </w:tc>
        <w:tc>
          <w:tcPr>
            <w:tcW w:type="dxa" w:w="1296"/>
            <w:vAlign w:val="center"/>
            <w:tcMar>
              <w:top w:w="80" w:type="dxa"/>
              <w:bottom w:w="80" w:type="dxa"/>
              <w:left w:w="120" w:type="dxa"/>
              <w:right w:w="120" w:type="dxa"/>
            </w:tcMar>
          </w:tcPr>
          <w:p>
            <w:r>
              <w:rPr>
                <w:rFonts w:ascii="Times New Roman" w:hAnsi="Times New Roman"/>
                <w:sz w:val="22"/>
              </w:rPr>
              <w:t>Cho phép chia sẻ link xem trước bí mật cho sếp duyệt</w:t>
            </w:r>
          </w:p>
        </w:tc>
      </w:tr>
      <w:tr>
        <w:tc>
          <w:tcPr>
            <w:tcW w:type="dxa" w:w="1296"/>
            <w:vAlign w:val="center"/>
            <w:tcMar>
              <w:top w:w="80" w:type="dxa"/>
              <w:bottom w:w="80" w:type="dxa"/>
              <w:left w:w="120" w:type="dxa"/>
              <w:right w:w="120" w:type="dxa"/>
            </w:tcMar>
            <w:shd w:fill="F9FAFC"/>
          </w:tcPr>
          <w:p>
            <w:r>
              <w:rPr>
                <w:rFonts w:ascii="Times New Roman" w:hAnsi="Times New Roman"/>
                <w:sz w:val="22"/>
              </w:rPr>
              <w:t>**`CMS-11`**</w:t>
            </w:r>
          </w:p>
        </w:tc>
        <w:tc>
          <w:tcPr>
            <w:tcW w:type="dxa" w:w="1296"/>
            <w:vAlign w:val="center"/>
            <w:tcMar>
              <w:top w:w="80" w:type="dxa"/>
              <w:bottom w:w="80" w:type="dxa"/>
              <w:left w:w="120" w:type="dxa"/>
              <w:right w:w="120" w:type="dxa"/>
            </w:tcMar>
            <w:shd w:fill="F9FAFC"/>
          </w:tcPr>
          <w:p>
            <w:r>
              <w:rPr>
                <w:rFonts w:ascii="Times New Roman" w:hAnsi="Times New Roman"/>
                <w:sz w:val="22"/>
              </w:rPr>
              <w:t>**Trình phê duyệt bài viết lên Trưởng ban biên tập**</w:t>
            </w:r>
          </w:p>
        </w:tc>
        <w:tc>
          <w:tcPr>
            <w:tcW w:type="dxa" w:w="1296"/>
            <w:vAlign w:val="center"/>
            <w:tcMar>
              <w:top w:w="80" w:type="dxa"/>
              <w:bottom w:w="80" w:type="dxa"/>
              <w:left w:w="120" w:type="dxa"/>
              <w:right w:w="120" w:type="dxa"/>
            </w:tcMar>
            <w:shd w:fill="F9FAFC"/>
          </w:tcPr>
          <w:p>
            <w:r>
              <w:rPr>
                <w:rFonts w:ascii="Times New Roman" w:hAnsi="Times New Roman"/>
                <w:sz w:val="22"/>
              </w:rPr>
              <w:t>Biên tập viên, Tổng biên tập</w:t>
            </w:r>
          </w:p>
        </w:tc>
        <w:tc>
          <w:tcPr>
            <w:tcW w:type="dxa" w:w="1296"/>
            <w:vAlign w:val="center"/>
            <w:tcMar>
              <w:top w:w="80" w:type="dxa"/>
              <w:bottom w:w="80" w:type="dxa"/>
              <w:left w:w="120" w:type="dxa"/>
              <w:right w:w="120" w:type="dxa"/>
            </w:tcMar>
            <w:shd w:fill="F9FAFC"/>
          </w:tcPr>
          <w:p>
            <w:r>
              <w:rPr>
                <w:rFonts w:ascii="Times New Roman" w:hAnsi="Times New Roman"/>
                <w:sz w:val="22"/>
              </w:rPr>
              <w:t>Bảo đảm chất lượng nội dung trước khi ra mắt</w:t>
            </w:r>
          </w:p>
        </w:tc>
        <w:tc>
          <w:tcPr>
            <w:tcW w:type="dxa" w:w="1296"/>
            <w:vAlign w:val="center"/>
            <w:tcMar>
              <w:top w:w="80" w:type="dxa"/>
              <w:bottom w:w="80" w:type="dxa"/>
              <w:left w:w="120" w:type="dxa"/>
              <w:right w:w="120" w:type="dxa"/>
            </w:tcMar>
            <w:shd w:fill="F9FAFC"/>
          </w:tcPr>
          <w:p>
            <w:r>
              <w:rPr>
                <w:rFonts w:ascii="Times New Roman" w:hAnsi="Times New Roman"/>
                <w:sz w:val="22"/>
              </w:rPr>
              <w:t>Biên tập xong -&gt; Bấm Trình duyệt -&gt; Bài viết chuyển trạng thái CHỜ PHÊ DUYỆT</w:t>
            </w:r>
          </w:p>
        </w:tc>
        <w:tc>
          <w:tcPr>
            <w:tcW w:type="dxa" w:w="1296"/>
            <w:vAlign w:val="center"/>
            <w:tcMar>
              <w:top w:w="80" w:type="dxa"/>
              <w:bottom w:w="80" w:type="dxa"/>
              <w:left w:w="120" w:type="dxa"/>
              <w:right w:w="120" w:type="dxa"/>
            </w:tcMar>
            <w:shd w:fill="F9FAFC"/>
          </w:tcPr>
          <w:p>
            <w:r>
              <w:rPr>
                <w:rFonts w:ascii="Times New Roman" w:hAnsi="Times New Roman"/>
                <w:sz w:val="22"/>
              </w:rPr>
              <w:t>Sếp yêu cầu sửa lại câu chữ</w:t>
            </w:r>
          </w:p>
        </w:tc>
        <w:tc>
          <w:tcPr>
            <w:tcW w:type="dxa" w:w="1296"/>
            <w:vAlign w:val="center"/>
            <w:tcMar>
              <w:top w:w="80" w:type="dxa"/>
              <w:bottom w:w="80" w:type="dxa"/>
              <w:left w:w="120" w:type="dxa"/>
              <w:right w:w="120" w:type="dxa"/>
            </w:tcMar>
            <w:shd w:fill="F9FAFC"/>
          </w:tcPr>
          <w:p>
            <w:r>
              <w:rPr>
                <w:rFonts w:ascii="Times New Roman" w:hAnsi="Times New Roman"/>
                <w:sz w:val="22"/>
              </w:rPr>
              <w:t>Tổng biên tập có thể để lại ghi chú trực tiếp vào từng đoạn văn</w:t>
            </w:r>
          </w:p>
        </w:tc>
      </w:tr>
      <w:tr>
        <w:tc>
          <w:tcPr>
            <w:tcW w:type="dxa" w:w="1296"/>
            <w:vAlign w:val="center"/>
            <w:tcMar>
              <w:top w:w="80" w:type="dxa"/>
              <w:bottom w:w="80" w:type="dxa"/>
              <w:left w:w="120" w:type="dxa"/>
              <w:right w:w="120" w:type="dxa"/>
            </w:tcMar>
          </w:tcPr>
          <w:p>
            <w:r>
              <w:rPr>
                <w:rFonts w:ascii="Times New Roman" w:hAnsi="Times New Roman"/>
                <w:sz w:val="22"/>
              </w:rPr>
              <w:t>**`CMS-12`**</w:t>
            </w:r>
          </w:p>
        </w:tc>
        <w:tc>
          <w:tcPr>
            <w:tcW w:type="dxa" w:w="1296"/>
            <w:vAlign w:val="center"/>
            <w:tcMar>
              <w:top w:w="80" w:type="dxa"/>
              <w:bottom w:w="80" w:type="dxa"/>
              <w:left w:w="120" w:type="dxa"/>
              <w:right w:w="120" w:type="dxa"/>
            </w:tcMar>
          </w:tcPr>
          <w:p>
            <w:r>
              <w:rPr>
                <w:rFonts w:ascii="Times New Roman" w:hAnsi="Times New Roman"/>
                <w:sz w:val="22"/>
              </w:rPr>
              <w:t>**Phê duyệt và xuất bản bài viết tức thì**</w:t>
            </w:r>
          </w:p>
        </w:tc>
        <w:tc>
          <w:tcPr>
            <w:tcW w:type="dxa" w:w="1296"/>
            <w:vAlign w:val="center"/>
            <w:tcMar>
              <w:top w:w="80" w:type="dxa"/>
              <w:bottom w:w="80" w:type="dxa"/>
              <w:left w:w="120" w:type="dxa"/>
              <w:right w:w="120" w:type="dxa"/>
            </w:tcMar>
          </w:tcPr>
          <w:p>
            <w:r>
              <w:rPr>
                <w:rFonts w:ascii="Times New Roman" w:hAnsi="Times New Roman"/>
                <w:sz w:val="22"/>
              </w:rPr>
              <w:t>Tổng biên tập</w:t>
            </w:r>
          </w:p>
        </w:tc>
        <w:tc>
          <w:tcPr>
            <w:tcW w:type="dxa" w:w="1296"/>
            <w:vAlign w:val="center"/>
            <w:tcMar>
              <w:top w:w="80" w:type="dxa"/>
              <w:bottom w:w="80" w:type="dxa"/>
              <w:left w:w="120" w:type="dxa"/>
              <w:right w:w="120" w:type="dxa"/>
            </w:tcMar>
          </w:tcPr>
          <w:p>
            <w:r>
              <w:rPr>
                <w:rFonts w:ascii="Times New Roman" w:hAnsi="Times New Roman"/>
                <w:sz w:val="22"/>
              </w:rPr>
              <w:t>Đưa bài viết lên trang chủ</w:t>
            </w:r>
          </w:p>
        </w:tc>
        <w:tc>
          <w:tcPr>
            <w:tcW w:type="dxa" w:w="1296"/>
            <w:vAlign w:val="center"/>
            <w:tcMar>
              <w:top w:w="80" w:type="dxa"/>
              <w:bottom w:w="80" w:type="dxa"/>
              <w:left w:w="120" w:type="dxa"/>
              <w:right w:w="120" w:type="dxa"/>
            </w:tcMar>
          </w:tcPr>
          <w:p>
            <w:r>
              <w:rPr>
                <w:rFonts w:ascii="Times New Roman" w:hAnsi="Times New Roman"/>
                <w:sz w:val="22"/>
              </w:rPr>
              <w:t>Đọc bài -&gt; Bấm Đồng ý xuất bản -&gt; Bài viết hiển thị công khai ngay lập tức</w:t>
            </w:r>
          </w:p>
        </w:tc>
        <w:tc>
          <w:tcPr>
            <w:tcW w:type="dxa" w:w="1296"/>
            <w:vAlign w:val="center"/>
            <w:tcMar>
              <w:top w:w="80" w:type="dxa"/>
              <w:bottom w:w="80" w:type="dxa"/>
              <w:left w:w="120" w:type="dxa"/>
              <w:right w:w="120" w:type="dxa"/>
            </w:tcMar>
          </w:tcPr>
          <w:p>
            <w:r>
              <w:rPr>
                <w:rFonts w:ascii="Times New Roman" w:hAnsi="Times New Roman"/>
                <w:sz w:val="22"/>
              </w:rPr>
              <w:t>Lỗi cache trang chủ không hiện bài mới</w:t>
            </w:r>
          </w:p>
        </w:tc>
        <w:tc>
          <w:tcPr>
            <w:tcW w:type="dxa" w:w="1296"/>
            <w:vAlign w:val="center"/>
            <w:tcMar>
              <w:top w:w="80" w:type="dxa"/>
              <w:bottom w:w="80" w:type="dxa"/>
              <w:left w:w="120" w:type="dxa"/>
              <w:right w:w="120" w:type="dxa"/>
            </w:tcMar>
          </w:tcPr>
          <w:p>
            <w:r>
              <w:rPr>
                <w:rFonts w:ascii="Times New Roman" w:hAnsi="Times New Roman"/>
                <w:sz w:val="22"/>
              </w:rPr>
              <w:t>Tự động xóa bộ nhớ đệm (Purge Cache) trang chủ và chuyên mục</w:t>
            </w:r>
          </w:p>
        </w:tc>
      </w:tr>
      <w:tr>
        <w:tc>
          <w:tcPr>
            <w:tcW w:type="dxa" w:w="1296"/>
            <w:vAlign w:val="center"/>
            <w:tcMar>
              <w:top w:w="80" w:type="dxa"/>
              <w:bottom w:w="80" w:type="dxa"/>
              <w:left w:w="120" w:type="dxa"/>
              <w:right w:w="120" w:type="dxa"/>
            </w:tcMar>
            <w:shd w:fill="F9FAFC"/>
          </w:tcPr>
          <w:p>
            <w:r>
              <w:rPr>
                <w:rFonts w:ascii="Times New Roman" w:hAnsi="Times New Roman"/>
                <w:sz w:val="22"/>
              </w:rPr>
              <w:t>**`CMS-13`**</w:t>
            </w:r>
          </w:p>
        </w:tc>
        <w:tc>
          <w:tcPr>
            <w:tcW w:type="dxa" w:w="1296"/>
            <w:vAlign w:val="center"/>
            <w:tcMar>
              <w:top w:w="80" w:type="dxa"/>
              <w:bottom w:w="80" w:type="dxa"/>
              <w:left w:w="120" w:type="dxa"/>
              <w:right w:w="120" w:type="dxa"/>
            </w:tcMar>
            <w:shd w:fill="F9FAFC"/>
          </w:tcPr>
          <w:p>
            <w:r>
              <w:rPr>
                <w:rFonts w:ascii="Times New Roman" w:hAnsi="Times New Roman"/>
                <w:sz w:val="22"/>
              </w:rPr>
              <w:t>**Đặt lịch tự động xuất bản bài viết trong tương lai**</w:t>
            </w:r>
          </w:p>
        </w:tc>
        <w:tc>
          <w:tcPr>
            <w:tcW w:type="dxa" w:w="1296"/>
            <w:vAlign w:val="center"/>
            <w:tcMar>
              <w:top w:w="80" w:type="dxa"/>
              <w:bottom w:w="80" w:type="dxa"/>
              <w:left w:w="120" w:type="dxa"/>
              <w:right w:w="120" w:type="dxa"/>
            </w:tcMar>
            <w:shd w:fill="F9FAFC"/>
          </w:tcPr>
          <w:p>
            <w:r>
              <w:rPr>
                <w:rFonts w:ascii="Times New Roman" w:hAnsi="Times New Roman"/>
                <w:sz w:val="22"/>
              </w:rPr>
              <w:t>Biên tập viên, Cronjob Scheduler</w:t>
            </w:r>
          </w:p>
        </w:tc>
        <w:tc>
          <w:tcPr>
            <w:tcW w:type="dxa" w:w="1296"/>
            <w:vAlign w:val="center"/>
            <w:tcMar>
              <w:top w:w="80" w:type="dxa"/>
              <w:bottom w:w="80" w:type="dxa"/>
              <w:left w:w="120" w:type="dxa"/>
              <w:right w:w="120" w:type="dxa"/>
            </w:tcMar>
            <w:shd w:fill="F9FAFC"/>
          </w:tcPr>
          <w:p>
            <w:r>
              <w:rPr>
                <w:rFonts w:ascii="Times New Roman" w:hAnsi="Times New Roman"/>
                <w:sz w:val="22"/>
              </w:rPr>
              <w:t>Đăng bài vào khung giờ vàng</w:t>
            </w:r>
          </w:p>
        </w:tc>
        <w:tc>
          <w:tcPr>
            <w:tcW w:type="dxa" w:w="1296"/>
            <w:vAlign w:val="center"/>
            <w:tcMar>
              <w:top w:w="80" w:type="dxa"/>
              <w:bottom w:w="80" w:type="dxa"/>
              <w:left w:w="120" w:type="dxa"/>
              <w:right w:w="120" w:type="dxa"/>
            </w:tcMar>
            <w:shd w:fill="F9FAFC"/>
          </w:tcPr>
          <w:p>
            <w:r>
              <w:rPr>
                <w:rFonts w:ascii="Times New Roman" w:hAnsi="Times New Roman"/>
                <w:sz w:val="22"/>
              </w:rPr>
              <w:t>Chọn ngày và giờ xuất bản (Ví dụ 08:00 sáng mai) -&gt; Lưu lịch xuất bản</w:t>
            </w:r>
          </w:p>
        </w:tc>
        <w:tc>
          <w:tcPr>
            <w:tcW w:type="dxa" w:w="1296"/>
            <w:vAlign w:val="center"/>
            <w:tcMar>
              <w:top w:w="80" w:type="dxa"/>
              <w:bottom w:w="80" w:type="dxa"/>
              <w:left w:w="120" w:type="dxa"/>
              <w:right w:w="120" w:type="dxa"/>
            </w:tcMar>
            <w:shd w:fill="F9FAFC"/>
          </w:tcPr>
          <w:p>
            <w:r>
              <w:rPr>
                <w:rFonts w:ascii="Times New Roman" w:hAnsi="Times New Roman"/>
                <w:sz w:val="22"/>
              </w:rPr>
              <w:t>Hệ thống quên không kích hoạt bài viết</w:t>
            </w:r>
          </w:p>
        </w:tc>
        <w:tc>
          <w:tcPr>
            <w:tcW w:type="dxa" w:w="1296"/>
            <w:vAlign w:val="center"/>
            <w:tcMar>
              <w:top w:w="80" w:type="dxa"/>
              <w:bottom w:w="80" w:type="dxa"/>
              <w:left w:w="120" w:type="dxa"/>
              <w:right w:w="120" w:type="dxa"/>
            </w:tcMar>
            <w:shd w:fill="F9FAFC"/>
          </w:tcPr>
          <w:p>
            <w:r>
              <w:rPr>
                <w:rFonts w:ascii="Times New Roman" w:hAnsi="Times New Roman"/>
                <w:sz w:val="22"/>
              </w:rPr>
              <w:t>Cronjob quét mỗi phút để tự động bật cờ công khai</w:t>
            </w:r>
          </w:p>
        </w:tc>
      </w:tr>
      <w:tr>
        <w:tc>
          <w:tcPr>
            <w:tcW w:type="dxa" w:w="1296"/>
            <w:vAlign w:val="center"/>
            <w:tcMar>
              <w:top w:w="80" w:type="dxa"/>
              <w:bottom w:w="80" w:type="dxa"/>
              <w:left w:w="120" w:type="dxa"/>
              <w:right w:w="120" w:type="dxa"/>
            </w:tcMar>
          </w:tcPr>
          <w:p>
            <w:r>
              <w:rPr>
                <w:rFonts w:ascii="Times New Roman" w:hAnsi="Times New Roman"/>
                <w:sz w:val="22"/>
              </w:rPr>
              <w:t>**`CMS-14`**</w:t>
            </w:r>
          </w:p>
        </w:tc>
        <w:tc>
          <w:tcPr>
            <w:tcW w:type="dxa" w:w="1296"/>
            <w:vAlign w:val="center"/>
            <w:tcMar>
              <w:top w:w="80" w:type="dxa"/>
              <w:bottom w:w="80" w:type="dxa"/>
              <w:left w:w="120" w:type="dxa"/>
              <w:right w:w="120" w:type="dxa"/>
            </w:tcMar>
          </w:tcPr>
          <w:p>
            <w:r>
              <w:rPr>
                <w:rFonts w:ascii="Times New Roman" w:hAnsi="Times New Roman"/>
                <w:sz w:val="22"/>
              </w:rPr>
              <w:t>**Gỡ bỏ bài viết khỏi trang chủ hoặc ẩn bài viết**</w:t>
            </w:r>
          </w:p>
        </w:tc>
        <w:tc>
          <w:tcPr>
            <w:tcW w:type="dxa" w:w="1296"/>
            <w:vAlign w:val="center"/>
            <w:tcMar>
              <w:top w:w="80" w:type="dxa"/>
              <w:bottom w:w="80" w:type="dxa"/>
              <w:left w:w="120" w:type="dxa"/>
              <w:right w:w="120" w:type="dxa"/>
            </w:tcMar>
          </w:tcPr>
          <w:p>
            <w:r>
              <w:rPr>
                <w:rFonts w:ascii="Times New Roman" w:hAnsi="Times New Roman"/>
                <w:sz w:val="22"/>
              </w:rPr>
              <w:t>Quản trị viên nội dung</w:t>
            </w:r>
          </w:p>
        </w:tc>
        <w:tc>
          <w:tcPr>
            <w:tcW w:type="dxa" w:w="1296"/>
            <w:vAlign w:val="center"/>
            <w:tcMar>
              <w:top w:w="80" w:type="dxa"/>
              <w:bottom w:w="80" w:type="dxa"/>
              <w:left w:w="120" w:type="dxa"/>
              <w:right w:w="120" w:type="dxa"/>
            </w:tcMar>
          </w:tcPr>
          <w:p>
            <w:r>
              <w:rPr>
                <w:rFonts w:ascii="Times New Roman" w:hAnsi="Times New Roman"/>
                <w:sz w:val="22"/>
              </w:rPr>
              <w:t>Xử lý thông tin lỗi thời hoặc nhạy cảm</w:t>
            </w:r>
          </w:p>
        </w:tc>
        <w:tc>
          <w:tcPr>
            <w:tcW w:type="dxa" w:w="1296"/>
            <w:vAlign w:val="center"/>
            <w:tcMar>
              <w:top w:w="80" w:type="dxa"/>
              <w:bottom w:w="80" w:type="dxa"/>
              <w:left w:w="120" w:type="dxa"/>
              <w:right w:w="120" w:type="dxa"/>
            </w:tcMar>
          </w:tcPr>
          <w:p>
            <w:r>
              <w:rPr>
                <w:rFonts w:ascii="Times New Roman" w:hAnsi="Times New Roman"/>
                <w:sz w:val="22"/>
              </w:rPr>
              <w:t>Mở bài viết -&gt; Chuyển trạng thái sang ĐÃ ẨN / GỠ BỎ -&gt; Bài không còn xem được</w:t>
            </w:r>
          </w:p>
        </w:tc>
        <w:tc>
          <w:tcPr>
            <w:tcW w:type="dxa" w:w="1296"/>
            <w:vAlign w:val="center"/>
            <w:tcMar>
              <w:top w:w="80" w:type="dxa"/>
              <w:bottom w:w="80" w:type="dxa"/>
              <w:left w:w="120" w:type="dxa"/>
              <w:right w:w="120" w:type="dxa"/>
            </w:tcMar>
          </w:tcPr>
          <w:p>
            <w:r>
              <w:rPr>
                <w:rFonts w:ascii="Times New Roman" w:hAnsi="Times New Roman"/>
                <w:sz w:val="22"/>
              </w:rPr>
              <w:t>Người đọc vào link cũ bị lỗi 404</w:t>
            </w:r>
          </w:p>
        </w:tc>
        <w:tc>
          <w:tcPr>
            <w:tcW w:type="dxa" w:w="1296"/>
            <w:vAlign w:val="center"/>
            <w:tcMar>
              <w:top w:w="80" w:type="dxa"/>
              <w:bottom w:w="80" w:type="dxa"/>
              <w:left w:w="120" w:type="dxa"/>
              <w:right w:w="120" w:type="dxa"/>
            </w:tcMar>
          </w:tcPr>
          <w:p>
            <w:r>
              <w:rPr>
                <w:rFonts w:ascii="Times New Roman" w:hAnsi="Times New Roman"/>
                <w:sz w:val="22"/>
              </w:rPr>
              <w:t>Tự động cấu hình chuyển hướng 301 sang bài viết liên quan</w:t>
            </w:r>
          </w:p>
        </w:tc>
      </w:tr>
      <w:tr>
        <w:tc>
          <w:tcPr>
            <w:tcW w:type="dxa" w:w="1296"/>
            <w:vAlign w:val="center"/>
            <w:tcMar>
              <w:top w:w="80" w:type="dxa"/>
              <w:bottom w:w="80" w:type="dxa"/>
              <w:left w:w="120" w:type="dxa"/>
              <w:right w:w="120" w:type="dxa"/>
            </w:tcMar>
            <w:shd w:fill="F9FAFC"/>
          </w:tcPr>
          <w:p>
            <w:r>
              <w:rPr>
                <w:rFonts w:ascii="Times New Roman" w:hAnsi="Times New Roman"/>
                <w:sz w:val="22"/>
              </w:rPr>
              <w:t>**`CMS-15`**</w:t>
            </w:r>
          </w:p>
        </w:tc>
        <w:tc>
          <w:tcPr>
            <w:tcW w:type="dxa" w:w="1296"/>
            <w:vAlign w:val="center"/>
            <w:tcMar>
              <w:top w:w="80" w:type="dxa"/>
              <w:bottom w:w="80" w:type="dxa"/>
              <w:left w:w="120" w:type="dxa"/>
              <w:right w:w="120" w:type="dxa"/>
            </w:tcMar>
            <w:shd w:fill="F9FAFC"/>
          </w:tcPr>
          <w:p>
            <w:r>
              <w:rPr>
                <w:rFonts w:ascii="Times New Roman" w:hAnsi="Times New Roman"/>
                <w:sz w:val="22"/>
              </w:rPr>
              <w:t>**Khôi phục phiên bản lịch sử cũ của bài viết**</w:t>
            </w:r>
          </w:p>
        </w:tc>
        <w:tc>
          <w:tcPr>
            <w:tcW w:type="dxa" w:w="1296"/>
            <w:vAlign w:val="center"/>
            <w:tcMar>
              <w:top w:w="80" w:type="dxa"/>
              <w:bottom w:w="80" w:type="dxa"/>
              <w:left w:w="120" w:type="dxa"/>
              <w:right w:w="120" w:type="dxa"/>
            </w:tcMar>
            <w:shd w:fill="F9FAFC"/>
          </w:tcPr>
          <w:p>
            <w:r>
              <w:rPr>
                <w:rFonts w:ascii="Times New Roman" w:hAnsi="Times New Roman"/>
                <w:sz w:val="22"/>
              </w:rPr>
              <w:t>Biên tập viên</w:t>
            </w:r>
          </w:p>
        </w:tc>
        <w:tc>
          <w:tcPr>
            <w:tcW w:type="dxa" w:w="1296"/>
            <w:vAlign w:val="center"/>
            <w:tcMar>
              <w:top w:w="80" w:type="dxa"/>
              <w:bottom w:w="80" w:type="dxa"/>
              <w:left w:w="120" w:type="dxa"/>
              <w:right w:w="120" w:type="dxa"/>
            </w:tcMar>
            <w:shd w:fill="F9FAFC"/>
          </w:tcPr>
          <w:p>
            <w:r>
              <w:rPr>
                <w:rFonts w:ascii="Times New Roman" w:hAnsi="Times New Roman"/>
                <w:sz w:val="22"/>
              </w:rPr>
              <w:t>Sửa sai khi lỡ tay xóa nhầm nội dung</w:t>
            </w:r>
          </w:p>
        </w:tc>
        <w:tc>
          <w:tcPr>
            <w:tcW w:type="dxa" w:w="1296"/>
            <w:vAlign w:val="center"/>
            <w:tcMar>
              <w:top w:w="80" w:type="dxa"/>
              <w:bottom w:w="80" w:type="dxa"/>
              <w:left w:w="120" w:type="dxa"/>
              <w:right w:w="120" w:type="dxa"/>
            </w:tcMar>
            <w:shd w:fill="F9FAFC"/>
          </w:tcPr>
          <w:p>
            <w:r>
              <w:rPr>
                <w:rFonts w:ascii="Times New Roman" w:hAnsi="Times New Roman"/>
                <w:sz w:val="22"/>
              </w:rPr>
              <w:t>Mở tab Lịch sử phiên bản -&gt; Xem so sánh khác biệt (Diff) -&gt; Bấm Khôi phục</w:t>
            </w:r>
          </w:p>
        </w:tc>
        <w:tc>
          <w:tcPr>
            <w:tcW w:type="dxa" w:w="1296"/>
            <w:vAlign w:val="center"/>
            <w:tcMar>
              <w:top w:w="80" w:type="dxa"/>
              <w:bottom w:w="80" w:type="dxa"/>
              <w:left w:w="120" w:type="dxa"/>
              <w:right w:w="120" w:type="dxa"/>
            </w:tcMar>
            <w:shd w:fill="F9FAFC"/>
          </w:tcPr>
          <w:p>
            <w:r>
              <w:rPr>
                <w:rFonts w:ascii="Times New Roman" w:hAnsi="Times New Roman"/>
                <w:sz w:val="22"/>
              </w:rPr>
              <w:t>Không lưu phiên bản cũ</w:t>
            </w:r>
          </w:p>
        </w:tc>
        <w:tc>
          <w:tcPr>
            <w:tcW w:type="dxa" w:w="1296"/>
            <w:vAlign w:val="center"/>
            <w:tcMar>
              <w:top w:w="80" w:type="dxa"/>
              <w:bottom w:w="80" w:type="dxa"/>
              <w:left w:w="120" w:type="dxa"/>
              <w:right w:w="120" w:type="dxa"/>
            </w:tcMar>
            <w:shd w:fill="F9FAFC"/>
          </w:tcPr>
          <w:p>
            <w:r>
              <w:rPr>
                <w:rFonts w:ascii="Times New Roman" w:hAnsi="Times New Roman"/>
                <w:sz w:val="22"/>
              </w:rPr>
              <w:t>Lưu trữ tối đa 20 phiên bản chỉnh sửa gần nhất</w:t>
            </w:r>
          </w:p>
        </w:tc>
      </w:tr>
      <w:tr>
        <w:tc>
          <w:tcPr>
            <w:tcW w:type="dxa" w:w="1296"/>
            <w:vAlign w:val="center"/>
            <w:tcMar>
              <w:top w:w="80" w:type="dxa"/>
              <w:bottom w:w="80" w:type="dxa"/>
              <w:left w:w="120" w:type="dxa"/>
              <w:right w:w="120" w:type="dxa"/>
            </w:tcMar>
          </w:tcPr>
          <w:p>
            <w:r>
              <w:rPr>
                <w:rFonts w:ascii="Times New Roman" w:hAnsi="Times New Roman"/>
                <w:sz w:val="22"/>
              </w:rPr>
              <w:t>**`CMS-16`**</w:t>
            </w:r>
          </w:p>
        </w:tc>
        <w:tc>
          <w:tcPr>
            <w:tcW w:type="dxa" w:w="1296"/>
            <w:vAlign w:val="center"/>
            <w:tcMar>
              <w:top w:w="80" w:type="dxa"/>
              <w:bottom w:w="80" w:type="dxa"/>
              <w:left w:w="120" w:type="dxa"/>
              <w:right w:w="120" w:type="dxa"/>
            </w:tcMar>
          </w:tcPr>
          <w:p>
            <w:r>
              <w:rPr>
                <w:rFonts w:ascii="Times New Roman" w:hAnsi="Times New Roman"/>
                <w:sz w:val="22"/>
              </w:rPr>
              <w:t>**Quản lý bình luận của độc giả và kiểm duyệt**</w:t>
            </w:r>
          </w:p>
        </w:tc>
        <w:tc>
          <w:tcPr>
            <w:tcW w:type="dxa" w:w="1296"/>
            <w:vAlign w:val="center"/>
            <w:tcMar>
              <w:top w:w="80" w:type="dxa"/>
              <w:bottom w:w="80" w:type="dxa"/>
              <w:left w:w="120" w:type="dxa"/>
              <w:right w:w="120" w:type="dxa"/>
            </w:tcMar>
          </w:tcPr>
          <w:p>
            <w:r>
              <w:rPr>
                <w:rFonts w:ascii="Times New Roman" w:hAnsi="Times New Roman"/>
                <w:sz w:val="22"/>
              </w:rPr>
              <w:t>Nhân viên kiểm duyệt cộng đồng</w:t>
            </w:r>
          </w:p>
        </w:tc>
        <w:tc>
          <w:tcPr>
            <w:tcW w:type="dxa" w:w="1296"/>
            <w:vAlign w:val="center"/>
            <w:tcMar>
              <w:top w:w="80" w:type="dxa"/>
              <w:bottom w:w="80" w:type="dxa"/>
              <w:left w:w="120" w:type="dxa"/>
              <w:right w:w="120" w:type="dxa"/>
            </w:tcMar>
          </w:tcPr>
          <w:p>
            <w:r>
              <w:rPr>
                <w:rFonts w:ascii="Times New Roman" w:hAnsi="Times New Roman"/>
                <w:sz w:val="22"/>
              </w:rPr>
              <w:t>Giữ gìn môi trường văn minh</w:t>
            </w:r>
          </w:p>
        </w:tc>
        <w:tc>
          <w:tcPr>
            <w:tcW w:type="dxa" w:w="1296"/>
            <w:vAlign w:val="center"/>
            <w:tcMar>
              <w:top w:w="80" w:type="dxa"/>
              <w:bottom w:w="80" w:type="dxa"/>
              <w:left w:w="120" w:type="dxa"/>
              <w:right w:w="120" w:type="dxa"/>
            </w:tcMar>
          </w:tcPr>
          <w:p>
            <w:r>
              <w:rPr>
                <w:rFonts w:ascii="Times New Roman" w:hAnsi="Times New Roman"/>
                <w:sz w:val="22"/>
              </w:rPr>
              <w:t>Xem danh sách bình luận mới -&gt; Bấm Duyệt / Xóa / Báo vi phạm</w:t>
            </w:r>
          </w:p>
        </w:tc>
        <w:tc>
          <w:tcPr>
            <w:tcW w:type="dxa" w:w="1296"/>
            <w:vAlign w:val="center"/>
            <w:tcMar>
              <w:top w:w="80" w:type="dxa"/>
              <w:bottom w:w="80" w:type="dxa"/>
              <w:left w:w="120" w:type="dxa"/>
              <w:right w:w="120" w:type="dxa"/>
            </w:tcMar>
          </w:tcPr>
          <w:p>
            <w:r>
              <w:rPr>
                <w:rFonts w:ascii="Times New Roman" w:hAnsi="Times New Roman"/>
                <w:sz w:val="22"/>
              </w:rPr>
              <w:t>Bình luận chứa link lừa đảo/cờ bạc</w:t>
            </w:r>
          </w:p>
        </w:tc>
        <w:tc>
          <w:tcPr>
            <w:tcW w:type="dxa" w:w="1296"/>
            <w:vAlign w:val="center"/>
            <w:tcMar>
              <w:top w:w="80" w:type="dxa"/>
              <w:bottom w:w="80" w:type="dxa"/>
              <w:left w:w="120" w:type="dxa"/>
              <w:right w:w="120" w:type="dxa"/>
            </w:tcMar>
          </w:tcPr>
          <w:p>
            <w:r>
              <w:rPr>
                <w:rFonts w:ascii="Times New Roman" w:hAnsi="Times New Roman"/>
                <w:sz w:val="22"/>
              </w:rPr>
              <w:t>Bộ lọc tự động ẩn các bình luận chứa từ khóa bậy hoặc link lạ</w:t>
            </w:r>
          </w:p>
        </w:tc>
      </w:tr>
      <w:tr>
        <w:tc>
          <w:tcPr>
            <w:tcW w:type="dxa" w:w="1296"/>
            <w:vAlign w:val="center"/>
            <w:tcMar>
              <w:top w:w="80" w:type="dxa"/>
              <w:bottom w:w="80" w:type="dxa"/>
              <w:left w:w="120" w:type="dxa"/>
              <w:right w:w="120" w:type="dxa"/>
            </w:tcMar>
            <w:shd w:fill="F9FAFC"/>
          </w:tcPr>
          <w:p>
            <w:r>
              <w:rPr>
                <w:rFonts w:ascii="Times New Roman" w:hAnsi="Times New Roman"/>
                <w:sz w:val="22"/>
              </w:rPr>
              <w:t>**`CMS-17`**</w:t>
            </w:r>
          </w:p>
        </w:tc>
        <w:tc>
          <w:tcPr>
            <w:tcW w:type="dxa" w:w="1296"/>
            <w:vAlign w:val="center"/>
            <w:tcMar>
              <w:top w:w="80" w:type="dxa"/>
              <w:bottom w:w="80" w:type="dxa"/>
              <w:left w:w="120" w:type="dxa"/>
              <w:right w:w="120" w:type="dxa"/>
            </w:tcMar>
            <w:shd w:fill="F9FAFC"/>
          </w:tcPr>
          <w:p>
            <w:r>
              <w:rPr>
                <w:rFonts w:ascii="Times New Roman" w:hAnsi="Times New Roman"/>
                <w:sz w:val="22"/>
              </w:rPr>
              <w:t>**Ghim bài viết nổi bật lên đầu trang chủ**</w:t>
            </w:r>
          </w:p>
        </w:tc>
        <w:tc>
          <w:tcPr>
            <w:tcW w:type="dxa" w:w="1296"/>
            <w:vAlign w:val="center"/>
            <w:tcMar>
              <w:top w:w="80" w:type="dxa"/>
              <w:bottom w:w="80" w:type="dxa"/>
              <w:left w:w="120" w:type="dxa"/>
              <w:right w:w="120" w:type="dxa"/>
            </w:tcMar>
            <w:shd w:fill="F9FAFC"/>
          </w:tcPr>
          <w:p>
            <w:r>
              <w:rPr>
                <w:rFonts w:ascii="Times New Roman" w:hAnsi="Times New Roman"/>
                <w:sz w:val="22"/>
              </w:rPr>
              <w:t>Tổng biên tập</w:t>
            </w:r>
          </w:p>
        </w:tc>
        <w:tc>
          <w:tcPr>
            <w:tcW w:type="dxa" w:w="1296"/>
            <w:vAlign w:val="center"/>
            <w:tcMar>
              <w:top w:w="80" w:type="dxa"/>
              <w:bottom w:w="80" w:type="dxa"/>
              <w:left w:w="120" w:type="dxa"/>
              <w:right w:w="120" w:type="dxa"/>
            </w:tcMar>
            <w:shd w:fill="F9FAFC"/>
          </w:tcPr>
          <w:p>
            <w:r>
              <w:rPr>
                <w:rFonts w:ascii="Times New Roman" w:hAnsi="Times New Roman"/>
                <w:sz w:val="22"/>
              </w:rPr>
              <w:t>Tăng lượt đọc cho bài quan trọng</w:t>
            </w:r>
          </w:p>
        </w:tc>
        <w:tc>
          <w:tcPr>
            <w:tcW w:type="dxa" w:w="1296"/>
            <w:vAlign w:val="center"/>
            <w:tcMar>
              <w:top w:w="80" w:type="dxa"/>
              <w:bottom w:w="80" w:type="dxa"/>
              <w:left w:w="120" w:type="dxa"/>
              <w:right w:w="120" w:type="dxa"/>
            </w:tcMar>
            <w:shd w:fill="F9FAFC"/>
          </w:tcPr>
          <w:p>
            <w:r>
              <w:rPr>
                <w:rFonts w:ascii="Times New Roman" w:hAnsi="Times New Roman"/>
                <w:sz w:val="22"/>
              </w:rPr>
              <w:t>Tích chọn Ghim nổi bật (Sticky Post) -&gt; Chọn vị trí Top 1, Top 2 -&gt; Lưu</w:t>
            </w:r>
          </w:p>
        </w:tc>
        <w:tc>
          <w:tcPr>
            <w:tcW w:type="dxa" w:w="1296"/>
            <w:vAlign w:val="center"/>
            <w:tcMar>
              <w:top w:w="80" w:type="dxa"/>
              <w:bottom w:w="80" w:type="dxa"/>
              <w:left w:w="120" w:type="dxa"/>
              <w:right w:w="120" w:type="dxa"/>
            </w:tcMar>
            <w:shd w:fill="F9FAFC"/>
          </w:tcPr>
          <w:p>
            <w:r>
              <w:rPr>
                <w:rFonts w:ascii="Times New Roman" w:hAnsi="Times New Roman"/>
                <w:sz w:val="22"/>
              </w:rPr>
              <w:t>Quá nhiều bài ghim làm hỏng giao diện</w:t>
            </w:r>
          </w:p>
        </w:tc>
        <w:tc>
          <w:tcPr>
            <w:tcW w:type="dxa" w:w="1296"/>
            <w:vAlign w:val="center"/>
            <w:tcMar>
              <w:top w:w="80" w:type="dxa"/>
              <w:bottom w:w="80" w:type="dxa"/>
              <w:left w:w="120" w:type="dxa"/>
              <w:right w:w="120" w:type="dxa"/>
            </w:tcMar>
            <w:shd w:fill="F9FAFC"/>
          </w:tcPr>
          <w:p>
            <w:r>
              <w:rPr>
                <w:rFonts w:ascii="Times New Roman" w:hAnsi="Times New Roman"/>
                <w:sz w:val="22"/>
              </w:rPr>
              <w:t>Giới hạn tối đa 3 bài viết được ghim cùng thời điểm</w:t>
            </w:r>
          </w:p>
        </w:tc>
      </w:tr>
      <w:tr>
        <w:tc>
          <w:tcPr>
            <w:tcW w:type="dxa" w:w="1296"/>
            <w:vAlign w:val="center"/>
            <w:tcMar>
              <w:top w:w="80" w:type="dxa"/>
              <w:bottom w:w="80" w:type="dxa"/>
              <w:left w:w="120" w:type="dxa"/>
              <w:right w:w="120" w:type="dxa"/>
            </w:tcMar>
          </w:tcPr>
          <w:p>
            <w:r>
              <w:rPr>
                <w:rFonts w:ascii="Times New Roman" w:hAnsi="Times New Roman"/>
                <w:sz w:val="22"/>
              </w:rPr>
              <w:t>**`CMS-18`**</w:t>
            </w:r>
          </w:p>
        </w:tc>
        <w:tc>
          <w:tcPr>
            <w:tcW w:type="dxa" w:w="1296"/>
            <w:vAlign w:val="center"/>
            <w:tcMar>
              <w:top w:w="80" w:type="dxa"/>
              <w:bottom w:w="80" w:type="dxa"/>
              <w:left w:w="120" w:type="dxa"/>
              <w:right w:w="120" w:type="dxa"/>
            </w:tcMar>
          </w:tcPr>
          <w:p>
            <w:r>
              <w:rPr>
                <w:rFonts w:ascii="Times New Roman" w:hAnsi="Times New Roman"/>
                <w:sz w:val="22"/>
              </w:rPr>
              <w:t>**Cấu hình banner quảng cáo và vị trí hiển thị**</w:t>
            </w:r>
          </w:p>
        </w:tc>
        <w:tc>
          <w:tcPr>
            <w:tcW w:type="dxa" w:w="1296"/>
            <w:vAlign w:val="center"/>
            <w:tcMar>
              <w:top w:w="80" w:type="dxa"/>
              <w:bottom w:w="80" w:type="dxa"/>
              <w:left w:w="120" w:type="dxa"/>
              <w:right w:w="120" w:type="dxa"/>
            </w:tcMar>
          </w:tcPr>
          <w:p>
            <w:r>
              <w:rPr>
                <w:rFonts w:ascii="Times New Roman" w:hAnsi="Times New Roman"/>
                <w:sz w:val="22"/>
              </w:rPr>
              <w:t>Quản trị viên Marketing</w:t>
            </w:r>
          </w:p>
        </w:tc>
        <w:tc>
          <w:tcPr>
            <w:tcW w:type="dxa" w:w="1296"/>
            <w:vAlign w:val="center"/>
            <w:tcMar>
              <w:top w:w="80" w:type="dxa"/>
              <w:bottom w:w="80" w:type="dxa"/>
              <w:left w:w="120" w:type="dxa"/>
              <w:right w:w="120" w:type="dxa"/>
            </w:tcMar>
          </w:tcPr>
          <w:p>
            <w:r>
              <w:rPr>
                <w:rFonts w:ascii="Times New Roman" w:hAnsi="Times New Roman"/>
                <w:sz w:val="22"/>
              </w:rPr>
              <w:t>Quản lý vị trí quảng cáo trên web</w:t>
            </w:r>
          </w:p>
        </w:tc>
        <w:tc>
          <w:tcPr>
            <w:tcW w:type="dxa" w:w="1296"/>
            <w:vAlign w:val="center"/>
            <w:tcMar>
              <w:top w:w="80" w:type="dxa"/>
              <w:bottom w:w="80" w:type="dxa"/>
              <w:left w:w="120" w:type="dxa"/>
              <w:right w:w="120" w:type="dxa"/>
            </w:tcMar>
          </w:tcPr>
          <w:p>
            <w:r>
              <w:rPr>
                <w:rFonts w:ascii="Times New Roman" w:hAnsi="Times New Roman"/>
                <w:sz w:val="22"/>
              </w:rPr>
              <w:t>Tải ảnh banner -&gt; Gắn link đích -&gt; Chọn vị trí (Đầu trang, Cột phải, Giữa bài)</w:t>
            </w:r>
          </w:p>
        </w:tc>
        <w:tc>
          <w:tcPr>
            <w:tcW w:type="dxa" w:w="1296"/>
            <w:vAlign w:val="center"/>
            <w:tcMar>
              <w:top w:w="80" w:type="dxa"/>
              <w:bottom w:w="80" w:type="dxa"/>
              <w:left w:w="120" w:type="dxa"/>
              <w:right w:w="120" w:type="dxa"/>
            </w:tcMar>
          </w:tcPr>
          <w:p>
            <w:r>
              <w:rPr>
                <w:rFonts w:ascii="Times New Roman" w:hAnsi="Times New Roman"/>
                <w:sz w:val="22"/>
              </w:rPr>
              <w:t>Banner che khuất nội dung đọc</w:t>
            </w:r>
          </w:p>
        </w:tc>
        <w:tc>
          <w:tcPr>
            <w:tcW w:type="dxa" w:w="1296"/>
            <w:vAlign w:val="center"/>
            <w:tcMar>
              <w:top w:w="80" w:type="dxa"/>
              <w:bottom w:w="80" w:type="dxa"/>
              <w:left w:w="120" w:type="dxa"/>
              <w:right w:w="120" w:type="dxa"/>
            </w:tcMar>
          </w:tcPr>
          <w:p>
            <w:r>
              <w:rPr>
                <w:rFonts w:ascii="Times New Roman" w:hAnsi="Times New Roman"/>
                <w:sz w:val="22"/>
              </w:rPr>
              <w:t>Theo dõi số lượt hiển thị (Impressions) và số lượt nhấp (Clicks)</w:t>
            </w:r>
          </w:p>
        </w:tc>
      </w:tr>
      <w:tr>
        <w:tc>
          <w:tcPr>
            <w:tcW w:type="dxa" w:w="1296"/>
            <w:vAlign w:val="center"/>
            <w:tcMar>
              <w:top w:w="80" w:type="dxa"/>
              <w:bottom w:w="80" w:type="dxa"/>
              <w:left w:w="120" w:type="dxa"/>
              <w:right w:w="120" w:type="dxa"/>
            </w:tcMar>
            <w:shd w:fill="F9FAFC"/>
          </w:tcPr>
          <w:p>
            <w:r>
              <w:rPr>
                <w:rFonts w:ascii="Times New Roman" w:hAnsi="Times New Roman"/>
                <w:sz w:val="22"/>
              </w:rPr>
              <w:t>**`CMS-19`**</w:t>
            </w:r>
          </w:p>
        </w:tc>
        <w:tc>
          <w:tcPr>
            <w:tcW w:type="dxa" w:w="1296"/>
            <w:vAlign w:val="center"/>
            <w:tcMar>
              <w:top w:w="80" w:type="dxa"/>
              <w:bottom w:w="80" w:type="dxa"/>
              <w:left w:w="120" w:type="dxa"/>
              <w:right w:w="120" w:type="dxa"/>
            </w:tcMar>
            <w:shd w:fill="F9FAFC"/>
          </w:tcPr>
          <w:p>
            <w:r>
              <w:rPr>
                <w:rFonts w:ascii="Times New Roman" w:hAnsi="Times New Roman"/>
                <w:sz w:val="22"/>
              </w:rPr>
              <w:t>**Tự động tạo và cập nhật bản đồ trang web XML**</w:t>
            </w:r>
          </w:p>
        </w:tc>
        <w:tc>
          <w:tcPr>
            <w:tcW w:type="dxa" w:w="1296"/>
            <w:vAlign w:val="center"/>
            <w:tcMar>
              <w:top w:w="80" w:type="dxa"/>
              <w:bottom w:w="80" w:type="dxa"/>
              <w:left w:w="120" w:type="dxa"/>
              <w:right w:w="120" w:type="dxa"/>
            </w:tcMar>
            <w:shd w:fill="F9FAFC"/>
          </w:tcPr>
          <w:p>
            <w:r>
              <w:rPr>
                <w:rFonts w:ascii="Times New Roman" w:hAnsi="Times New Roman"/>
                <w:sz w:val="22"/>
              </w:rPr>
              <w:t>Hệ thống CMS tự động</w:t>
            </w:r>
          </w:p>
        </w:tc>
        <w:tc>
          <w:tcPr>
            <w:tcW w:type="dxa" w:w="1296"/>
            <w:vAlign w:val="center"/>
            <w:tcMar>
              <w:top w:w="80" w:type="dxa"/>
              <w:bottom w:w="80" w:type="dxa"/>
              <w:left w:w="120" w:type="dxa"/>
              <w:right w:w="120" w:type="dxa"/>
            </w:tcMar>
            <w:shd w:fill="F9FAFC"/>
          </w:tcPr>
          <w:p>
            <w:r>
              <w:rPr>
                <w:rFonts w:ascii="Times New Roman" w:hAnsi="Times New Roman"/>
                <w:sz w:val="22"/>
              </w:rPr>
              <w:t>Khai báo bài mới cho Google Bot</w:t>
            </w:r>
          </w:p>
        </w:tc>
        <w:tc>
          <w:tcPr>
            <w:tcW w:type="dxa" w:w="1296"/>
            <w:vAlign w:val="center"/>
            <w:tcMar>
              <w:top w:w="80" w:type="dxa"/>
              <w:bottom w:w="80" w:type="dxa"/>
              <w:left w:w="120" w:type="dxa"/>
              <w:right w:w="120" w:type="dxa"/>
            </w:tcMar>
            <w:shd w:fill="F9FAFC"/>
          </w:tcPr>
          <w:p>
            <w:r>
              <w:rPr>
                <w:rFonts w:ascii="Times New Roman" w:hAnsi="Times New Roman"/>
                <w:sz w:val="22"/>
              </w:rPr>
              <w:t>Có bài viết mới được đăng -&gt; Tự động ghi thêm vào file `sitemap.xml`</w:t>
            </w:r>
          </w:p>
        </w:tc>
        <w:tc>
          <w:tcPr>
            <w:tcW w:type="dxa" w:w="1296"/>
            <w:vAlign w:val="center"/>
            <w:tcMar>
              <w:top w:w="80" w:type="dxa"/>
              <w:bottom w:w="80" w:type="dxa"/>
              <w:left w:w="120" w:type="dxa"/>
              <w:right w:w="120" w:type="dxa"/>
            </w:tcMar>
            <w:shd w:fill="F9FAFC"/>
          </w:tcPr>
          <w:p>
            <w:r>
              <w:rPr>
                <w:rFonts w:ascii="Times New Roman" w:hAnsi="Times New Roman"/>
                <w:sz w:val="22"/>
              </w:rPr>
              <w:t>Sitemap quá lớn vượt 50,000 link</w:t>
            </w:r>
          </w:p>
        </w:tc>
        <w:tc>
          <w:tcPr>
            <w:tcW w:type="dxa" w:w="1296"/>
            <w:vAlign w:val="center"/>
            <w:tcMar>
              <w:top w:w="80" w:type="dxa"/>
              <w:bottom w:w="80" w:type="dxa"/>
              <w:left w:w="120" w:type="dxa"/>
              <w:right w:w="120" w:type="dxa"/>
            </w:tcMar>
            <w:shd w:fill="F9FAFC"/>
          </w:tcPr>
          <w:p>
            <w:r>
              <w:rPr>
                <w:rFonts w:ascii="Times New Roman" w:hAnsi="Times New Roman"/>
                <w:sz w:val="22"/>
              </w:rPr>
              <w:t>Tự động ping thông báo cho Google Search Console</w:t>
            </w:r>
          </w:p>
        </w:tc>
      </w:tr>
      <w:tr>
        <w:tc>
          <w:tcPr>
            <w:tcW w:type="dxa" w:w="1296"/>
            <w:vAlign w:val="center"/>
            <w:tcMar>
              <w:top w:w="80" w:type="dxa"/>
              <w:bottom w:w="80" w:type="dxa"/>
              <w:left w:w="120" w:type="dxa"/>
              <w:right w:w="120" w:type="dxa"/>
            </w:tcMar>
          </w:tcPr>
          <w:p>
            <w:r>
              <w:rPr>
                <w:rFonts w:ascii="Times New Roman" w:hAnsi="Times New Roman"/>
                <w:sz w:val="22"/>
              </w:rPr>
              <w:t>**`CMS-20`**</w:t>
            </w:r>
          </w:p>
        </w:tc>
        <w:tc>
          <w:tcPr>
            <w:tcW w:type="dxa" w:w="1296"/>
            <w:vAlign w:val="center"/>
            <w:tcMar>
              <w:top w:w="80" w:type="dxa"/>
              <w:bottom w:w="80" w:type="dxa"/>
              <w:left w:w="120" w:type="dxa"/>
              <w:right w:w="120" w:type="dxa"/>
            </w:tcMar>
          </w:tcPr>
          <w:p>
            <w:r>
              <w:rPr>
                <w:rFonts w:ascii="Times New Roman" w:hAnsi="Times New Roman"/>
                <w:sz w:val="22"/>
              </w:rPr>
              <w:t>**Thống kê số lượt xem bài viết và thời gian đọc**</w:t>
            </w:r>
          </w:p>
        </w:tc>
        <w:tc>
          <w:tcPr>
            <w:tcW w:type="dxa" w:w="1296"/>
            <w:vAlign w:val="center"/>
            <w:tcMar>
              <w:top w:w="80" w:type="dxa"/>
              <w:bottom w:w="80" w:type="dxa"/>
              <w:left w:w="120" w:type="dxa"/>
              <w:right w:w="120" w:type="dxa"/>
            </w:tcMar>
          </w:tcPr>
          <w:p>
            <w:r>
              <w:rPr>
                <w:rFonts w:ascii="Times New Roman" w:hAnsi="Times New Roman"/>
                <w:sz w:val="22"/>
              </w:rPr>
              <w:t>Biên tập viên, Analytics Engine</w:t>
            </w:r>
          </w:p>
        </w:tc>
        <w:tc>
          <w:tcPr>
            <w:tcW w:type="dxa" w:w="1296"/>
            <w:vAlign w:val="center"/>
            <w:tcMar>
              <w:top w:w="80" w:type="dxa"/>
              <w:bottom w:w="80" w:type="dxa"/>
              <w:left w:w="120" w:type="dxa"/>
              <w:right w:w="120" w:type="dxa"/>
            </w:tcMar>
          </w:tcPr>
          <w:p>
            <w:r>
              <w:rPr>
                <w:rFonts w:ascii="Times New Roman" w:hAnsi="Times New Roman"/>
                <w:sz w:val="22"/>
              </w:rPr>
              <w:t>Đo lường độ hấp dẫn của bài viết</w:t>
            </w:r>
          </w:p>
        </w:tc>
        <w:tc>
          <w:tcPr>
            <w:tcW w:type="dxa" w:w="1296"/>
            <w:vAlign w:val="center"/>
            <w:tcMar>
              <w:top w:w="80" w:type="dxa"/>
              <w:bottom w:w="80" w:type="dxa"/>
              <w:left w:w="120" w:type="dxa"/>
              <w:right w:w="120" w:type="dxa"/>
            </w:tcMar>
          </w:tcPr>
          <w:p>
            <w:r>
              <w:rPr>
                <w:rFonts w:ascii="Times New Roman" w:hAnsi="Times New Roman"/>
                <w:sz w:val="22"/>
              </w:rPr>
              <w:t>Xem biểu đồ Pageviews, Unique Visitors, Tỷ lệ thoát (Bounce Rate) từng bài</w:t>
            </w:r>
          </w:p>
        </w:tc>
        <w:tc>
          <w:tcPr>
            <w:tcW w:type="dxa" w:w="1296"/>
            <w:vAlign w:val="center"/>
            <w:tcMar>
              <w:top w:w="80" w:type="dxa"/>
              <w:bottom w:w="80" w:type="dxa"/>
              <w:left w:w="120" w:type="dxa"/>
              <w:right w:w="120" w:type="dxa"/>
            </w:tcMar>
          </w:tcPr>
          <w:p>
            <w:r>
              <w:rPr>
                <w:rFonts w:ascii="Times New Roman" w:hAnsi="Times New Roman"/>
                <w:sz w:val="22"/>
              </w:rPr>
              <w:t>Lượt xem ảo do bot cào dữ liệu</w:t>
            </w:r>
          </w:p>
        </w:tc>
        <w:tc>
          <w:tcPr>
            <w:tcW w:type="dxa" w:w="1296"/>
            <w:vAlign w:val="center"/>
            <w:tcMar>
              <w:top w:w="80" w:type="dxa"/>
              <w:bottom w:w="80" w:type="dxa"/>
              <w:left w:w="120" w:type="dxa"/>
              <w:right w:w="120" w:type="dxa"/>
            </w:tcMar>
          </w:tcPr>
          <w:p>
            <w:r>
              <w:rPr>
                <w:rFonts w:ascii="Times New Roman" w:hAnsi="Times New Roman"/>
                <w:sz w:val="22"/>
              </w:rPr>
              <w:t>Loại bỏ lượt xem từ các bot tự động và địa chỉ IP nội bộ</w:t>
            </w:r>
          </w:p>
        </w:tc>
      </w:tr>
    </w:tbl>
    <w:p/>
    <w:p>
      <w:r>
        <w:t>---</w:t>
      </w:r>
    </w:p>
    <w:p>
      <w:pPr>
        <w:spacing w:before="240" w:after="80"/>
      </w:pPr>
      <w:r>
        <w:rPr>
          <w:rFonts w:ascii="Times New Roman" w:hAnsi="Times New Roman"/>
          <w:b/>
          <w:color w:val="024B86"/>
          <w:sz w:val="30"/>
        </w:rPr>
        <w:t>10. MIỀN NGHIỆP VỤ: `NOTIF` — TRUYỀN THÔNG, THÔNG BÁO &amp; TIN NHẮN ĐA KÊNH</w:t>
      </w:r>
    </w:p>
    <w:p>
      <w:pPr>
        <w:spacing w:before="80" w:after="120"/>
        <w:ind w:left="576"/>
      </w:pPr>
      <w:r>
        <w:rPr>
          <w:rFonts w:ascii="Times New Roman" w:hAnsi="Times New Roman"/>
          <w:i/>
          <w:color w:val="444444"/>
          <w:sz w:val="24"/>
        </w:rPr>
        <w:t>**Tên tiếng Anh**: *Omnichannel Communications &amp; Notifications*</w:t>
      </w:r>
    </w:p>
    <w:p>
      <w:pPr>
        <w:spacing w:before="80" w:after="120"/>
        <w:ind w:left="576"/>
      </w:pPr>
      <w:r>
        <w:rPr>
          <w:rFonts w:ascii="Times New Roman" w:hAnsi="Times New Roman"/>
          <w:i/>
          <w:color w:val="444444"/>
          <w:sz w:val="24"/>
        </w:rPr>
        <w:t>**Tổng số lượng**: **20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**`NOTIF-01`**</w:t>
            </w:r>
          </w:p>
        </w:tc>
        <w:tc>
          <w:tcPr>
            <w:tcW w:type="dxa" w:w="1296"/>
            <w:vAlign w:val="center"/>
            <w:tcMar>
              <w:top w:w="80" w:type="dxa"/>
              <w:bottom w:w="80" w:type="dxa"/>
              <w:left w:w="120" w:type="dxa"/>
              <w:right w:w="120" w:type="dxa"/>
            </w:tcMar>
            <w:shd w:fill="F9FAFC"/>
          </w:tcPr>
          <w:p>
            <w:r>
              <w:rPr>
                <w:rFonts w:ascii="Times New Roman" w:hAnsi="Times New Roman"/>
                <w:sz w:val="22"/>
              </w:rPr>
              <w:t>**Quản lý danh mục mẫu thông báo (Templates)**</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shd w:fill="F9FAFC"/>
          </w:tcPr>
          <w:p>
            <w:r>
              <w:rPr>
                <w:rFonts w:ascii="Times New Roman" w:hAnsi="Times New Roman"/>
                <w:sz w:val="22"/>
              </w:rPr>
              <w:t>Chuẩn hóa nội dung gửi khách</w:t>
            </w:r>
          </w:p>
        </w:tc>
        <w:tc>
          <w:tcPr>
            <w:tcW w:type="dxa" w:w="1296"/>
            <w:vAlign w:val="center"/>
            <w:tcMar>
              <w:top w:w="80" w:type="dxa"/>
              <w:bottom w:w="80" w:type="dxa"/>
              <w:left w:w="120" w:type="dxa"/>
              <w:right w:w="120" w:type="dxa"/>
            </w:tcMar>
            <w:shd w:fill="F9FAFC"/>
          </w:tcPr>
          <w:p>
            <w:r>
              <w:rPr>
                <w:rFonts w:ascii="Times New Roman" w:hAnsi="Times New Roman"/>
                <w:sz w:val="22"/>
              </w:rPr>
              <w:t>Tạo mẫu tin cho từng sự kiện (Đăng ký, Đặt hàng, Hủy đơn) -&gt; Cấu hình kênh</w:t>
            </w:r>
          </w:p>
        </w:tc>
        <w:tc>
          <w:tcPr>
            <w:tcW w:type="dxa" w:w="1296"/>
            <w:vAlign w:val="center"/>
            <w:tcMar>
              <w:top w:w="80" w:type="dxa"/>
              <w:bottom w:w="80" w:type="dxa"/>
              <w:left w:w="120" w:type="dxa"/>
              <w:right w:w="120" w:type="dxa"/>
            </w:tcMar>
            <w:shd w:fill="F9FAFC"/>
          </w:tcPr>
          <w:p>
            <w:r>
              <w:rPr>
                <w:rFonts w:ascii="Times New Roman" w:hAnsi="Times New Roman"/>
                <w:sz w:val="22"/>
              </w:rPr>
              <w:t>Nội dung sai chính tả</w:t>
            </w:r>
          </w:p>
        </w:tc>
        <w:tc>
          <w:tcPr>
            <w:tcW w:type="dxa" w:w="1296"/>
            <w:vAlign w:val="center"/>
            <w:tcMar>
              <w:top w:w="80" w:type="dxa"/>
              <w:bottom w:w="80" w:type="dxa"/>
              <w:left w:w="120" w:type="dxa"/>
              <w:right w:w="120" w:type="dxa"/>
            </w:tcMar>
            <w:shd w:fill="F9FAFC"/>
          </w:tcPr>
          <w:p>
            <w:r>
              <w:rPr>
                <w:rFonts w:ascii="Times New Roman" w:hAnsi="Times New Roman"/>
                <w:sz w:val="22"/>
              </w:rPr>
              <w:t>Phân loại theo kênh: Email, SMS, Push, In-app</w:t>
            </w:r>
          </w:p>
        </w:tc>
      </w:tr>
      <w:tr>
        <w:tc>
          <w:tcPr>
            <w:tcW w:type="dxa" w:w="1296"/>
            <w:vAlign w:val="center"/>
            <w:tcMar>
              <w:top w:w="80" w:type="dxa"/>
              <w:bottom w:w="80" w:type="dxa"/>
              <w:left w:w="120" w:type="dxa"/>
              <w:right w:w="120" w:type="dxa"/>
            </w:tcMar>
          </w:tcPr>
          <w:p>
            <w:r>
              <w:rPr>
                <w:rFonts w:ascii="Times New Roman" w:hAnsi="Times New Roman"/>
                <w:sz w:val="22"/>
              </w:rPr>
              <w:t>**`NOTIF-02`**</w:t>
            </w:r>
          </w:p>
        </w:tc>
        <w:tc>
          <w:tcPr>
            <w:tcW w:type="dxa" w:w="1296"/>
            <w:vAlign w:val="center"/>
            <w:tcMar>
              <w:top w:w="80" w:type="dxa"/>
              <w:bottom w:w="80" w:type="dxa"/>
              <w:left w:w="120" w:type="dxa"/>
              <w:right w:w="120" w:type="dxa"/>
            </w:tcMar>
          </w:tcPr>
          <w:p>
            <w:r>
              <w:rPr>
                <w:rFonts w:ascii="Times New Roman" w:hAnsi="Times New Roman"/>
                <w:sz w:val="22"/>
              </w:rPr>
              <w:t>**Thiết lập tham số động trong mẫu tin (Merge Tags)**</w:t>
            </w:r>
          </w:p>
        </w:tc>
        <w:tc>
          <w:tcPr>
            <w:tcW w:type="dxa" w:w="1296"/>
            <w:vAlign w:val="center"/>
            <w:tcMar>
              <w:top w:w="80" w:type="dxa"/>
              <w:bottom w:w="80" w:type="dxa"/>
              <w:left w:w="120" w:type="dxa"/>
              <w:right w:w="120" w:type="dxa"/>
            </w:tcMar>
          </w:tcPr>
          <w:p>
            <w:r>
              <w:rPr>
                <w:rFonts w:ascii="Times New Roman" w:hAnsi="Times New Roman"/>
                <w:sz w:val="22"/>
              </w:rPr>
              <w:t>Quản trị viên</w:t>
            </w:r>
          </w:p>
        </w:tc>
        <w:tc>
          <w:tcPr>
            <w:tcW w:type="dxa" w:w="1296"/>
            <w:vAlign w:val="center"/>
            <w:tcMar>
              <w:top w:w="80" w:type="dxa"/>
              <w:bottom w:w="80" w:type="dxa"/>
              <w:left w:w="120" w:type="dxa"/>
              <w:right w:w="120" w:type="dxa"/>
            </w:tcMar>
          </w:tcPr>
          <w:p>
            <w:r>
              <w:rPr>
                <w:rFonts w:ascii="Times New Roman" w:hAnsi="Times New Roman"/>
                <w:sz w:val="22"/>
              </w:rPr>
              <w:t>Cá nhân hóa nội dung thông báo</w:t>
            </w:r>
          </w:p>
        </w:tc>
        <w:tc>
          <w:tcPr>
            <w:tcW w:type="dxa" w:w="1296"/>
            <w:vAlign w:val="center"/>
            <w:tcMar>
              <w:top w:w="80" w:type="dxa"/>
              <w:bottom w:w="80" w:type="dxa"/>
              <w:left w:w="120" w:type="dxa"/>
              <w:right w:w="120" w:type="dxa"/>
            </w:tcMar>
          </w:tcPr>
          <w:p>
            <w:r>
              <w:rPr>
                <w:rFonts w:ascii="Times New Roman" w:hAnsi="Times New Roman"/>
                <w:sz w:val="22"/>
              </w:rPr>
              <w:t>Chèn biến `{customer_name}`, `{order_code}`, `{amount}` vào mẫu văn bản</w:t>
            </w:r>
          </w:p>
        </w:tc>
        <w:tc>
          <w:tcPr>
            <w:tcW w:type="dxa" w:w="1296"/>
            <w:vAlign w:val="center"/>
            <w:tcMar>
              <w:top w:w="80" w:type="dxa"/>
              <w:bottom w:w="80" w:type="dxa"/>
              <w:left w:w="120" w:type="dxa"/>
              <w:right w:w="120" w:type="dxa"/>
            </w:tcMar>
          </w:tcPr>
          <w:p>
            <w:r>
              <w:rPr>
                <w:rFonts w:ascii="Times New Roman" w:hAnsi="Times New Roman"/>
                <w:sz w:val="22"/>
              </w:rPr>
              <w:t>Biến bị để trống khi render</w:t>
            </w:r>
          </w:p>
        </w:tc>
        <w:tc>
          <w:tcPr>
            <w:tcW w:type="dxa" w:w="1296"/>
            <w:vAlign w:val="center"/>
            <w:tcMar>
              <w:top w:w="80" w:type="dxa"/>
              <w:bottom w:w="80" w:type="dxa"/>
              <w:left w:w="120" w:type="dxa"/>
              <w:right w:w="120" w:type="dxa"/>
            </w:tcMar>
          </w:tcPr>
          <w:p>
            <w:r>
              <w:rPr>
                <w:rFonts w:ascii="Times New Roman" w:hAnsi="Times New Roman"/>
                <w:sz w:val="22"/>
              </w:rPr>
              <w:t>Cung cấp giá trị mặc định dự phòng nếu dữ liệu trống</w:t>
            </w:r>
          </w:p>
        </w:tc>
      </w:tr>
      <w:tr>
        <w:tc>
          <w:tcPr>
            <w:tcW w:type="dxa" w:w="1296"/>
            <w:vAlign w:val="center"/>
            <w:tcMar>
              <w:top w:w="80" w:type="dxa"/>
              <w:bottom w:w="80" w:type="dxa"/>
              <w:left w:w="120" w:type="dxa"/>
              <w:right w:w="120" w:type="dxa"/>
            </w:tcMar>
            <w:shd w:fill="F9FAFC"/>
          </w:tcPr>
          <w:p>
            <w:r>
              <w:rPr>
                <w:rFonts w:ascii="Times New Roman" w:hAnsi="Times New Roman"/>
                <w:sz w:val="22"/>
              </w:rPr>
              <w:t>**`NOTIF-03`**</w:t>
            </w:r>
          </w:p>
        </w:tc>
        <w:tc>
          <w:tcPr>
            <w:tcW w:type="dxa" w:w="1296"/>
            <w:vAlign w:val="center"/>
            <w:tcMar>
              <w:top w:w="80" w:type="dxa"/>
              <w:bottom w:w="80" w:type="dxa"/>
              <w:left w:w="120" w:type="dxa"/>
              <w:right w:w="120" w:type="dxa"/>
            </w:tcMar>
            <w:shd w:fill="F9FAFC"/>
          </w:tcPr>
          <w:p>
            <w:r>
              <w:rPr>
                <w:rFonts w:ascii="Times New Roman" w:hAnsi="Times New Roman"/>
                <w:sz w:val="22"/>
              </w:rPr>
              <w:t>**Bắn Push Notification tức thời đến ứng dụng di động**</w:t>
            </w:r>
          </w:p>
        </w:tc>
        <w:tc>
          <w:tcPr>
            <w:tcW w:type="dxa" w:w="1296"/>
            <w:vAlign w:val="center"/>
            <w:tcMar>
              <w:top w:w="80" w:type="dxa"/>
              <w:bottom w:w="80" w:type="dxa"/>
              <w:left w:w="120" w:type="dxa"/>
              <w:right w:w="120" w:type="dxa"/>
            </w:tcMar>
            <w:shd w:fill="F9FAFC"/>
          </w:tcPr>
          <w:p>
            <w:r>
              <w:rPr>
                <w:rFonts w:ascii="Times New Roman" w:hAnsi="Times New Roman"/>
                <w:sz w:val="22"/>
              </w:rPr>
              <w:t>Notification Service, Firebase FCM / APNs</w:t>
            </w:r>
          </w:p>
        </w:tc>
        <w:tc>
          <w:tcPr>
            <w:tcW w:type="dxa" w:w="1296"/>
            <w:vAlign w:val="center"/>
            <w:tcMar>
              <w:top w:w="80" w:type="dxa"/>
              <w:bottom w:w="80" w:type="dxa"/>
              <w:left w:w="120" w:type="dxa"/>
              <w:right w:w="120" w:type="dxa"/>
            </w:tcMar>
            <w:shd w:fill="F9FAFC"/>
          </w:tcPr>
          <w:p>
            <w:r>
              <w:rPr>
                <w:rFonts w:ascii="Times New Roman" w:hAnsi="Times New Roman"/>
                <w:sz w:val="22"/>
              </w:rPr>
              <w:t>Nhắc nhở khách hàng mở app</w:t>
            </w:r>
          </w:p>
        </w:tc>
        <w:tc>
          <w:tcPr>
            <w:tcW w:type="dxa" w:w="1296"/>
            <w:vAlign w:val="center"/>
            <w:tcMar>
              <w:top w:w="80" w:type="dxa"/>
              <w:bottom w:w="80" w:type="dxa"/>
              <w:left w:w="120" w:type="dxa"/>
              <w:right w:w="120" w:type="dxa"/>
            </w:tcMar>
            <w:shd w:fill="F9FAFC"/>
          </w:tcPr>
          <w:p>
            <w:r>
              <w:rPr>
                <w:rFonts w:ascii="Times New Roman" w:hAnsi="Times New Roman"/>
                <w:sz w:val="22"/>
              </w:rPr>
              <w:t>Sự kiện xảy ra -&gt; Gửi payload push qua FCM/APNs -&gt; Điện thoại rung và hiện thông báo</w:t>
            </w:r>
          </w:p>
        </w:tc>
        <w:tc>
          <w:tcPr>
            <w:tcW w:type="dxa" w:w="1296"/>
            <w:vAlign w:val="center"/>
            <w:tcMar>
              <w:top w:w="80" w:type="dxa"/>
              <w:bottom w:w="80" w:type="dxa"/>
              <w:left w:w="120" w:type="dxa"/>
              <w:right w:w="120" w:type="dxa"/>
            </w:tcMar>
            <w:shd w:fill="F9FAFC"/>
          </w:tcPr>
          <w:p>
            <w:r>
              <w:rPr>
                <w:rFonts w:ascii="Times New Roman" w:hAnsi="Times New Roman"/>
                <w:sz w:val="22"/>
              </w:rPr>
              <w:t>Thiết bị mất mạng hoặc tắt quyền nhận tin</w:t>
            </w:r>
          </w:p>
        </w:tc>
        <w:tc>
          <w:tcPr>
            <w:tcW w:type="dxa" w:w="1296"/>
            <w:vAlign w:val="center"/>
            <w:tcMar>
              <w:top w:w="80" w:type="dxa"/>
              <w:bottom w:w="80" w:type="dxa"/>
              <w:left w:w="120" w:type="dxa"/>
              <w:right w:w="120" w:type="dxa"/>
            </w:tcMar>
            <w:shd w:fill="F9FAFC"/>
          </w:tcPr>
          <w:p>
            <w:r>
              <w:rPr>
                <w:rFonts w:ascii="Times New Roman" w:hAnsi="Times New Roman"/>
                <w:sz w:val="22"/>
              </w:rPr>
              <w:t>Thời gian tồn tại của bản tin (TTL) cấu hình tối đa 24h</w:t>
            </w:r>
          </w:p>
        </w:tc>
      </w:tr>
      <w:tr>
        <w:tc>
          <w:tcPr>
            <w:tcW w:type="dxa" w:w="1296"/>
            <w:vAlign w:val="center"/>
            <w:tcMar>
              <w:top w:w="80" w:type="dxa"/>
              <w:bottom w:w="80" w:type="dxa"/>
              <w:left w:w="120" w:type="dxa"/>
              <w:right w:w="120" w:type="dxa"/>
            </w:tcMar>
          </w:tcPr>
          <w:p>
            <w:r>
              <w:rPr>
                <w:rFonts w:ascii="Times New Roman" w:hAnsi="Times New Roman"/>
                <w:sz w:val="22"/>
              </w:rPr>
              <w:t>**`NOTIF-04`**</w:t>
            </w:r>
          </w:p>
        </w:tc>
        <w:tc>
          <w:tcPr>
            <w:tcW w:type="dxa" w:w="1296"/>
            <w:vAlign w:val="center"/>
            <w:tcMar>
              <w:top w:w="80" w:type="dxa"/>
              <w:bottom w:w="80" w:type="dxa"/>
              <w:left w:w="120" w:type="dxa"/>
              <w:right w:w="120" w:type="dxa"/>
            </w:tcMar>
          </w:tcPr>
          <w:p>
            <w:r>
              <w:rPr>
                <w:rFonts w:ascii="Times New Roman" w:hAnsi="Times New Roman"/>
                <w:sz w:val="22"/>
              </w:rPr>
              <w:t>**Bắn Web Push Notification trên trình duyệt máy tính**</w:t>
            </w:r>
          </w:p>
        </w:tc>
        <w:tc>
          <w:tcPr>
            <w:tcW w:type="dxa" w:w="1296"/>
            <w:vAlign w:val="center"/>
            <w:tcMar>
              <w:top w:w="80" w:type="dxa"/>
              <w:bottom w:w="80" w:type="dxa"/>
              <w:left w:w="120" w:type="dxa"/>
              <w:right w:w="120" w:type="dxa"/>
            </w:tcMar>
          </w:tcPr>
          <w:p>
            <w:r>
              <w:rPr>
                <w:rFonts w:ascii="Times New Roman" w:hAnsi="Times New Roman"/>
                <w:sz w:val="22"/>
              </w:rPr>
              <w:t>Web Client, Service Worker</w:t>
            </w:r>
          </w:p>
        </w:tc>
        <w:tc>
          <w:tcPr>
            <w:tcW w:type="dxa" w:w="1296"/>
            <w:vAlign w:val="center"/>
            <w:tcMar>
              <w:top w:w="80" w:type="dxa"/>
              <w:bottom w:w="80" w:type="dxa"/>
              <w:left w:w="120" w:type="dxa"/>
              <w:right w:w="120" w:type="dxa"/>
            </w:tcMar>
          </w:tcPr>
          <w:p>
            <w:r>
              <w:rPr>
                <w:rFonts w:ascii="Times New Roman" w:hAnsi="Times New Roman"/>
                <w:sz w:val="22"/>
              </w:rPr>
              <w:t>Tiếp cận khách dùng máy tính</w:t>
            </w:r>
          </w:p>
        </w:tc>
        <w:tc>
          <w:tcPr>
            <w:tcW w:type="dxa" w:w="1296"/>
            <w:vAlign w:val="center"/>
            <w:tcMar>
              <w:top w:w="80" w:type="dxa"/>
              <w:bottom w:w="80" w:type="dxa"/>
              <w:left w:w="120" w:type="dxa"/>
              <w:right w:w="120" w:type="dxa"/>
            </w:tcMar>
          </w:tcPr>
          <w:p>
            <w:r>
              <w:rPr>
                <w:rFonts w:ascii="Times New Roman" w:hAnsi="Times New Roman"/>
                <w:sz w:val="22"/>
              </w:rPr>
              <w:t>Gửi thông báo qua Web Push API -&gt; Trình duyệt Chrome/Edge hiện góc màn hình</w:t>
            </w:r>
          </w:p>
        </w:tc>
        <w:tc>
          <w:tcPr>
            <w:tcW w:type="dxa" w:w="1296"/>
            <w:vAlign w:val="center"/>
            <w:tcMar>
              <w:top w:w="80" w:type="dxa"/>
              <w:bottom w:w="80" w:type="dxa"/>
              <w:left w:w="120" w:type="dxa"/>
              <w:right w:w="120" w:type="dxa"/>
            </w:tcMar>
          </w:tcPr>
          <w:p>
            <w:r>
              <w:rPr>
                <w:rFonts w:ascii="Times New Roman" w:hAnsi="Times New Roman"/>
                <w:sz w:val="22"/>
              </w:rPr>
              <w:t>Người dùng chặn quyền thông báo</w:t>
            </w:r>
          </w:p>
        </w:tc>
        <w:tc>
          <w:tcPr>
            <w:tcW w:type="dxa" w:w="1296"/>
            <w:vAlign w:val="center"/>
            <w:tcMar>
              <w:top w:w="80" w:type="dxa"/>
              <w:bottom w:w="80" w:type="dxa"/>
              <w:left w:w="120" w:type="dxa"/>
              <w:right w:w="120" w:type="dxa"/>
            </w:tcMar>
          </w:tcPr>
          <w:p>
            <w:r>
              <w:rPr>
                <w:rFonts w:ascii="Times New Roman" w:hAnsi="Times New Roman"/>
                <w:sz w:val="22"/>
              </w:rPr>
              <w:t>Hỗ trợ click vào thông báo để mở thẳng tab mới tương ứng</w:t>
            </w:r>
          </w:p>
        </w:tc>
      </w:tr>
      <w:tr>
        <w:tc>
          <w:tcPr>
            <w:tcW w:type="dxa" w:w="1296"/>
            <w:vAlign w:val="center"/>
            <w:tcMar>
              <w:top w:w="80" w:type="dxa"/>
              <w:bottom w:w="80" w:type="dxa"/>
              <w:left w:w="120" w:type="dxa"/>
              <w:right w:w="120" w:type="dxa"/>
            </w:tcMar>
            <w:shd w:fill="F9FAFC"/>
          </w:tcPr>
          <w:p>
            <w:r>
              <w:rPr>
                <w:rFonts w:ascii="Times New Roman" w:hAnsi="Times New Roman"/>
                <w:sz w:val="22"/>
              </w:rPr>
              <w:t>**`NOTIF-05`**</w:t>
            </w:r>
          </w:p>
        </w:tc>
        <w:tc>
          <w:tcPr>
            <w:tcW w:type="dxa" w:w="1296"/>
            <w:vAlign w:val="center"/>
            <w:tcMar>
              <w:top w:w="80" w:type="dxa"/>
              <w:bottom w:w="80" w:type="dxa"/>
              <w:left w:w="120" w:type="dxa"/>
              <w:right w:w="120" w:type="dxa"/>
            </w:tcMar>
            <w:shd w:fill="F9FAFC"/>
          </w:tcPr>
          <w:p>
            <w:r>
              <w:rPr>
                <w:rFonts w:ascii="Times New Roman" w:hAnsi="Times New Roman"/>
                <w:sz w:val="22"/>
              </w:rPr>
              <w:t>**Gửi tin nhắn SMS Brandname chăm sóc khách hàng**</w:t>
            </w:r>
          </w:p>
        </w:tc>
        <w:tc>
          <w:tcPr>
            <w:tcW w:type="dxa" w:w="1296"/>
            <w:vAlign w:val="center"/>
            <w:tcMar>
              <w:top w:w="80" w:type="dxa"/>
              <w:bottom w:w="80" w:type="dxa"/>
              <w:left w:w="120" w:type="dxa"/>
              <w:right w:w="120" w:type="dxa"/>
            </w:tcMar>
            <w:shd w:fill="F9FAFC"/>
          </w:tcPr>
          <w:p>
            <w:r>
              <w:rPr>
                <w:rFonts w:ascii="Times New Roman" w:hAnsi="Times New Roman"/>
                <w:sz w:val="22"/>
              </w:rPr>
              <w:t>SMS Gateway (Viettel, Vina, Mobi)</w:t>
            </w:r>
          </w:p>
        </w:tc>
        <w:tc>
          <w:tcPr>
            <w:tcW w:type="dxa" w:w="1296"/>
            <w:vAlign w:val="center"/>
            <w:tcMar>
              <w:top w:w="80" w:type="dxa"/>
              <w:bottom w:w="80" w:type="dxa"/>
              <w:left w:w="120" w:type="dxa"/>
              <w:right w:w="120" w:type="dxa"/>
            </w:tcMar>
            <w:shd w:fill="F9FAFC"/>
          </w:tcPr>
          <w:p>
            <w:r>
              <w:rPr>
                <w:rFonts w:ascii="Times New Roman" w:hAnsi="Times New Roman"/>
                <w:sz w:val="22"/>
              </w:rPr>
              <w:t>Thông báo quan trọng chắc chắn đến</w:t>
            </w:r>
          </w:p>
        </w:tc>
        <w:tc>
          <w:tcPr>
            <w:tcW w:type="dxa" w:w="1296"/>
            <w:vAlign w:val="center"/>
            <w:tcMar>
              <w:top w:w="80" w:type="dxa"/>
              <w:bottom w:w="80" w:type="dxa"/>
              <w:left w:w="120" w:type="dxa"/>
              <w:right w:w="120" w:type="dxa"/>
            </w:tcMar>
            <w:shd w:fill="F9FAFC"/>
          </w:tcPr>
          <w:p>
            <w:r>
              <w:rPr>
                <w:rFonts w:ascii="Times New Roman" w:hAnsi="Times New Roman"/>
                <w:sz w:val="22"/>
              </w:rPr>
              <w:t>Gọi API nhà mạng -&gt; Gửi tin nhắn có tên thương hiệu (Brandname) của công ty</w:t>
            </w:r>
          </w:p>
        </w:tc>
        <w:tc>
          <w:tcPr>
            <w:tcW w:type="dxa" w:w="1296"/>
            <w:vAlign w:val="center"/>
            <w:tcMar>
              <w:top w:w="80" w:type="dxa"/>
              <w:bottom w:w="80" w:type="dxa"/>
              <w:left w:w="120" w:type="dxa"/>
              <w:right w:w="120" w:type="dxa"/>
            </w:tcMar>
            <w:shd w:fill="F9FAFC"/>
          </w:tcPr>
          <w:p>
            <w:r>
              <w:rPr>
                <w:rFonts w:ascii="Times New Roman" w:hAnsi="Times New Roman"/>
                <w:sz w:val="22"/>
              </w:rPr>
              <w:t>Nhà mạng từ chối do nội dung sai đăng ký</w:t>
            </w:r>
          </w:p>
        </w:tc>
        <w:tc>
          <w:tcPr>
            <w:tcW w:type="dxa" w:w="1296"/>
            <w:vAlign w:val="center"/>
            <w:tcMar>
              <w:top w:w="80" w:type="dxa"/>
              <w:bottom w:w="80" w:type="dxa"/>
              <w:left w:w="120" w:type="dxa"/>
              <w:right w:w="120" w:type="dxa"/>
            </w:tcMar>
            <w:shd w:fill="F9FAFC"/>
          </w:tcPr>
          <w:p>
            <w:r>
              <w:rPr>
                <w:rFonts w:ascii="Times New Roman" w:hAnsi="Times New Roman"/>
                <w:sz w:val="22"/>
              </w:rPr>
              <w:t>Nội dung không dấu, tối đa 160 ký tự cho 1 tin nhắn SMS</w:t>
            </w:r>
          </w:p>
        </w:tc>
      </w:tr>
      <w:tr>
        <w:tc>
          <w:tcPr>
            <w:tcW w:type="dxa" w:w="1296"/>
            <w:vAlign w:val="center"/>
            <w:tcMar>
              <w:top w:w="80" w:type="dxa"/>
              <w:bottom w:w="80" w:type="dxa"/>
              <w:left w:w="120" w:type="dxa"/>
              <w:right w:w="120" w:type="dxa"/>
            </w:tcMar>
          </w:tcPr>
          <w:p>
            <w:r>
              <w:rPr>
                <w:rFonts w:ascii="Times New Roman" w:hAnsi="Times New Roman"/>
                <w:sz w:val="22"/>
              </w:rPr>
              <w:t>**`NOTIF-06`**</w:t>
            </w:r>
          </w:p>
        </w:tc>
        <w:tc>
          <w:tcPr>
            <w:tcW w:type="dxa" w:w="1296"/>
            <w:vAlign w:val="center"/>
            <w:tcMar>
              <w:top w:w="80" w:type="dxa"/>
              <w:bottom w:w="80" w:type="dxa"/>
              <w:left w:w="120" w:type="dxa"/>
              <w:right w:w="120" w:type="dxa"/>
            </w:tcMar>
          </w:tcPr>
          <w:p>
            <w:r>
              <w:rPr>
                <w:rFonts w:ascii="Times New Roman" w:hAnsi="Times New Roman"/>
                <w:sz w:val="22"/>
              </w:rPr>
              <w:t>**Gửi tin nhắn Zalo Notification Service (ZNS)**</w:t>
            </w:r>
          </w:p>
        </w:tc>
        <w:tc>
          <w:tcPr>
            <w:tcW w:type="dxa" w:w="1296"/>
            <w:vAlign w:val="center"/>
            <w:tcMar>
              <w:top w:w="80" w:type="dxa"/>
              <w:bottom w:w="80" w:type="dxa"/>
              <w:left w:w="120" w:type="dxa"/>
              <w:right w:w="120" w:type="dxa"/>
            </w:tcMar>
          </w:tcPr>
          <w:p>
            <w:r>
              <w:rPr>
                <w:rFonts w:ascii="Times New Roman" w:hAnsi="Times New Roman"/>
                <w:sz w:val="22"/>
              </w:rPr>
              <w:t>Zalo OA API</w:t>
            </w:r>
          </w:p>
        </w:tc>
        <w:tc>
          <w:tcPr>
            <w:tcW w:type="dxa" w:w="1296"/>
            <w:vAlign w:val="center"/>
            <w:tcMar>
              <w:top w:w="80" w:type="dxa"/>
              <w:bottom w:w="80" w:type="dxa"/>
              <w:left w:w="120" w:type="dxa"/>
              <w:right w:w="120" w:type="dxa"/>
            </w:tcMar>
          </w:tcPr>
          <w:p>
            <w:r>
              <w:rPr>
                <w:rFonts w:ascii="Times New Roman" w:hAnsi="Times New Roman"/>
                <w:sz w:val="22"/>
              </w:rPr>
              <w:t>Tiết kiệm 50% chi phí so với SMS</w:t>
            </w:r>
          </w:p>
        </w:tc>
        <w:tc>
          <w:tcPr>
            <w:tcW w:type="dxa" w:w="1296"/>
            <w:vAlign w:val="center"/>
            <w:tcMar>
              <w:top w:w="80" w:type="dxa"/>
              <w:bottom w:w="80" w:type="dxa"/>
              <w:left w:w="120" w:type="dxa"/>
              <w:right w:w="120" w:type="dxa"/>
            </w:tcMar>
          </w:tcPr>
          <w:p>
            <w:r>
              <w:rPr>
                <w:rFonts w:ascii="Times New Roman" w:hAnsi="Times New Roman"/>
                <w:sz w:val="22"/>
              </w:rPr>
              <w:t>Gửi thông báo giao dịch qua ứng dụng Zalo tới số điện thoại khách hàng</w:t>
            </w:r>
          </w:p>
        </w:tc>
        <w:tc>
          <w:tcPr>
            <w:tcW w:type="dxa" w:w="1296"/>
            <w:vAlign w:val="center"/>
            <w:tcMar>
              <w:top w:w="80" w:type="dxa"/>
              <w:bottom w:w="80" w:type="dxa"/>
              <w:left w:w="120" w:type="dxa"/>
              <w:right w:w="120" w:type="dxa"/>
            </w:tcMar>
          </w:tcPr>
          <w:p>
            <w:r>
              <w:rPr>
                <w:rFonts w:ascii="Times New Roman" w:hAnsi="Times New Roman"/>
                <w:sz w:val="22"/>
              </w:rPr>
              <w:t>Khách hàng không dùng Zalo</w:t>
            </w:r>
          </w:p>
        </w:tc>
        <w:tc>
          <w:tcPr>
            <w:tcW w:type="dxa" w:w="1296"/>
            <w:vAlign w:val="center"/>
            <w:tcMar>
              <w:top w:w="80" w:type="dxa"/>
              <w:bottom w:w="80" w:type="dxa"/>
              <w:left w:w="120" w:type="dxa"/>
              <w:right w:w="120" w:type="dxa"/>
            </w:tcMar>
          </w:tcPr>
          <w:p>
            <w:r>
              <w:rPr>
                <w:rFonts w:ascii="Times New Roman" w:hAnsi="Times New Roman"/>
                <w:sz w:val="22"/>
              </w:rPr>
              <w:t>Nội dung phải khớp 100% mẫu tin đã đăng ký với Zalo</w:t>
            </w:r>
          </w:p>
        </w:tc>
      </w:tr>
      <w:tr>
        <w:tc>
          <w:tcPr>
            <w:tcW w:type="dxa" w:w="1296"/>
            <w:vAlign w:val="center"/>
            <w:tcMar>
              <w:top w:w="80" w:type="dxa"/>
              <w:bottom w:w="80" w:type="dxa"/>
              <w:left w:w="120" w:type="dxa"/>
              <w:right w:w="120" w:type="dxa"/>
            </w:tcMar>
            <w:shd w:fill="F9FAFC"/>
          </w:tcPr>
          <w:p>
            <w:r>
              <w:rPr>
                <w:rFonts w:ascii="Times New Roman" w:hAnsi="Times New Roman"/>
                <w:sz w:val="22"/>
              </w:rPr>
              <w:t>**`NOTIF-07`**</w:t>
            </w:r>
          </w:p>
        </w:tc>
        <w:tc>
          <w:tcPr>
            <w:tcW w:type="dxa" w:w="1296"/>
            <w:vAlign w:val="center"/>
            <w:tcMar>
              <w:top w:w="80" w:type="dxa"/>
              <w:bottom w:w="80" w:type="dxa"/>
              <w:left w:w="120" w:type="dxa"/>
              <w:right w:w="120" w:type="dxa"/>
            </w:tcMar>
            <w:shd w:fill="F9FAFC"/>
          </w:tcPr>
          <w:p>
            <w:r>
              <w:rPr>
                <w:rFonts w:ascii="Times New Roman" w:hAnsi="Times New Roman"/>
                <w:sz w:val="22"/>
              </w:rPr>
              <w:t>**Gửi Email giao dịch tự động qua SMTP / Amazon SES**</w:t>
            </w:r>
          </w:p>
        </w:tc>
        <w:tc>
          <w:tcPr>
            <w:tcW w:type="dxa" w:w="1296"/>
            <w:vAlign w:val="center"/>
            <w:tcMar>
              <w:top w:w="80" w:type="dxa"/>
              <w:bottom w:w="80" w:type="dxa"/>
              <w:left w:w="120" w:type="dxa"/>
              <w:right w:w="120" w:type="dxa"/>
            </w:tcMar>
            <w:shd w:fill="F9FAFC"/>
          </w:tcPr>
          <w:p>
            <w:r>
              <w:rPr>
                <w:rFonts w:ascii="Times New Roman" w:hAnsi="Times New Roman"/>
                <w:sz w:val="22"/>
              </w:rPr>
              <w:t>Mail Queue Worker</w:t>
            </w:r>
          </w:p>
        </w:tc>
        <w:tc>
          <w:tcPr>
            <w:tcW w:type="dxa" w:w="1296"/>
            <w:vAlign w:val="center"/>
            <w:tcMar>
              <w:top w:w="80" w:type="dxa"/>
              <w:bottom w:w="80" w:type="dxa"/>
              <w:left w:w="120" w:type="dxa"/>
              <w:right w:w="120" w:type="dxa"/>
            </w:tcMar>
            <w:shd w:fill="F9FAFC"/>
          </w:tcPr>
          <w:p>
            <w:r>
              <w:rPr>
                <w:rFonts w:ascii="Times New Roman" w:hAnsi="Times New Roman"/>
                <w:sz w:val="22"/>
              </w:rPr>
              <w:t>Gửi hóa đơn, vé, hợp đồng chi tiết</w:t>
            </w:r>
          </w:p>
        </w:tc>
        <w:tc>
          <w:tcPr>
            <w:tcW w:type="dxa" w:w="1296"/>
            <w:vAlign w:val="center"/>
            <w:tcMar>
              <w:top w:w="80" w:type="dxa"/>
              <w:bottom w:w="80" w:type="dxa"/>
              <w:left w:w="120" w:type="dxa"/>
              <w:right w:w="120" w:type="dxa"/>
            </w:tcMar>
            <w:shd w:fill="F9FAFC"/>
          </w:tcPr>
          <w:p>
            <w:r>
              <w:rPr>
                <w:rFonts w:ascii="Times New Roman" w:hAnsi="Times New Roman"/>
                <w:sz w:val="22"/>
              </w:rPr>
              <w:t>Đưa email vào hàng đợi Redis -&gt; Worker bốc gửi qua SES -&gt; Ghi nhận kết quả</w:t>
            </w:r>
          </w:p>
        </w:tc>
        <w:tc>
          <w:tcPr>
            <w:tcW w:type="dxa" w:w="1296"/>
            <w:vAlign w:val="center"/>
            <w:tcMar>
              <w:top w:w="80" w:type="dxa"/>
              <w:bottom w:w="80" w:type="dxa"/>
              <w:left w:w="120" w:type="dxa"/>
              <w:right w:w="120" w:type="dxa"/>
            </w:tcMar>
            <w:shd w:fill="F9FAFC"/>
          </w:tcPr>
          <w:p>
            <w:r>
              <w:rPr>
                <w:rFonts w:ascii="Times New Roman" w:hAnsi="Times New Roman"/>
                <w:sz w:val="22"/>
              </w:rPr>
              <w:t>Email rơi vào hòm thư Rác (Spam)</w:t>
            </w:r>
          </w:p>
        </w:tc>
        <w:tc>
          <w:tcPr>
            <w:tcW w:type="dxa" w:w="1296"/>
            <w:vAlign w:val="center"/>
            <w:tcMar>
              <w:top w:w="80" w:type="dxa"/>
              <w:bottom w:w="80" w:type="dxa"/>
              <w:left w:w="120" w:type="dxa"/>
              <w:right w:w="120" w:type="dxa"/>
            </w:tcMar>
            <w:shd w:fill="F9FAFC"/>
          </w:tcPr>
          <w:p>
            <w:r>
              <w:rPr>
                <w:rFonts w:ascii="Times New Roman" w:hAnsi="Times New Roman"/>
                <w:sz w:val="22"/>
              </w:rPr>
              <w:t>Cấu hình đầy đủ bản ghi DNS: SPF, DKIM, DMARC</w:t>
            </w:r>
          </w:p>
        </w:tc>
      </w:tr>
      <w:tr>
        <w:tc>
          <w:tcPr>
            <w:tcW w:type="dxa" w:w="1296"/>
            <w:vAlign w:val="center"/>
            <w:tcMar>
              <w:top w:w="80" w:type="dxa"/>
              <w:bottom w:w="80" w:type="dxa"/>
              <w:left w:w="120" w:type="dxa"/>
              <w:right w:w="120" w:type="dxa"/>
            </w:tcMar>
          </w:tcPr>
          <w:p>
            <w:r>
              <w:rPr>
                <w:rFonts w:ascii="Times New Roman" w:hAnsi="Times New Roman"/>
                <w:sz w:val="22"/>
              </w:rPr>
              <w:t>**`NOTIF-08`**</w:t>
            </w:r>
          </w:p>
        </w:tc>
        <w:tc>
          <w:tcPr>
            <w:tcW w:type="dxa" w:w="1296"/>
            <w:vAlign w:val="center"/>
            <w:tcMar>
              <w:top w:w="80" w:type="dxa"/>
              <w:bottom w:w="80" w:type="dxa"/>
              <w:left w:w="120" w:type="dxa"/>
              <w:right w:w="120" w:type="dxa"/>
            </w:tcMar>
          </w:tcPr>
          <w:p>
            <w:r>
              <w:rPr>
                <w:rFonts w:ascii="Times New Roman" w:hAnsi="Times New Roman"/>
                <w:sz w:val="22"/>
              </w:rPr>
              <w:t>**Gửi thông báo trong ứng dụng (In-App Notification)**</w:t>
            </w:r>
          </w:p>
        </w:tc>
        <w:tc>
          <w:tcPr>
            <w:tcW w:type="dxa" w:w="1296"/>
            <w:vAlign w:val="center"/>
            <w:tcMar>
              <w:top w:w="80" w:type="dxa"/>
              <w:bottom w:w="80" w:type="dxa"/>
              <w:left w:w="120" w:type="dxa"/>
              <w:right w:w="120" w:type="dxa"/>
            </w:tcMar>
          </w:tcPr>
          <w:p>
            <w:r>
              <w:rPr>
                <w:rFonts w:ascii="Times New Roman" w:hAnsi="Times New Roman"/>
                <w:sz w:val="22"/>
              </w:rPr>
              <w:t>Backend, WebSocket Server</w:t>
            </w:r>
          </w:p>
        </w:tc>
        <w:tc>
          <w:tcPr>
            <w:tcW w:type="dxa" w:w="1296"/>
            <w:vAlign w:val="center"/>
            <w:tcMar>
              <w:top w:w="80" w:type="dxa"/>
              <w:bottom w:w="80" w:type="dxa"/>
              <w:left w:w="120" w:type="dxa"/>
              <w:right w:w="120" w:type="dxa"/>
            </w:tcMar>
          </w:tcPr>
          <w:p>
            <w:r>
              <w:rPr>
                <w:rFonts w:ascii="Times New Roman" w:hAnsi="Times New Roman"/>
                <w:sz w:val="22"/>
              </w:rPr>
              <w:t>Lưu lại tin tức trong quả chuông</w:t>
            </w:r>
          </w:p>
        </w:tc>
        <w:tc>
          <w:tcPr>
            <w:tcW w:type="dxa" w:w="1296"/>
            <w:vAlign w:val="center"/>
            <w:tcMar>
              <w:top w:w="80" w:type="dxa"/>
              <w:bottom w:w="80" w:type="dxa"/>
              <w:left w:w="120" w:type="dxa"/>
              <w:right w:w="120" w:type="dxa"/>
            </w:tcMar>
          </w:tcPr>
          <w:p>
            <w:r>
              <w:rPr>
                <w:rFonts w:ascii="Times New Roman" w:hAnsi="Times New Roman"/>
                <w:sz w:val="22"/>
              </w:rPr>
              <w:t>Tạo bản ghi trong bảng `notifications` -&gt; Bắn socket cập nhật số chấm đỏ trên app</w:t>
            </w:r>
          </w:p>
        </w:tc>
        <w:tc>
          <w:tcPr>
            <w:tcW w:type="dxa" w:w="1296"/>
            <w:vAlign w:val="center"/>
            <w:tcMar>
              <w:top w:w="80" w:type="dxa"/>
              <w:bottom w:w="80" w:type="dxa"/>
              <w:left w:w="120" w:type="dxa"/>
              <w:right w:w="120" w:type="dxa"/>
            </w:tcMar>
          </w:tcPr>
          <w:p>
            <w:r>
              <w:rPr>
                <w:rFonts w:ascii="Times New Roman" w:hAnsi="Times New Roman"/>
                <w:sz w:val="22"/>
              </w:rPr>
              <w:t>Mất kết nối WebSocket</w:t>
            </w:r>
          </w:p>
        </w:tc>
        <w:tc>
          <w:tcPr>
            <w:tcW w:type="dxa" w:w="1296"/>
            <w:vAlign w:val="center"/>
            <w:tcMar>
              <w:top w:w="80" w:type="dxa"/>
              <w:bottom w:w="80" w:type="dxa"/>
              <w:left w:w="120" w:type="dxa"/>
              <w:right w:w="120" w:type="dxa"/>
            </w:tcMar>
          </w:tcPr>
          <w:p>
            <w:r>
              <w:rPr>
                <w:rFonts w:ascii="Times New Roman" w:hAnsi="Times New Roman"/>
                <w:sz w:val="22"/>
              </w:rPr>
              <w:t>Hỗ trợ phân trang tải thêm danh sách thông báo cũ</w:t>
            </w:r>
          </w:p>
        </w:tc>
      </w:tr>
      <w:tr>
        <w:tc>
          <w:tcPr>
            <w:tcW w:type="dxa" w:w="1296"/>
            <w:vAlign w:val="center"/>
            <w:tcMar>
              <w:top w:w="80" w:type="dxa"/>
              <w:bottom w:w="80" w:type="dxa"/>
              <w:left w:w="120" w:type="dxa"/>
              <w:right w:w="120" w:type="dxa"/>
            </w:tcMar>
            <w:shd w:fill="F9FAFC"/>
          </w:tcPr>
          <w:p>
            <w:r>
              <w:rPr>
                <w:rFonts w:ascii="Times New Roman" w:hAnsi="Times New Roman"/>
                <w:sz w:val="22"/>
              </w:rPr>
              <w:t>**`NOTIF-09`**</w:t>
            </w:r>
          </w:p>
        </w:tc>
        <w:tc>
          <w:tcPr>
            <w:tcW w:type="dxa" w:w="1296"/>
            <w:vAlign w:val="center"/>
            <w:tcMar>
              <w:top w:w="80" w:type="dxa"/>
              <w:bottom w:w="80" w:type="dxa"/>
              <w:left w:w="120" w:type="dxa"/>
              <w:right w:w="120" w:type="dxa"/>
            </w:tcMar>
            <w:shd w:fill="F9FAFC"/>
          </w:tcPr>
          <w:p>
            <w:r>
              <w:rPr>
                <w:rFonts w:ascii="Times New Roman" w:hAnsi="Times New Roman"/>
                <w:sz w:val="22"/>
              </w:rPr>
              <w:t>**Đánh dấu đã đọc một thông báo cụ thể**</w:t>
            </w:r>
          </w:p>
        </w:tc>
        <w:tc>
          <w:tcPr>
            <w:tcW w:type="dxa" w:w="1296"/>
            <w:vAlign w:val="center"/>
            <w:tcMar>
              <w:top w:w="80" w:type="dxa"/>
              <w:bottom w:w="80" w:type="dxa"/>
              <w:left w:w="120" w:type="dxa"/>
              <w:right w:w="120" w:type="dxa"/>
            </w:tcMar>
            <w:shd w:fill="F9FAFC"/>
          </w:tcPr>
          <w:p>
            <w:r>
              <w:rPr>
                <w:rFonts w:ascii="Times New Roman" w:hAnsi="Times New Roman"/>
                <w:sz w:val="22"/>
              </w:rPr>
              <w:t>Người dùng</w:t>
            </w:r>
          </w:p>
        </w:tc>
        <w:tc>
          <w:tcPr>
            <w:tcW w:type="dxa" w:w="1296"/>
            <w:vAlign w:val="center"/>
            <w:tcMar>
              <w:top w:w="80" w:type="dxa"/>
              <w:bottom w:w="80" w:type="dxa"/>
              <w:left w:w="120" w:type="dxa"/>
              <w:right w:w="120" w:type="dxa"/>
            </w:tcMar>
            <w:shd w:fill="F9FAFC"/>
          </w:tcPr>
          <w:p>
            <w:r>
              <w:rPr>
                <w:rFonts w:ascii="Times New Roman" w:hAnsi="Times New Roman"/>
                <w:sz w:val="22"/>
              </w:rPr>
              <w:t>Xác nhận đã tiếp nhận thông tin</w:t>
            </w:r>
          </w:p>
        </w:tc>
        <w:tc>
          <w:tcPr>
            <w:tcW w:type="dxa" w:w="1296"/>
            <w:vAlign w:val="center"/>
            <w:tcMar>
              <w:top w:w="80" w:type="dxa"/>
              <w:bottom w:w="80" w:type="dxa"/>
              <w:left w:w="120" w:type="dxa"/>
              <w:right w:w="120" w:type="dxa"/>
            </w:tcMar>
            <w:shd w:fill="F9FAFC"/>
          </w:tcPr>
          <w:p>
            <w:r>
              <w:rPr>
                <w:rFonts w:ascii="Times New Roman" w:hAnsi="Times New Roman"/>
                <w:sz w:val="22"/>
              </w:rPr>
              <w:t>Khách bấm vào thông báo trong quả chuông -&gt; Cập nhật cờ `is_read = TRUE`</w:t>
            </w:r>
          </w:p>
        </w:tc>
        <w:tc>
          <w:tcPr>
            <w:tcW w:type="dxa" w:w="1296"/>
            <w:vAlign w:val="center"/>
            <w:tcMar>
              <w:top w:w="80" w:type="dxa"/>
              <w:bottom w:w="80" w:type="dxa"/>
              <w:left w:w="120" w:type="dxa"/>
              <w:right w:w="120" w:type="dxa"/>
            </w:tcMar>
            <w:shd w:fill="F9FAFC"/>
          </w:tcPr>
          <w:p>
            <w:r>
              <w:rPr>
                <w:rFonts w:ascii="Times New Roman" w:hAnsi="Times New Roman"/>
                <w:sz w:val="22"/>
              </w:rPr>
              <w:t>Số đếm badge không giảm</w:t>
            </w:r>
          </w:p>
        </w:tc>
        <w:tc>
          <w:tcPr>
            <w:tcW w:type="dxa" w:w="1296"/>
            <w:vAlign w:val="center"/>
            <w:tcMar>
              <w:top w:w="80" w:type="dxa"/>
              <w:bottom w:w="80" w:type="dxa"/>
              <w:left w:w="120" w:type="dxa"/>
              <w:right w:w="120" w:type="dxa"/>
            </w:tcMar>
            <w:shd w:fill="F9FAFC"/>
          </w:tcPr>
          <w:p>
            <w:r>
              <w:rPr>
                <w:rFonts w:ascii="Times New Roman" w:hAnsi="Times New Roman"/>
                <w:sz w:val="22"/>
              </w:rPr>
              <w:t>Giảm số đếm chấm đỏ đi 1 đơn vị</w:t>
            </w:r>
          </w:p>
        </w:tc>
      </w:tr>
      <w:tr>
        <w:tc>
          <w:tcPr>
            <w:tcW w:type="dxa" w:w="1296"/>
            <w:vAlign w:val="center"/>
            <w:tcMar>
              <w:top w:w="80" w:type="dxa"/>
              <w:bottom w:w="80" w:type="dxa"/>
              <w:left w:w="120" w:type="dxa"/>
              <w:right w:w="120" w:type="dxa"/>
            </w:tcMar>
          </w:tcPr>
          <w:p>
            <w:r>
              <w:rPr>
                <w:rFonts w:ascii="Times New Roman" w:hAnsi="Times New Roman"/>
                <w:sz w:val="22"/>
              </w:rPr>
              <w:t>**`NOTIF-10`**</w:t>
            </w:r>
          </w:p>
        </w:tc>
        <w:tc>
          <w:tcPr>
            <w:tcW w:type="dxa" w:w="1296"/>
            <w:vAlign w:val="center"/>
            <w:tcMar>
              <w:top w:w="80" w:type="dxa"/>
              <w:bottom w:w="80" w:type="dxa"/>
              <w:left w:w="120" w:type="dxa"/>
              <w:right w:w="120" w:type="dxa"/>
            </w:tcMar>
          </w:tcPr>
          <w:p>
            <w:r>
              <w:rPr>
                <w:rFonts w:ascii="Times New Roman" w:hAnsi="Times New Roman"/>
                <w:sz w:val="22"/>
              </w:rPr>
              <w:t>**Đánh dấu đã đọc toàn bộ thông báo trong hộp thư**</w:t>
            </w:r>
          </w:p>
        </w:tc>
        <w:tc>
          <w:tcPr>
            <w:tcW w:type="dxa" w:w="1296"/>
            <w:vAlign w:val="center"/>
            <w:tcMar>
              <w:top w:w="80" w:type="dxa"/>
              <w:bottom w:w="80" w:type="dxa"/>
              <w:left w:w="120" w:type="dxa"/>
              <w:right w:w="120" w:type="dxa"/>
            </w:tcMar>
          </w:tcPr>
          <w:p>
            <w:r>
              <w:rPr>
                <w:rFonts w:ascii="Times New Roman" w:hAnsi="Times New Roman"/>
                <w:sz w:val="22"/>
              </w:rPr>
              <w:t>Người dùng</w:t>
            </w:r>
          </w:p>
        </w:tc>
        <w:tc>
          <w:tcPr>
            <w:tcW w:type="dxa" w:w="1296"/>
            <w:vAlign w:val="center"/>
            <w:tcMar>
              <w:top w:w="80" w:type="dxa"/>
              <w:bottom w:w="80" w:type="dxa"/>
              <w:left w:w="120" w:type="dxa"/>
              <w:right w:w="120" w:type="dxa"/>
            </w:tcMar>
          </w:tcPr>
          <w:p>
            <w:r>
              <w:rPr>
                <w:rFonts w:ascii="Times New Roman" w:hAnsi="Times New Roman"/>
                <w:sz w:val="22"/>
              </w:rPr>
              <w:t>Dọn sạch hộp thư nhanh chóng</w:t>
            </w:r>
          </w:p>
        </w:tc>
        <w:tc>
          <w:tcPr>
            <w:tcW w:type="dxa" w:w="1296"/>
            <w:vAlign w:val="center"/>
            <w:tcMar>
              <w:top w:w="80" w:type="dxa"/>
              <w:bottom w:w="80" w:type="dxa"/>
              <w:left w:w="120" w:type="dxa"/>
              <w:right w:w="120" w:type="dxa"/>
            </w:tcMar>
          </w:tcPr>
          <w:p>
            <w:r>
              <w:rPr>
                <w:rFonts w:ascii="Times New Roman" w:hAnsi="Times New Roman"/>
                <w:sz w:val="22"/>
              </w:rPr>
              <w:t>Khách bấm Đọc tất cả -&gt; Gọi API cập nhật toàn bộ bản ghi chưa đọc</w:t>
            </w:r>
          </w:p>
        </w:tc>
        <w:tc>
          <w:tcPr>
            <w:tcW w:type="dxa" w:w="1296"/>
            <w:vAlign w:val="center"/>
            <w:tcMar>
              <w:top w:w="80" w:type="dxa"/>
              <w:bottom w:w="80" w:type="dxa"/>
              <w:left w:w="120" w:type="dxa"/>
              <w:right w:w="120" w:type="dxa"/>
            </w:tcMar>
          </w:tcPr>
          <w:p>
            <w:r>
              <w:rPr>
                <w:rFonts w:ascii="Times New Roman" w:hAnsi="Times New Roman"/>
                <w:sz w:val="22"/>
              </w:rPr>
              <w:t>Quá nhiều bản ghi gây đơ giao diện</w:t>
            </w:r>
          </w:p>
        </w:tc>
        <w:tc>
          <w:tcPr>
            <w:tcW w:type="dxa" w:w="1296"/>
            <w:vAlign w:val="center"/>
            <w:tcMar>
              <w:top w:w="80" w:type="dxa"/>
              <w:bottom w:w="80" w:type="dxa"/>
              <w:left w:w="120" w:type="dxa"/>
              <w:right w:w="120" w:type="dxa"/>
            </w:tcMar>
          </w:tcPr>
          <w:p>
            <w:r>
              <w:rPr>
                <w:rFonts w:ascii="Times New Roman" w:hAnsi="Times New Roman"/>
                <w:sz w:val="22"/>
              </w:rPr>
              <w:t>Thực hiện câu lệnh UPDATE hàng loạt bất đồng bộ</w:t>
            </w:r>
          </w:p>
        </w:tc>
      </w:tr>
      <w:tr>
        <w:tc>
          <w:tcPr>
            <w:tcW w:type="dxa" w:w="1296"/>
            <w:vAlign w:val="center"/>
            <w:tcMar>
              <w:top w:w="80" w:type="dxa"/>
              <w:bottom w:w="80" w:type="dxa"/>
              <w:left w:w="120" w:type="dxa"/>
              <w:right w:w="120" w:type="dxa"/>
            </w:tcMar>
            <w:shd w:fill="F9FAFC"/>
          </w:tcPr>
          <w:p>
            <w:r>
              <w:rPr>
                <w:rFonts w:ascii="Times New Roman" w:hAnsi="Times New Roman"/>
                <w:sz w:val="22"/>
              </w:rPr>
              <w:t>**`NOTIF-11`**</w:t>
            </w:r>
          </w:p>
        </w:tc>
        <w:tc>
          <w:tcPr>
            <w:tcW w:type="dxa" w:w="1296"/>
            <w:vAlign w:val="center"/>
            <w:tcMar>
              <w:top w:w="80" w:type="dxa"/>
              <w:bottom w:w="80" w:type="dxa"/>
              <w:left w:w="120" w:type="dxa"/>
              <w:right w:w="120" w:type="dxa"/>
            </w:tcMar>
            <w:shd w:fill="F9FAFC"/>
          </w:tcPr>
          <w:p>
            <w:r>
              <w:rPr>
                <w:rFonts w:ascii="Times New Roman" w:hAnsi="Times New Roman"/>
                <w:sz w:val="22"/>
              </w:rPr>
              <w:t>**Cấu hình tùy chọn nhận thông báo cá nhân**</w:t>
            </w:r>
          </w:p>
        </w:tc>
        <w:tc>
          <w:tcPr>
            <w:tcW w:type="dxa" w:w="1296"/>
            <w:vAlign w:val="center"/>
            <w:tcMar>
              <w:top w:w="80" w:type="dxa"/>
              <w:bottom w:w="80" w:type="dxa"/>
              <w:left w:w="120" w:type="dxa"/>
              <w:right w:w="120" w:type="dxa"/>
            </w:tcMar>
            <w:shd w:fill="F9FAFC"/>
          </w:tcPr>
          <w:p>
            <w:r>
              <w:rPr>
                <w:rFonts w:ascii="Times New Roman" w:hAnsi="Times New Roman"/>
                <w:sz w:val="22"/>
              </w:rPr>
              <w:t>Người dùng</w:t>
            </w:r>
          </w:p>
        </w:tc>
        <w:tc>
          <w:tcPr>
            <w:tcW w:type="dxa" w:w="1296"/>
            <w:vAlign w:val="center"/>
            <w:tcMar>
              <w:top w:w="80" w:type="dxa"/>
              <w:bottom w:w="80" w:type="dxa"/>
              <w:left w:w="120" w:type="dxa"/>
              <w:right w:w="120" w:type="dxa"/>
            </w:tcMar>
            <w:shd w:fill="F9FAFC"/>
          </w:tcPr>
          <w:p>
            <w:r>
              <w:rPr>
                <w:rFonts w:ascii="Times New Roman" w:hAnsi="Times New Roman"/>
                <w:sz w:val="22"/>
              </w:rPr>
              <w:t>Tôn trọng quyền riêng tư của khách</w:t>
            </w:r>
          </w:p>
        </w:tc>
        <w:tc>
          <w:tcPr>
            <w:tcW w:type="dxa" w:w="1296"/>
            <w:vAlign w:val="center"/>
            <w:tcMar>
              <w:top w:w="80" w:type="dxa"/>
              <w:bottom w:w="80" w:type="dxa"/>
              <w:left w:w="120" w:type="dxa"/>
              <w:right w:w="120" w:type="dxa"/>
            </w:tcMar>
            <w:shd w:fill="F9FAFC"/>
          </w:tcPr>
          <w:p>
            <w:r>
              <w:rPr>
                <w:rFonts w:ascii="Times New Roman" w:hAnsi="Times New Roman"/>
                <w:sz w:val="22"/>
              </w:rPr>
              <w:t>Mở Cài đặt thông báo -&gt; Bật/Tắt từng loại (Tin khuyến mại, Đơn hàng, Tin nhắn)</w:t>
            </w:r>
          </w:p>
        </w:tc>
        <w:tc>
          <w:tcPr>
            <w:tcW w:type="dxa" w:w="1296"/>
            <w:vAlign w:val="center"/>
            <w:tcMar>
              <w:top w:w="80" w:type="dxa"/>
              <w:bottom w:w="80" w:type="dxa"/>
              <w:left w:w="120" w:type="dxa"/>
              <w:right w:w="120" w:type="dxa"/>
            </w:tcMar>
            <w:shd w:fill="F9FAFC"/>
          </w:tcPr>
          <w:p>
            <w:r>
              <w:rPr>
                <w:rFonts w:ascii="Times New Roman" w:hAnsi="Times New Roman"/>
                <w:sz w:val="22"/>
              </w:rPr>
              <w:t>Tắt nhầm thông báo bảo mật</w:t>
            </w:r>
          </w:p>
        </w:tc>
        <w:tc>
          <w:tcPr>
            <w:tcW w:type="dxa" w:w="1296"/>
            <w:vAlign w:val="center"/>
            <w:tcMar>
              <w:top w:w="80" w:type="dxa"/>
              <w:bottom w:w="80" w:type="dxa"/>
              <w:left w:w="120" w:type="dxa"/>
              <w:right w:w="120" w:type="dxa"/>
            </w:tcMar>
            <w:shd w:fill="F9FAFC"/>
          </w:tcPr>
          <w:p>
            <w:r>
              <w:rPr>
                <w:rFonts w:ascii="Times New Roman" w:hAnsi="Times New Roman"/>
                <w:sz w:val="22"/>
              </w:rPr>
              <w:t>Không cho phép tắt các thông báo biến động tài khoản và OTP</w:t>
            </w:r>
          </w:p>
        </w:tc>
      </w:tr>
      <w:tr>
        <w:tc>
          <w:tcPr>
            <w:tcW w:type="dxa" w:w="1296"/>
            <w:vAlign w:val="center"/>
            <w:tcMar>
              <w:top w:w="80" w:type="dxa"/>
              <w:bottom w:w="80" w:type="dxa"/>
              <w:left w:w="120" w:type="dxa"/>
              <w:right w:w="120" w:type="dxa"/>
            </w:tcMar>
          </w:tcPr>
          <w:p>
            <w:r>
              <w:rPr>
                <w:rFonts w:ascii="Times New Roman" w:hAnsi="Times New Roman"/>
                <w:sz w:val="22"/>
              </w:rPr>
              <w:t>**`NOTIF-12`**</w:t>
            </w:r>
          </w:p>
        </w:tc>
        <w:tc>
          <w:tcPr>
            <w:tcW w:type="dxa" w:w="1296"/>
            <w:vAlign w:val="center"/>
            <w:tcMar>
              <w:top w:w="80" w:type="dxa"/>
              <w:bottom w:w="80" w:type="dxa"/>
              <w:left w:w="120" w:type="dxa"/>
              <w:right w:w="120" w:type="dxa"/>
            </w:tcMar>
          </w:tcPr>
          <w:p>
            <w:r>
              <w:rPr>
                <w:rFonts w:ascii="Times New Roman" w:hAnsi="Times New Roman"/>
                <w:sz w:val="22"/>
              </w:rPr>
              <w:t>**Phân cấp độ ưu tiên thông báo (Priority Queue)**</w:t>
            </w:r>
          </w:p>
        </w:tc>
        <w:tc>
          <w:tcPr>
            <w:tcW w:type="dxa" w:w="1296"/>
            <w:vAlign w:val="center"/>
            <w:tcMar>
              <w:top w:w="80" w:type="dxa"/>
              <w:bottom w:w="80" w:type="dxa"/>
              <w:left w:w="120" w:type="dxa"/>
              <w:right w:w="120" w:type="dxa"/>
            </w:tcMar>
          </w:tcPr>
          <w:p>
            <w:r>
              <w:rPr>
                <w:rFonts w:ascii="Times New Roman" w:hAnsi="Times New Roman"/>
                <w:sz w:val="22"/>
              </w:rPr>
              <w:t>Notification Engine</w:t>
            </w:r>
          </w:p>
        </w:tc>
        <w:tc>
          <w:tcPr>
            <w:tcW w:type="dxa" w:w="1296"/>
            <w:vAlign w:val="center"/>
            <w:tcMar>
              <w:top w:w="80" w:type="dxa"/>
              <w:bottom w:w="80" w:type="dxa"/>
              <w:left w:w="120" w:type="dxa"/>
              <w:right w:w="120" w:type="dxa"/>
            </w:tcMar>
          </w:tcPr>
          <w:p>
            <w:r>
              <w:rPr>
                <w:rFonts w:ascii="Times New Roman" w:hAnsi="Times New Roman"/>
                <w:sz w:val="22"/>
              </w:rPr>
              <w:t>Tránh tắc nghẽn tin nhắn khẩn cấp</w:t>
            </w:r>
          </w:p>
        </w:tc>
        <w:tc>
          <w:tcPr>
            <w:tcW w:type="dxa" w:w="1296"/>
            <w:vAlign w:val="center"/>
            <w:tcMar>
              <w:top w:w="80" w:type="dxa"/>
              <w:bottom w:w="80" w:type="dxa"/>
              <w:left w:w="120" w:type="dxa"/>
              <w:right w:w="120" w:type="dxa"/>
            </w:tcMar>
          </w:tcPr>
          <w:p>
            <w:r>
              <w:rPr>
                <w:rFonts w:ascii="Times New Roman" w:hAnsi="Times New Roman"/>
                <w:sz w:val="22"/>
              </w:rPr>
              <w:t>Phân luồng: High (OTP, Cảnh báo), Medium (Đơn hàng), Low (Khuyến mại)</w:t>
            </w:r>
          </w:p>
        </w:tc>
        <w:tc>
          <w:tcPr>
            <w:tcW w:type="dxa" w:w="1296"/>
            <w:vAlign w:val="center"/>
            <w:tcMar>
              <w:top w:w="80" w:type="dxa"/>
              <w:bottom w:w="80" w:type="dxa"/>
              <w:left w:w="120" w:type="dxa"/>
              <w:right w:w="120" w:type="dxa"/>
            </w:tcMar>
          </w:tcPr>
          <w:p>
            <w:r>
              <w:rPr>
                <w:rFonts w:ascii="Times New Roman" w:hAnsi="Times New Roman"/>
                <w:sz w:val="22"/>
              </w:rPr>
              <w:t>Tin khuyến mại làm nghẽn tin OTP</w:t>
            </w:r>
          </w:p>
        </w:tc>
        <w:tc>
          <w:tcPr>
            <w:tcW w:type="dxa" w:w="1296"/>
            <w:vAlign w:val="center"/>
            <w:tcMar>
              <w:top w:w="80" w:type="dxa"/>
              <w:bottom w:w="80" w:type="dxa"/>
              <w:left w:w="120" w:type="dxa"/>
              <w:right w:w="120" w:type="dxa"/>
            </w:tcMar>
          </w:tcPr>
          <w:p>
            <w:r>
              <w:rPr>
                <w:rFonts w:ascii="Times New Roman" w:hAnsi="Times New Roman"/>
                <w:sz w:val="22"/>
              </w:rPr>
              <w:t>Hàng đợi OTP được xử lý bởi nhóm Worker ưu tiên riêng</w:t>
            </w:r>
          </w:p>
        </w:tc>
      </w:tr>
      <w:tr>
        <w:tc>
          <w:tcPr>
            <w:tcW w:type="dxa" w:w="1296"/>
            <w:vAlign w:val="center"/>
            <w:tcMar>
              <w:top w:w="80" w:type="dxa"/>
              <w:bottom w:w="80" w:type="dxa"/>
              <w:left w:w="120" w:type="dxa"/>
              <w:right w:w="120" w:type="dxa"/>
            </w:tcMar>
            <w:shd w:fill="F9FAFC"/>
          </w:tcPr>
          <w:p>
            <w:r>
              <w:rPr>
                <w:rFonts w:ascii="Times New Roman" w:hAnsi="Times New Roman"/>
                <w:sz w:val="22"/>
              </w:rPr>
              <w:t>**`NOTIF-13`**</w:t>
            </w:r>
          </w:p>
        </w:tc>
        <w:tc>
          <w:tcPr>
            <w:tcW w:type="dxa" w:w="1296"/>
            <w:vAlign w:val="center"/>
            <w:tcMar>
              <w:top w:w="80" w:type="dxa"/>
              <w:bottom w:w="80" w:type="dxa"/>
              <w:left w:w="120" w:type="dxa"/>
              <w:right w:w="120" w:type="dxa"/>
            </w:tcMar>
            <w:shd w:fill="F9FAFC"/>
          </w:tcPr>
          <w:p>
            <w:r>
              <w:rPr>
                <w:rFonts w:ascii="Times New Roman" w:hAnsi="Times New Roman"/>
                <w:sz w:val="22"/>
              </w:rPr>
              <w:t>**Tự động chuyển kênh thông báo khi kênh chính lỗi**</w:t>
            </w:r>
          </w:p>
        </w:tc>
        <w:tc>
          <w:tcPr>
            <w:tcW w:type="dxa" w:w="1296"/>
            <w:vAlign w:val="center"/>
            <w:tcMar>
              <w:top w:w="80" w:type="dxa"/>
              <w:bottom w:w="80" w:type="dxa"/>
              <w:left w:w="120" w:type="dxa"/>
              <w:right w:w="120" w:type="dxa"/>
            </w:tcMar>
            <w:shd w:fill="F9FAFC"/>
          </w:tcPr>
          <w:p>
            <w:r>
              <w:rPr>
                <w:rFonts w:ascii="Times New Roman" w:hAnsi="Times New Roman"/>
                <w:sz w:val="22"/>
              </w:rPr>
              <w:t>Notification Fallback Engine</w:t>
            </w:r>
          </w:p>
        </w:tc>
        <w:tc>
          <w:tcPr>
            <w:tcW w:type="dxa" w:w="1296"/>
            <w:vAlign w:val="center"/>
            <w:tcMar>
              <w:top w:w="80" w:type="dxa"/>
              <w:bottom w:w="80" w:type="dxa"/>
              <w:left w:w="120" w:type="dxa"/>
              <w:right w:w="120" w:type="dxa"/>
            </w:tcMar>
            <w:shd w:fill="F9FAFC"/>
          </w:tcPr>
          <w:p>
            <w:r>
              <w:rPr>
                <w:rFonts w:ascii="Times New Roman" w:hAnsi="Times New Roman"/>
                <w:sz w:val="22"/>
              </w:rPr>
              <w:t>Bảo đảm tin đến tay khách bằng mọi giá</w:t>
            </w:r>
          </w:p>
        </w:tc>
        <w:tc>
          <w:tcPr>
            <w:tcW w:type="dxa" w:w="1296"/>
            <w:vAlign w:val="center"/>
            <w:tcMar>
              <w:top w:w="80" w:type="dxa"/>
              <w:bottom w:w="80" w:type="dxa"/>
              <w:left w:w="120" w:type="dxa"/>
              <w:right w:w="120" w:type="dxa"/>
            </w:tcMar>
            <w:shd w:fill="F9FAFC"/>
          </w:tcPr>
          <w:p>
            <w:r>
              <w:rPr>
                <w:rFonts w:ascii="Times New Roman" w:hAnsi="Times New Roman"/>
                <w:sz w:val="22"/>
              </w:rPr>
              <w:t>Thử gửi ZNS trước -&gt; Nếu thất bại sau 30 giây -&gt; Tự động chuyển gửi SMS Brandname</w:t>
            </w:r>
          </w:p>
        </w:tc>
        <w:tc>
          <w:tcPr>
            <w:tcW w:type="dxa" w:w="1296"/>
            <w:vAlign w:val="center"/>
            <w:tcMar>
              <w:top w:w="80" w:type="dxa"/>
              <w:bottom w:w="80" w:type="dxa"/>
              <w:left w:w="120" w:type="dxa"/>
              <w:right w:w="120" w:type="dxa"/>
            </w:tcMar>
            <w:shd w:fill="F9FAFC"/>
          </w:tcPr>
          <w:p>
            <w:r>
              <w:rPr>
                <w:rFonts w:ascii="Times New Roman" w:hAnsi="Times New Roman"/>
                <w:sz w:val="22"/>
              </w:rPr>
              <w:t>Cả 2 kênh cùng sập</w:t>
            </w:r>
          </w:p>
        </w:tc>
        <w:tc>
          <w:tcPr>
            <w:tcW w:type="dxa" w:w="1296"/>
            <w:vAlign w:val="center"/>
            <w:tcMar>
              <w:top w:w="80" w:type="dxa"/>
              <w:bottom w:w="80" w:type="dxa"/>
              <w:left w:w="120" w:type="dxa"/>
              <w:right w:w="120" w:type="dxa"/>
            </w:tcMar>
            <w:shd w:fill="F9FAFC"/>
          </w:tcPr>
          <w:p>
            <w:r>
              <w:rPr>
                <w:rFonts w:ascii="Times New Roman" w:hAnsi="Times New Roman"/>
                <w:sz w:val="22"/>
              </w:rPr>
              <w:t>Ghi log chi tiết lý do thất bại của từng kênh</w:t>
            </w:r>
          </w:p>
        </w:tc>
      </w:tr>
      <w:tr>
        <w:tc>
          <w:tcPr>
            <w:tcW w:type="dxa" w:w="1296"/>
            <w:vAlign w:val="center"/>
            <w:tcMar>
              <w:top w:w="80" w:type="dxa"/>
              <w:bottom w:w="80" w:type="dxa"/>
              <w:left w:w="120" w:type="dxa"/>
              <w:right w:w="120" w:type="dxa"/>
            </w:tcMar>
          </w:tcPr>
          <w:p>
            <w:r>
              <w:rPr>
                <w:rFonts w:ascii="Times New Roman" w:hAnsi="Times New Roman"/>
                <w:sz w:val="22"/>
              </w:rPr>
              <w:t>**`NOTIF-14`**</w:t>
            </w:r>
          </w:p>
        </w:tc>
        <w:tc>
          <w:tcPr>
            <w:tcW w:type="dxa" w:w="1296"/>
            <w:vAlign w:val="center"/>
            <w:tcMar>
              <w:top w:w="80" w:type="dxa"/>
              <w:bottom w:w="80" w:type="dxa"/>
              <w:left w:w="120" w:type="dxa"/>
              <w:right w:w="120" w:type="dxa"/>
            </w:tcMar>
          </w:tcPr>
          <w:p>
            <w:r>
              <w:rPr>
                <w:rFonts w:ascii="Times New Roman" w:hAnsi="Times New Roman"/>
                <w:sz w:val="22"/>
              </w:rPr>
              <w:t>**Thiết lập khoảng thời gian không làm phiền (Quiet Hours)**</w:t>
            </w:r>
          </w:p>
        </w:tc>
        <w:tc>
          <w:tcPr>
            <w:tcW w:type="dxa" w:w="1296"/>
            <w:vAlign w:val="center"/>
            <w:tcMar>
              <w:top w:w="80" w:type="dxa"/>
              <w:bottom w:w="80" w:type="dxa"/>
              <w:left w:w="120" w:type="dxa"/>
              <w:right w:w="120" w:type="dxa"/>
            </w:tcMar>
          </w:tcPr>
          <w:p>
            <w:r>
              <w:rPr>
                <w:rFonts w:ascii="Times New Roman" w:hAnsi="Times New Roman"/>
                <w:sz w:val="22"/>
              </w:rPr>
              <w:t>Hệ thống tự động</w:t>
            </w:r>
          </w:p>
        </w:tc>
        <w:tc>
          <w:tcPr>
            <w:tcW w:type="dxa" w:w="1296"/>
            <w:vAlign w:val="center"/>
            <w:tcMar>
              <w:top w:w="80" w:type="dxa"/>
              <w:bottom w:w="80" w:type="dxa"/>
              <w:left w:w="120" w:type="dxa"/>
              <w:right w:w="120" w:type="dxa"/>
            </w:tcMar>
          </w:tcPr>
          <w:p>
            <w:r>
              <w:rPr>
                <w:rFonts w:ascii="Times New Roman" w:hAnsi="Times New Roman"/>
                <w:sz w:val="22"/>
              </w:rPr>
              <w:t>Tránh làm phiền giấc ngủ của khách</w:t>
            </w:r>
          </w:p>
        </w:tc>
        <w:tc>
          <w:tcPr>
            <w:tcW w:type="dxa" w:w="1296"/>
            <w:vAlign w:val="center"/>
            <w:tcMar>
              <w:top w:w="80" w:type="dxa"/>
              <w:bottom w:w="80" w:type="dxa"/>
              <w:left w:w="120" w:type="dxa"/>
              <w:right w:w="120" w:type="dxa"/>
            </w:tcMar>
          </w:tcPr>
          <w:p>
            <w:r>
              <w:rPr>
                <w:rFonts w:ascii="Times New Roman" w:hAnsi="Times New Roman"/>
                <w:sz w:val="22"/>
              </w:rPr>
              <w:t>Từ 22:00 đêm đến 07:00 sáng -&gt; Tạm hoãn các tin nhắn quảng cáo/khuyến mại</w:t>
            </w:r>
          </w:p>
        </w:tc>
        <w:tc>
          <w:tcPr>
            <w:tcW w:type="dxa" w:w="1296"/>
            <w:vAlign w:val="center"/>
            <w:tcMar>
              <w:top w:w="80" w:type="dxa"/>
              <w:bottom w:w="80" w:type="dxa"/>
              <w:left w:w="120" w:type="dxa"/>
              <w:right w:w="120" w:type="dxa"/>
            </w:tcMar>
          </w:tcPr>
          <w:p>
            <w:r>
              <w:rPr>
                <w:rFonts w:ascii="Times New Roman" w:hAnsi="Times New Roman"/>
                <w:sz w:val="22"/>
              </w:rPr>
              <w:t>Tin khẩn cấp bị giữ lại</w:t>
            </w:r>
          </w:p>
        </w:tc>
        <w:tc>
          <w:tcPr>
            <w:tcW w:type="dxa" w:w="1296"/>
            <w:vAlign w:val="center"/>
            <w:tcMar>
              <w:top w:w="80" w:type="dxa"/>
              <w:bottom w:w="80" w:type="dxa"/>
              <w:left w:w="120" w:type="dxa"/>
              <w:right w:w="120" w:type="dxa"/>
            </w:tcMar>
          </w:tcPr>
          <w:p>
            <w:r>
              <w:rPr>
                <w:rFonts w:ascii="Times New Roman" w:hAnsi="Times New Roman"/>
                <w:sz w:val="22"/>
              </w:rPr>
              <w:t>Các tin nhắn giao dịch tiền bạc và OTP không bị giới hạn</w:t>
            </w:r>
          </w:p>
        </w:tc>
      </w:tr>
      <w:tr>
        <w:tc>
          <w:tcPr>
            <w:tcW w:type="dxa" w:w="1296"/>
            <w:vAlign w:val="center"/>
            <w:tcMar>
              <w:top w:w="80" w:type="dxa"/>
              <w:bottom w:w="80" w:type="dxa"/>
              <w:left w:w="120" w:type="dxa"/>
              <w:right w:w="120" w:type="dxa"/>
            </w:tcMar>
            <w:shd w:fill="F9FAFC"/>
          </w:tcPr>
          <w:p>
            <w:r>
              <w:rPr>
                <w:rFonts w:ascii="Times New Roman" w:hAnsi="Times New Roman"/>
                <w:sz w:val="22"/>
              </w:rPr>
              <w:t>**`NOTIF-15`**</w:t>
            </w:r>
          </w:p>
        </w:tc>
        <w:tc>
          <w:tcPr>
            <w:tcW w:type="dxa" w:w="1296"/>
            <w:vAlign w:val="center"/>
            <w:tcMar>
              <w:top w:w="80" w:type="dxa"/>
              <w:bottom w:w="80" w:type="dxa"/>
              <w:left w:w="120" w:type="dxa"/>
              <w:right w:w="120" w:type="dxa"/>
            </w:tcMar>
            <w:shd w:fill="F9FAFC"/>
          </w:tcPr>
          <w:p>
            <w:r>
              <w:rPr>
                <w:rFonts w:ascii="Times New Roman" w:hAnsi="Times New Roman"/>
                <w:sz w:val="22"/>
              </w:rPr>
              <w:t>**Lên lịch gửi thông báo hàng loạt theo chiến dịch**</w:t>
            </w:r>
          </w:p>
        </w:tc>
        <w:tc>
          <w:tcPr>
            <w:tcW w:type="dxa" w:w="1296"/>
            <w:vAlign w:val="center"/>
            <w:tcMar>
              <w:top w:w="80" w:type="dxa"/>
              <w:bottom w:w="80" w:type="dxa"/>
              <w:left w:w="120" w:type="dxa"/>
              <w:right w:w="120" w:type="dxa"/>
            </w:tcMar>
            <w:shd w:fill="F9FAFC"/>
          </w:tcPr>
          <w:p>
            <w:r>
              <w:rPr>
                <w:rFonts w:ascii="Times New Roman" w:hAnsi="Times New Roman"/>
                <w:sz w:val="22"/>
              </w:rPr>
              <w:t>Bộ phận Marketing</w:t>
            </w:r>
          </w:p>
        </w:tc>
        <w:tc>
          <w:tcPr>
            <w:tcW w:type="dxa" w:w="1296"/>
            <w:vAlign w:val="center"/>
            <w:tcMar>
              <w:top w:w="80" w:type="dxa"/>
              <w:bottom w:w="80" w:type="dxa"/>
              <w:left w:w="120" w:type="dxa"/>
              <w:right w:w="120" w:type="dxa"/>
            </w:tcMar>
            <w:shd w:fill="F9FAFC"/>
          </w:tcPr>
          <w:p>
            <w:r>
              <w:rPr>
                <w:rFonts w:ascii="Times New Roman" w:hAnsi="Times New Roman"/>
                <w:sz w:val="22"/>
              </w:rPr>
              <w:t>Gửi tin khuyến mại vào giờ vàng</w:t>
            </w:r>
          </w:p>
        </w:tc>
        <w:tc>
          <w:tcPr>
            <w:tcW w:type="dxa" w:w="1296"/>
            <w:vAlign w:val="center"/>
            <w:tcMar>
              <w:top w:w="80" w:type="dxa"/>
              <w:bottom w:w="80" w:type="dxa"/>
              <w:left w:w="120" w:type="dxa"/>
              <w:right w:w="120" w:type="dxa"/>
            </w:tcMar>
            <w:shd w:fill="F9FAFC"/>
          </w:tcPr>
          <w:p>
            <w:r>
              <w:rPr>
                <w:rFonts w:ascii="Times New Roman" w:hAnsi="Times New Roman"/>
                <w:sz w:val="22"/>
              </w:rPr>
              <w:t>Tạo chiến dịch -&gt; Chọn tập khách hàng -&gt; Hẹn giờ gửi (11:30 trưa nay)</w:t>
            </w:r>
          </w:p>
        </w:tc>
        <w:tc>
          <w:tcPr>
            <w:tcW w:type="dxa" w:w="1296"/>
            <w:vAlign w:val="center"/>
            <w:tcMar>
              <w:top w:w="80" w:type="dxa"/>
              <w:bottom w:w="80" w:type="dxa"/>
              <w:left w:w="120" w:type="dxa"/>
              <w:right w:w="120" w:type="dxa"/>
            </w:tcMar>
            <w:shd w:fill="F9FAFC"/>
          </w:tcPr>
          <w:p>
            <w:r>
              <w:rPr>
                <w:rFonts w:ascii="Times New Roman" w:hAnsi="Times New Roman"/>
                <w:sz w:val="22"/>
              </w:rPr>
              <w:t>Gửi hàng loạt làm sập máy chủ</w:t>
            </w:r>
          </w:p>
        </w:tc>
        <w:tc>
          <w:tcPr>
            <w:tcW w:type="dxa" w:w="1296"/>
            <w:vAlign w:val="center"/>
            <w:tcMar>
              <w:top w:w="80" w:type="dxa"/>
              <w:bottom w:w="80" w:type="dxa"/>
              <w:left w:w="120" w:type="dxa"/>
              <w:right w:w="120" w:type="dxa"/>
            </w:tcMar>
            <w:shd w:fill="F9FAFC"/>
          </w:tcPr>
          <w:p>
            <w:r>
              <w:rPr>
                <w:rFonts w:ascii="Times New Roman" w:hAnsi="Times New Roman"/>
                <w:sz w:val="22"/>
              </w:rPr>
              <w:t>Sử dụng cơ chế Rate Limiting nhả dần 100 tin/giây</w:t>
            </w:r>
          </w:p>
        </w:tc>
      </w:tr>
      <w:tr>
        <w:tc>
          <w:tcPr>
            <w:tcW w:type="dxa" w:w="1296"/>
            <w:vAlign w:val="center"/>
            <w:tcMar>
              <w:top w:w="80" w:type="dxa"/>
              <w:bottom w:w="80" w:type="dxa"/>
              <w:left w:w="120" w:type="dxa"/>
              <w:right w:w="120" w:type="dxa"/>
            </w:tcMar>
          </w:tcPr>
          <w:p>
            <w:r>
              <w:rPr>
                <w:rFonts w:ascii="Times New Roman" w:hAnsi="Times New Roman"/>
                <w:sz w:val="22"/>
              </w:rPr>
              <w:t>**`NOTIF-16`**</w:t>
            </w:r>
          </w:p>
        </w:tc>
        <w:tc>
          <w:tcPr>
            <w:tcW w:type="dxa" w:w="1296"/>
            <w:vAlign w:val="center"/>
            <w:tcMar>
              <w:top w:w="80" w:type="dxa"/>
              <w:bottom w:w="80" w:type="dxa"/>
              <w:left w:w="120" w:type="dxa"/>
              <w:right w:w="120" w:type="dxa"/>
            </w:tcMar>
          </w:tcPr>
          <w:p>
            <w:r>
              <w:rPr>
                <w:rFonts w:ascii="Times New Roman" w:hAnsi="Times New Roman"/>
                <w:sz w:val="22"/>
              </w:rPr>
              <w:t>**Phân khúc người nhận thông báo theo dữ liệu**</w:t>
            </w:r>
          </w:p>
        </w:tc>
        <w:tc>
          <w:tcPr>
            <w:tcW w:type="dxa" w:w="1296"/>
            <w:vAlign w:val="center"/>
            <w:tcMar>
              <w:top w:w="80" w:type="dxa"/>
              <w:bottom w:w="80" w:type="dxa"/>
              <w:left w:w="120" w:type="dxa"/>
              <w:right w:w="120" w:type="dxa"/>
            </w:tcMar>
          </w:tcPr>
          <w:p>
            <w:r>
              <w:rPr>
                <w:rFonts w:ascii="Times New Roman" w:hAnsi="Times New Roman"/>
                <w:sz w:val="22"/>
              </w:rPr>
              <w:t>Bộ phận Marketing</w:t>
            </w:r>
          </w:p>
        </w:tc>
        <w:tc>
          <w:tcPr>
            <w:tcW w:type="dxa" w:w="1296"/>
            <w:vAlign w:val="center"/>
            <w:tcMar>
              <w:top w:w="80" w:type="dxa"/>
              <w:bottom w:w="80" w:type="dxa"/>
              <w:left w:w="120" w:type="dxa"/>
              <w:right w:w="120" w:type="dxa"/>
            </w:tcMar>
          </w:tcPr>
          <w:p>
            <w:r>
              <w:rPr>
                <w:rFonts w:ascii="Times New Roman" w:hAnsi="Times New Roman"/>
                <w:sz w:val="22"/>
              </w:rPr>
              <w:t>Gửi đúng người đúng thông điệp</w:t>
            </w:r>
          </w:p>
        </w:tc>
        <w:tc>
          <w:tcPr>
            <w:tcW w:type="dxa" w:w="1296"/>
            <w:vAlign w:val="center"/>
            <w:tcMar>
              <w:top w:w="80" w:type="dxa"/>
              <w:bottom w:w="80" w:type="dxa"/>
              <w:left w:w="120" w:type="dxa"/>
              <w:right w:w="120" w:type="dxa"/>
            </w:tcMar>
          </w:tcPr>
          <w:p>
            <w:r>
              <w:rPr>
                <w:rFonts w:ascii="Times New Roman" w:hAnsi="Times New Roman"/>
                <w:sz w:val="22"/>
              </w:rPr>
              <w:t>Lọc: Khách hàng ở Hà Nội + Chưa mua hàng 30 ngày -&gt; Tạo danh sách gửi</w:t>
            </w:r>
          </w:p>
        </w:tc>
        <w:tc>
          <w:tcPr>
            <w:tcW w:type="dxa" w:w="1296"/>
            <w:vAlign w:val="center"/>
            <w:tcMar>
              <w:top w:w="80" w:type="dxa"/>
              <w:bottom w:w="80" w:type="dxa"/>
              <w:left w:w="120" w:type="dxa"/>
              <w:right w:w="120" w:type="dxa"/>
            </w:tcMar>
          </w:tcPr>
          <w:p>
            <w:r>
              <w:rPr>
                <w:rFonts w:ascii="Times New Roman" w:hAnsi="Times New Roman"/>
                <w:sz w:val="22"/>
              </w:rPr>
              <w:t>Tập khách hàng trống</w:t>
            </w:r>
          </w:p>
        </w:tc>
        <w:tc>
          <w:tcPr>
            <w:tcW w:type="dxa" w:w="1296"/>
            <w:vAlign w:val="center"/>
            <w:tcMar>
              <w:top w:w="80" w:type="dxa"/>
              <w:bottom w:w="80" w:type="dxa"/>
              <w:left w:w="120" w:type="dxa"/>
              <w:right w:w="120" w:type="dxa"/>
            </w:tcMar>
          </w:tcPr>
          <w:p>
            <w:r>
              <w:rPr>
                <w:rFonts w:ascii="Times New Roman" w:hAnsi="Times New Roman"/>
                <w:sz w:val="22"/>
              </w:rPr>
              <w:t>Hiển thị số lượng người nhận dự kiến trước khi bấm gửi</w:t>
            </w:r>
          </w:p>
        </w:tc>
      </w:tr>
      <w:tr>
        <w:tc>
          <w:tcPr>
            <w:tcW w:type="dxa" w:w="1296"/>
            <w:vAlign w:val="center"/>
            <w:tcMar>
              <w:top w:w="80" w:type="dxa"/>
              <w:bottom w:w="80" w:type="dxa"/>
              <w:left w:w="120" w:type="dxa"/>
              <w:right w:w="120" w:type="dxa"/>
            </w:tcMar>
            <w:shd w:fill="F9FAFC"/>
          </w:tcPr>
          <w:p>
            <w:r>
              <w:rPr>
                <w:rFonts w:ascii="Times New Roman" w:hAnsi="Times New Roman"/>
                <w:sz w:val="22"/>
              </w:rPr>
              <w:t>**`NOTIF-17`**</w:t>
            </w:r>
          </w:p>
        </w:tc>
        <w:tc>
          <w:tcPr>
            <w:tcW w:type="dxa" w:w="1296"/>
            <w:vAlign w:val="center"/>
            <w:tcMar>
              <w:top w:w="80" w:type="dxa"/>
              <w:bottom w:w="80" w:type="dxa"/>
              <w:left w:w="120" w:type="dxa"/>
              <w:right w:w="120" w:type="dxa"/>
            </w:tcMar>
            <w:shd w:fill="F9FAFC"/>
          </w:tcPr>
          <w:p>
            <w:r>
              <w:rPr>
                <w:rFonts w:ascii="Times New Roman" w:hAnsi="Times New Roman"/>
                <w:sz w:val="22"/>
              </w:rPr>
              <w:t>**Theo dõi trạng thái gửi thành công / thất bại**</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w:t>
            </w:r>
          </w:p>
        </w:tc>
        <w:tc>
          <w:tcPr>
            <w:tcW w:type="dxa" w:w="1296"/>
            <w:vAlign w:val="center"/>
            <w:tcMar>
              <w:top w:w="80" w:type="dxa"/>
              <w:bottom w:w="80" w:type="dxa"/>
              <w:left w:w="120" w:type="dxa"/>
              <w:right w:w="120" w:type="dxa"/>
            </w:tcMar>
            <w:shd w:fill="F9FAFC"/>
          </w:tcPr>
          <w:p>
            <w:r>
              <w:rPr>
                <w:rFonts w:ascii="Times New Roman" w:hAnsi="Times New Roman"/>
                <w:sz w:val="22"/>
              </w:rPr>
              <w:t>Giám sát chất lượng nhà mạng</w:t>
            </w:r>
          </w:p>
        </w:tc>
        <w:tc>
          <w:tcPr>
            <w:tcW w:type="dxa" w:w="1296"/>
            <w:vAlign w:val="center"/>
            <w:tcMar>
              <w:top w:w="80" w:type="dxa"/>
              <w:bottom w:w="80" w:type="dxa"/>
              <w:left w:w="120" w:type="dxa"/>
              <w:right w:w="120" w:type="dxa"/>
            </w:tcMar>
            <w:shd w:fill="F9FAFC"/>
          </w:tcPr>
          <w:p>
            <w:r>
              <w:rPr>
                <w:rFonts w:ascii="Times New Roman" w:hAnsi="Times New Roman"/>
                <w:sz w:val="22"/>
              </w:rPr>
              <w:t>Mở báo cáo -&gt; Xem tỷ lệ: Đã gửi, Đã nhận, Đã mở, Thất bại (Kèm mã lỗi nhà mạng)</w:t>
            </w:r>
          </w:p>
        </w:tc>
        <w:tc>
          <w:tcPr>
            <w:tcW w:type="dxa" w:w="1296"/>
            <w:vAlign w:val="center"/>
            <w:tcMar>
              <w:top w:w="80" w:type="dxa"/>
              <w:bottom w:w="80" w:type="dxa"/>
              <w:left w:w="120" w:type="dxa"/>
              <w:right w:w="120" w:type="dxa"/>
            </w:tcMar>
            <w:shd w:fill="F9FAFC"/>
          </w:tcPr>
          <w:p>
            <w:r>
              <w:rPr>
                <w:rFonts w:ascii="Times New Roman" w:hAnsi="Times New Roman"/>
                <w:sz w:val="22"/>
              </w:rPr>
              <w:t>Nhà mạng trả mã lỗi không rõ ràng</w:t>
            </w:r>
          </w:p>
        </w:tc>
        <w:tc>
          <w:tcPr>
            <w:tcW w:type="dxa" w:w="1296"/>
            <w:vAlign w:val="center"/>
            <w:tcMar>
              <w:top w:w="80" w:type="dxa"/>
              <w:bottom w:w="80" w:type="dxa"/>
              <w:left w:w="120" w:type="dxa"/>
              <w:right w:w="120" w:type="dxa"/>
            </w:tcMar>
            <w:shd w:fill="F9FAFC"/>
          </w:tcPr>
          <w:p>
            <w:r>
              <w:rPr>
                <w:rFonts w:ascii="Times New Roman" w:hAnsi="Times New Roman"/>
                <w:sz w:val="22"/>
              </w:rPr>
              <w:t>Phân loại rõ: Do sai số, Do thuê bao khóa, hay do lỗi gateway</w:t>
            </w:r>
          </w:p>
        </w:tc>
      </w:tr>
      <w:tr>
        <w:tc>
          <w:tcPr>
            <w:tcW w:type="dxa" w:w="1296"/>
            <w:vAlign w:val="center"/>
            <w:tcMar>
              <w:top w:w="80" w:type="dxa"/>
              <w:bottom w:w="80" w:type="dxa"/>
              <w:left w:w="120" w:type="dxa"/>
              <w:right w:w="120" w:type="dxa"/>
            </w:tcMar>
          </w:tcPr>
          <w:p>
            <w:r>
              <w:rPr>
                <w:rFonts w:ascii="Times New Roman" w:hAnsi="Times New Roman"/>
                <w:sz w:val="22"/>
              </w:rPr>
              <w:t>**`NOTIF-18`**</w:t>
            </w:r>
          </w:p>
        </w:tc>
        <w:tc>
          <w:tcPr>
            <w:tcW w:type="dxa" w:w="1296"/>
            <w:vAlign w:val="center"/>
            <w:tcMar>
              <w:top w:w="80" w:type="dxa"/>
              <w:bottom w:w="80" w:type="dxa"/>
              <w:left w:w="120" w:type="dxa"/>
              <w:right w:w="120" w:type="dxa"/>
            </w:tcMar>
          </w:tcPr>
          <w:p>
            <w:r>
              <w:rPr>
                <w:rFonts w:ascii="Times New Roman" w:hAnsi="Times New Roman"/>
                <w:sz w:val="22"/>
              </w:rPr>
              <w:t>**Tự động thử lại khi gửi tin nhắn bị lỗi mạng**</w:t>
            </w:r>
          </w:p>
        </w:tc>
        <w:tc>
          <w:tcPr>
            <w:tcW w:type="dxa" w:w="1296"/>
            <w:vAlign w:val="center"/>
            <w:tcMar>
              <w:top w:w="80" w:type="dxa"/>
              <w:bottom w:w="80" w:type="dxa"/>
              <w:left w:w="120" w:type="dxa"/>
              <w:right w:w="120" w:type="dxa"/>
            </w:tcMar>
          </w:tcPr>
          <w:p>
            <w:r>
              <w:rPr>
                <w:rFonts w:ascii="Times New Roman" w:hAnsi="Times New Roman"/>
                <w:sz w:val="22"/>
              </w:rPr>
              <w:t>Queue Worker</w:t>
            </w:r>
          </w:p>
        </w:tc>
        <w:tc>
          <w:tcPr>
            <w:tcW w:type="dxa" w:w="1296"/>
            <w:vAlign w:val="center"/>
            <w:tcMar>
              <w:top w:w="80" w:type="dxa"/>
              <w:bottom w:w="80" w:type="dxa"/>
              <w:left w:w="120" w:type="dxa"/>
              <w:right w:w="120" w:type="dxa"/>
            </w:tcMar>
          </w:tcPr>
          <w:p>
            <w:r>
              <w:rPr>
                <w:rFonts w:ascii="Times New Roman" w:hAnsi="Times New Roman"/>
                <w:sz w:val="22"/>
              </w:rPr>
              <w:t>Khắc phục sự cố mạng chập chờn</w:t>
            </w:r>
          </w:p>
        </w:tc>
        <w:tc>
          <w:tcPr>
            <w:tcW w:type="dxa" w:w="1296"/>
            <w:vAlign w:val="center"/>
            <w:tcMar>
              <w:top w:w="80" w:type="dxa"/>
              <w:bottom w:w="80" w:type="dxa"/>
              <w:left w:w="120" w:type="dxa"/>
              <w:right w:w="120" w:type="dxa"/>
            </w:tcMar>
          </w:tcPr>
          <w:p>
            <w:r>
              <w:rPr>
                <w:rFonts w:ascii="Times New Roman" w:hAnsi="Times New Roman"/>
                <w:sz w:val="22"/>
              </w:rPr>
              <w:t>Gọi API thất bại do Timeout -&gt; Đẩy lại vào hàng đợi -&gt; Thử lại sau 15s, 60s</w:t>
            </w:r>
          </w:p>
        </w:tc>
        <w:tc>
          <w:tcPr>
            <w:tcW w:type="dxa" w:w="1296"/>
            <w:vAlign w:val="center"/>
            <w:tcMar>
              <w:top w:w="80" w:type="dxa"/>
              <w:bottom w:w="80" w:type="dxa"/>
              <w:left w:w="120" w:type="dxa"/>
              <w:right w:w="120" w:type="dxa"/>
            </w:tcMar>
          </w:tcPr>
          <w:p>
            <w:r>
              <w:rPr>
                <w:rFonts w:ascii="Times New Roman" w:hAnsi="Times New Roman"/>
                <w:sz w:val="22"/>
              </w:rPr>
              <w:t>Thử lại vô hạn gây quá tải</w:t>
            </w:r>
          </w:p>
        </w:tc>
        <w:tc>
          <w:tcPr>
            <w:tcW w:type="dxa" w:w="1296"/>
            <w:vAlign w:val="center"/>
            <w:tcMar>
              <w:top w:w="80" w:type="dxa"/>
              <w:bottom w:w="80" w:type="dxa"/>
              <w:left w:w="120" w:type="dxa"/>
              <w:right w:w="120" w:type="dxa"/>
            </w:tcMar>
          </w:tcPr>
          <w:p>
            <w:r>
              <w:rPr>
                <w:rFonts w:ascii="Times New Roman" w:hAnsi="Times New Roman"/>
                <w:sz w:val="22"/>
              </w:rPr>
              <w:t>Tối đa thử lại 3 lần; nếu vẫn lỗi thì chuyển trạng thái FAILED</w:t>
            </w:r>
          </w:p>
        </w:tc>
      </w:tr>
      <w:tr>
        <w:tc>
          <w:tcPr>
            <w:tcW w:type="dxa" w:w="1296"/>
            <w:vAlign w:val="center"/>
            <w:tcMar>
              <w:top w:w="80" w:type="dxa"/>
              <w:bottom w:w="80" w:type="dxa"/>
              <w:left w:w="120" w:type="dxa"/>
              <w:right w:w="120" w:type="dxa"/>
            </w:tcMar>
            <w:shd w:fill="F9FAFC"/>
          </w:tcPr>
          <w:p>
            <w:r>
              <w:rPr>
                <w:rFonts w:ascii="Times New Roman" w:hAnsi="Times New Roman"/>
                <w:sz w:val="22"/>
              </w:rPr>
              <w:t>**`NOTIF-19`**</w:t>
            </w:r>
          </w:p>
        </w:tc>
        <w:tc>
          <w:tcPr>
            <w:tcW w:type="dxa" w:w="1296"/>
            <w:vAlign w:val="center"/>
            <w:tcMar>
              <w:top w:w="80" w:type="dxa"/>
              <w:bottom w:w="80" w:type="dxa"/>
              <w:left w:w="120" w:type="dxa"/>
              <w:right w:w="120" w:type="dxa"/>
            </w:tcMar>
            <w:shd w:fill="F9FAFC"/>
          </w:tcPr>
          <w:p>
            <w:r>
              <w:rPr>
                <w:rFonts w:ascii="Times New Roman" w:hAnsi="Times New Roman"/>
                <w:sz w:val="22"/>
              </w:rPr>
              <w:t>**Thống kê tỷ lệ mở (Open Rate) và nhấp liên kết (CTR)**</w:t>
            </w:r>
          </w:p>
        </w:tc>
        <w:tc>
          <w:tcPr>
            <w:tcW w:type="dxa" w:w="1296"/>
            <w:vAlign w:val="center"/>
            <w:tcMar>
              <w:top w:w="80" w:type="dxa"/>
              <w:bottom w:w="80" w:type="dxa"/>
              <w:left w:w="120" w:type="dxa"/>
              <w:right w:w="120" w:type="dxa"/>
            </w:tcMar>
            <w:shd w:fill="F9FAFC"/>
          </w:tcPr>
          <w:p>
            <w:r>
              <w:rPr>
                <w:rFonts w:ascii="Times New Roman" w:hAnsi="Times New Roman"/>
                <w:sz w:val="22"/>
              </w:rPr>
              <w:t>Bộ phận Marketing</w:t>
            </w:r>
          </w:p>
        </w:tc>
        <w:tc>
          <w:tcPr>
            <w:tcW w:type="dxa" w:w="1296"/>
            <w:vAlign w:val="center"/>
            <w:tcMar>
              <w:top w:w="80" w:type="dxa"/>
              <w:bottom w:w="80" w:type="dxa"/>
              <w:left w:w="120" w:type="dxa"/>
              <w:right w:w="120" w:type="dxa"/>
            </w:tcMar>
            <w:shd w:fill="F9FAFC"/>
          </w:tcPr>
          <w:p>
            <w:r>
              <w:rPr>
                <w:rFonts w:ascii="Times New Roman" w:hAnsi="Times New Roman"/>
                <w:sz w:val="22"/>
              </w:rPr>
              <w:t>Đo lường hiệu quả chiến dịch</w:t>
            </w:r>
          </w:p>
        </w:tc>
        <w:tc>
          <w:tcPr>
            <w:tcW w:type="dxa" w:w="1296"/>
            <w:vAlign w:val="center"/>
            <w:tcMar>
              <w:top w:w="80" w:type="dxa"/>
              <w:bottom w:w="80" w:type="dxa"/>
              <w:left w:w="120" w:type="dxa"/>
              <w:right w:w="120" w:type="dxa"/>
            </w:tcMar>
            <w:shd w:fill="F9FAFC"/>
          </w:tcPr>
          <w:p>
            <w:r>
              <w:rPr>
                <w:rFonts w:ascii="Times New Roman" w:hAnsi="Times New Roman"/>
                <w:sz w:val="22"/>
              </w:rPr>
              <w:t>Chèn ảnh theo dõi 1px trong email + Rút gọn link chuyển hướng để đo click</w:t>
            </w:r>
          </w:p>
        </w:tc>
        <w:tc>
          <w:tcPr>
            <w:tcW w:type="dxa" w:w="1296"/>
            <w:vAlign w:val="center"/>
            <w:tcMar>
              <w:top w:w="80" w:type="dxa"/>
              <w:bottom w:w="80" w:type="dxa"/>
              <w:left w:w="120" w:type="dxa"/>
              <w:right w:w="120" w:type="dxa"/>
            </w:tcMar>
            <w:shd w:fill="F9FAFC"/>
          </w:tcPr>
          <w:p>
            <w:r>
              <w:rPr>
                <w:rFonts w:ascii="Times New Roman" w:hAnsi="Times New Roman"/>
                <w:sz w:val="22"/>
              </w:rPr>
              <w:t>Trình duyệt chặn ảnh 1px</w:t>
            </w:r>
          </w:p>
        </w:tc>
        <w:tc>
          <w:tcPr>
            <w:tcW w:type="dxa" w:w="1296"/>
            <w:vAlign w:val="center"/>
            <w:tcMar>
              <w:top w:w="80" w:type="dxa"/>
              <w:bottom w:w="80" w:type="dxa"/>
              <w:left w:w="120" w:type="dxa"/>
              <w:right w:w="120" w:type="dxa"/>
            </w:tcMar>
            <w:shd w:fill="F9FAFC"/>
          </w:tcPr>
          <w:p>
            <w:r>
              <w:rPr>
                <w:rFonts w:ascii="Times New Roman" w:hAnsi="Times New Roman"/>
                <w:sz w:val="22"/>
              </w:rPr>
              <w:t>Báo cáo thời gian khách nhấp nhiều nhất trong ngày</w:t>
            </w:r>
          </w:p>
        </w:tc>
      </w:tr>
      <w:tr>
        <w:tc>
          <w:tcPr>
            <w:tcW w:type="dxa" w:w="1296"/>
            <w:vAlign w:val="center"/>
            <w:tcMar>
              <w:top w:w="80" w:type="dxa"/>
              <w:bottom w:w="80" w:type="dxa"/>
              <w:left w:w="120" w:type="dxa"/>
              <w:right w:w="120" w:type="dxa"/>
            </w:tcMar>
          </w:tcPr>
          <w:p>
            <w:r>
              <w:rPr>
                <w:rFonts w:ascii="Times New Roman" w:hAnsi="Times New Roman"/>
                <w:sz w:val="22"/>
              </w:rPr>
              <w:t>**`NOTIF-20`**</w:t>
            </w:r>
          </w:p>
        </w:tc>
        <w:tc>
          <w:tcPr>
            <w:tcW w:type="dxa" w:w="1296"/>
            <w:vAlign w:val="center"/>
            <w:tcMar>
              <w:top w:w="80" w:type="dxa"/>
              <w:bottom w:w="80" w:type="dxa"/>
              <w:left w:w="120" w:type="dxa"/>
              <w:right w:w="120" w:type="dxa"/>
            </w:tcMar>
          </w:tcPr>
          <w:p>
            <w:r>
              <w:rPr>
                <w:rFonts w:ascii="Times New Roman" w:hAnsi="Times New Roman"/>
                <w:sz w:val="22"/>
              </w:rPr>
              <w:t>**Cảnh báo tự động khi số dư tài khoản SMS/ZNS sắp hết**</w:t>
            </w:r>
          </w:p>
        </w:tc>
        <w:tc>
          <w:tcPr>
            <w:tcW w:type="dxa" w:w="1296"/>
            <w:vAlign w:val="center"/>
            <w:tcMar>
              <w:top w:w="80" w:type="dxa"/>
              <w:bottom w:w="80" w:type="dxa"/>
              <w:left w:w="120" w:type="dxa"/>
              <w:right w:w="120" w:type="dxa"/>
            </w:tcMar>
          </w:tcPr>
          <w:p>
            <w:r>
              <w:rPr>
                <w:rFonts w:ascii="Times New Roman" w:hAnsi="Times New Roman"/>
                <w:sz w:val="22"/>
              </w:rPr>
              <w:t>Hệ thống giám sát tự động</w:t>
            </w:r>
          </w:p>
        </w:tc>
        <w:tc>
          <w:tcPr>
            <w:tcW w:type="dxa" w:w="1296"/>
            <w:vAlign w:val="center"/>
            <w:tcMar>
              <w:top w:w="80" w:type="dxa"/>
              <w:bottom w:w="80" w:type="dxa"/>
              <w:left w:w="120" w:type="dxa"/>
              <w:right w:w="120" w:type="dxa"/>
            </w:tcMar>
          </w:tcPr>
          <w:p>
            <w:r>
              <w:rPr>
                <w:rFonts w:ascii="Times New Roman" w:hAnsi="Times New Roman"/>
                <w:sz w:val="22"/>
              </w:rPr>
              <w:t>Tránh gián đoạn gửi tin nhắn OTP</w:t>
            </w:r>
          </w:p>
        </w:tc>
        <w:tc>
          <w:tcPr>
            <w:tcW w:type="dxa" w:w="1296"/>
            <w:vAlign w:val="center"/>
            <w:tcMar>
              <w:top w:w="80" w:type="dxa"/>
              <w:bottom w:w="80" w:type="dxa"/>
              <w:left w:w="120" w:type="dxa"/>
              <w:right w:w="120" w:type="dxa"/>
            </w:tcMar>
          </w:tcPr>
          <w:p>
            <w:r>
              <w:rPr>
                <w:rFonts w:ascii="Times New Roman" w:hAnsi="Times New Roman"/>
                <w:sz w:val="22"/>
              </w:rPr>
              <w:t>Số dư tài khoản nhà mạng &lt; 2,000,000 VNĐ -&gt; Bắn cảnh báo cho Kế toán nạp tiền</w:t>
            </w:r>
          </w:p>
        </w:tc>
        <w:tc>
          <w:tcPr>
            <w:tcW w:type="dxa" w:w="1296"/>
            <w:vAlign w:val="center"/>
            <w:tcMar>
              <w:top w:w="80" w:type="dxa"/>
              <w:bottom w:w="80" w:type="dxa"/>
              <w:left w:w="120" w:type="dxa"/>
              <w:right w:w="120" w:type="dxa"/>
            </w:tcMar>
          </w:tcPr>
          <w:p>
            <w:r>
              <w:rPr>
                <w:rFonts w:ascii="Times New Roman" w:hAnsi="Times New Roman"/>
                <w:sz w:val="22"/>
              </w:rPr>
              <w:t>Hết tiền giữa đêm làm nghẽn OTP</w:t>
            </w:r>
          </w:p>
        </w:tc>
        <w:tc>
          <w:tcPr>
            <w:tcW w:type="dxa" w:w="1296"/>
            <w:vAlign w:val="center"/>
            <w:tcMar>
              <w:top w:w="80" w:type="dxa"/>
              <w:bottom w:w="80" w:type="dxa"/>
              <w:left w:w="120" w:type="dxa"/>
              <w:right w:w="120" w:type="dxa"/>
            </w:tcMar>
          </w:tcPr>
          <w:p>
            <w:r>
              <w:rPr>
                <w:rFonts w:ascii="Times New Roman" w:hAnsi="Times New Roman"/>
                <w:sz w:val="22"/>
              </w:rPr>
              <w:t>Gửi cảnh báo qua cả Telegram, Email và SMS của người quản trị</w:t>
            </w:r>
          </w:p>
        </w:tc>
      </w:tr>
    </w:tbl>
    <w:p/>
    <w:p>
      <w:r>
        <w:t>---</w:t>
      </w:r>
    </w:p>
    <w:p>
      <w:pPr>
        <w:spacing w:before="240" w:after="80"/>
      </w:pPr>
      <w:r>
        <w:rPr>
          <w:rFonts w:ascii="Times New Roman" w:hAnsi="Times New Roman"/>
          <w:b/>
          <w:color w:val="024B86"/>
          <w:sz w:val="30"/>
        </w:rPr>
        <w:t>11. MIỀN NGHIỆP VỤ: `DATA` — DỮ LIỆU, NHẬP XUẤT, ĐỐI SOÁT &amp; BÁO CÁO</w:t>
      </w:r>
    </w:p>
    <w:p>
      <w:pPr>
        <w:spacing w:before="80" w:after="120"/>
        <w:ind w:left="576"/>
      </w:pPr>
      <w:r>
        <w:rPr>
          <w:rFonts w:ascii="Times New Roman" w:hAnsi="Times New Roman"/>
          <w:i/>
          <w:color w:val="444444"/>
          <w:sz w:val="24"/>
        </w:rPr>
        <w:t>**Tên tiếng Anh**: *Data Management, Import/Export, ETL &amp; Reporting*</w:t>
      </w:r>
    </w:p>
    <w:p>
      <w:pPr>
        <w:spacing w:before="80" w:after="120"/>
        <w:ind w:left="576"/>
      </w:pPr>
      <w:r>
        <w:rPr>
          <w:rFonts w:ascii="Times New Roman" w:hAnsi="Times New Roman"/>
          <w:i/>
          <w:color w:val="444444"/>
          <w:sz w:val="24"/>
        </w:rPr>
        <w:t>**Tổng số lượng**: **25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**`DATA-01`**</w:t>
            </w:r>
          </w:p>
        </w:tc>
        <w:tc>
          <w:tcPr>
            <w:tcW w:type="dxa" w:w="1296"/>
            <w:vAlign w:val="center"/>
            <w:tcMar>
              <w:top w:w="80" w:type="dxa"/>
              <w:bottom w:w="80" w:type="dxa"/>
              <w:left w:w="120" w:type="dxa"/>
              <w:right w:w="120" w:type="dxa"/>
            </w:tcMar>
            <w:shd w:fill="F9FAFC"/>
          </w:tcPr>
          <w:p>
            <w:r>
              <w:rPr>
                <w:rFonts w:ascii="Times New Roman" w:hAnsi="Times New Roman"/>
                <w:sz w:val="22"/>
              </w:rPr>
              <w:t>**Cung cấp file Excel mẫu chuẩn cho từng thực thể**</w:t>
            </w:r>
          </w:p>
        </w:tc>
        <w:tc>
          <w:tcPr>
            <w:tcW w:type="dxa" w:w="1296"/>
            <w:vAlign w:val="center"/>
            <w:tcMar>
              <w:top w:w="80" w:type="dxa"/>
              <w:bottom w:w="80" w:type="dxa"/>
              <w:left w:w="120" w:type="dxa"/>
              <w:right w:w="120" w:type="dxa"/>
            </w:tcMar>
            <w:shd w:fill="F9FAFC"/>
          </w:tcPr>
          <w:p>
            <w:r>
              <w:rPr>
                <w:rFonts w:ascii="Times New Roman" w:hAnsi="Times New Roman"/>
                <w:sz w:val="22"/>
              </w:rPr>
              <w:t>Người dùng, Hệ thống</w:t>
            </w:r>
          </w:p>
        </w:tc>
        <w:tc>
          <w:tcPr>
            <w:tcW w:type="dxa" w:w="1296"/>
            <w:vAlign w:val="center"/>
            <w:tcMar>
              <w:top w:w="80" w:type="dxa"/>
              <w:bottom w:w="80" w:type="dxa"/>
              <w:left w:w="120" w:type="dxa"/>
              <w:right w:w="120" w:type="dxa"/>
            </w:tcMar>
            <w:shd w:fill="F9FAFC"/>
          </w:tcPr>
          <w:p>
            <w:r>
              <w:rPr>
                <w:rFonts w:ascii="Times New Roman" w:hAnsi="Times New Roman"/>
                <w:sz w:val="22"/>
              </w:rPr>
              <w:t>Hướng dẫn người dùng điền đúng chuẩn</w:t>
            </w:r>
          </w:p>
        </w:tc>
        <w:tc>
          <w:tcPr>
            <w:tcW w:type="dxa" w:w="1296"/>
            <w:vAlign w:val="center"/>
            <w:tcMar>
              <w:top w:w="80" w:type="dxa"/>
              <w:bottom w:w="80" w:type="dxa"/>
              <w:left w:w="120" w:type="dxa"/>
              <w:right w:w="120" w:type="dxa"/>
            </w:tcMar>
            <w:shd w:fill="F9FAFC"/>
          </w:tcPr>
          <w:p>
            <w:r>
              <w:rPr>
                <w:rFonts w:ascii="Times New Roman" w:hAnsi="Times New Roman"/>
                <w:sz w:val="22"/>
              </w:rPr>
              <w:t>Bấm Tải file mẫu -&gt; Trả về file .xlsx chứa dòng tiêu đề chuẩn và vài dòng mẫu</w:t>
            </w:r>
          </w:p>
        </w:tc>
        <w:tc>
          <w:tcPr>
            <w:tcW w:type="dxa" w:w="1296"/>
            <w:vAlign w:val="center"/>
            <w:tcMar>
              <w:top w:w="80" w:type="dxa"/>
              <w:bottom w:w="80" w:type="dxa"/>
              <w:left w:w="120" w:type="dxa"/>
              <w:right w:w="120" w:type="dxa"/>
            </w:tcMar>
            <w:shd w:fill="F9FAFC"/>
          </w:tcPr>
          <w:p>
            <w:r>
              <w:rPr>
                <w:rFonts w:ascii="Times New Roman" w:hAnsi="Times New Roman"/>
                <w:sz w:val="22"/>
              </w:rPr>
              <w:t>Người dùng tự tạo file sai cột</w:t>
            </w:r>
          </w:p>
        </w:tc>
        <w:tc>
          <w:tcPr>
            <w:tcW w:type="dxa" w:w="1296"/>
            <w:vAlign w:val="center"/>
            <w:tcMar>
              <w:top w:w="80" w:type="dxa"/>
              <w:bottom w:w="80" w:type="dxa"/>
              <w:left w:w="120" w:type="dxa"/>
              <w:right w:w="120" w:type="dxa"/>
            </w:tcMar>
            <w:shd w:fill="F9FAFC"/>
          </w:tcPr>
          <w:p>
            <w:r>
              <w:rPr>
                <w:rFonts w:ascii="Times New Roman" w:hAnsi="Times New Roman"/>
                <w:sz w:val="22"/>
              </w:rPr>
              <w:t>Khóa các ô tiêu đề không cho chỉnh sửa</w:t>
            </w:r>
          </w:p>
        </w:tc>
      </w:tr>
      <w:tr>
        <w:tc>
          <w:tcPr>
            <w:tcW w:type="dxa" w:w="1296"/>
            <w:vAlign w:val="center"/>
            <w:tcMar>
              <w:top w:w="80" w:type="dxa"/>
              <w:bottom w:w="80" w:type="dxa"/>
              <w:left w:w="120" w:type="dxa"/>
              <w:right w:w="120" w:type="dxa"/>
            </w:tcMar>
          </w:tcPr>
          <w:p>
            <w:r>
              <w:rPr>
                <w:rFonts w:ascii="Times New Roman" w:hAnsi="Times New Roman"/>
                <w:sz w:val="22"/>
              </w:rPr>
              <w:t>**`DATA-02`**</w:t>
            </w:r>
          </w:p>
        </w:tc>
        <w:tc>
          <w:tcPr>
            <w:tcW w:type="dxa" w:w="1296"/>
            <w:vAlign w:val="center"/>
            <w:tcMar>
              <w:top w:w="80" w:type="dxa"/>
              <w:bottom w:w="80" w:type="dxa"/>
              <w:left w:w="120" w:type="dxa"/>
              <w:right w:w="120" w:type="dxa"/>
            </w:tcMar>
          </w:tcPr>
          <w:p>
            <w:r>
              <w:rPr>
                <w:rFonts w:ascii="Times New Roman" w:hAnsi="Times New Roman"/>
                <w:sz w:val="22"/>
              </w:rPr>
              <w:t>**Tải lên file Excel nhập dữ liệu hàng loạt**</w:t>
            </w:r>
          </w:p>
        </w:tc>
        <w:tc>
          <w:tcPr>
            <w:tcW w:type="dxa" w:w="1296"/>
            <w:vAlign w:val="center"/>
            <w:tcMar>
              <w:top w:w="80" w:type="dxa"/>
              <w:bottom w:w="80" w:type="dxa"/>
              <w:left w:w="120" w:type="dxa"/>
              <w:right w:w="120" w:type="dxa"/>
            </w:tcMar>
          </w:tcPr>
          <w:p>
            <w:r>
              <w:rPr>
                <w:rFonts w:ascii="Times New Roman" w:hAnsi="Times New Roman"/>
                <w:sz w:val="22"/>
              </w:rPr>
              <w:t>Người dùng, Import Service</w:t>
            </w:r>
          </w:p>
        </w:tc>
        <w:tc>
          <w:tcPr>
            <w:tcW w:type="dxa" w:w="1296"/>
            <w:vAlign w:val="center"/>
            <w:tcMar>
              <w:top w:w="80" w:type="dxa"/>
              <w:bottom w:w="80" w:type="dxa"/>
              <w:left w:w="120" w:type="dxa"/>
              <w:right w:w="120" w:type="dxa"/>
            </w:tcMar>
          </w:tcPr>
          <w:p>
            <w:r>
              <w:rPr>
                <w:rFonts w:ascii="Times New Roman" w:hAnsi="Times New Roman"/>
                <w:sz w:val="22"/>
              </w:rPr>
              <w:t>Tiết kiệm thời gian gõ tay</w:t>
            </w:r>
          </w:p>
        </w:tc>
        <w:tc>
          <w:tcPr>
            <w:tcW w:type="dxa" w:w="1296"/>
            <w:vAlign w:val="center"/>
            <w:tcMar>
              <w:top w:w="80" w:type="dxa"/>
              <w:bottom w:w="80" w:type="dxa"/>
              <w:left w:w="120" w:type="dxa"/>
              <w:right w:w="120" w:type="dxa"/>
            </w:tcMar>
          </w:tcPr>
          <w:p>
            <w:r>
              <w:rPr>
                <w:rFonts w:ascii="Times New Roman" w:hAnsi="Times New Roman"/>
                <w:sz w:val="22"/>
              </w:rPr>
              <w:t>Kéo thả file .xlsx vào khung -&gt; Hệ thống đọc các dòng và kiểm tra sơ bộ</w:t>
            </w:r>
          </w:p>
        </w:tc>
        <w:tc>
          <w:tcPr>
            <w:tcW w:type="dxa" w:w="1296"/>
            <w:vAlign w:val="center"/>
            <w:tcMar>
              <w:top w:w="80" w:type="dxa"/>
              <w:bottom w:w="80" w:type="dxa"/>
              <w:left w:w="120" w:type="dxa"/>
              <w:right w:w="120" w:type="dxa"/>
            </w:tcMar>
          </w:tcPr>
          <w:p>
            <w:r>
              <w:rPr>
                <w:rFonts w:ascii="Times New Roman" w:hAnsi="Times New Roman"/>
                <w:sz w:val="22"/>
              </w:rPr>
              <w:t>File không đúng định dạng (.txt, .csv lạ)</w:t>
            </w:r>
          </w:p>
        </w:tc>
        <w:tc>
          <w:tcPr>
            <w:tcW w:type="dxa" w:w="1296"/>
            <w:vAlign w:val="center"/>
            <w:tcMar>
              <w:top w:w="80" w:type="dxa"/>
              <w:bottom w:w="80" w:type="dxa"/>
              <w:left w:w="120" w:type="dxa"/>
              <w:right w:w="120" w:type="dxa"/>
            </w:tcMar>
          </w:tcPr>
          <w:p>
            <w:r>
              <w:rPr>
                <w:rFonts w:ascii="Times New Roman" w:hAnsi="Times New Roman"/>
                <w:sz w:val="22"/>
              </w:rPr>
              <w:t>Chỉ chấp nhận định dạng `.xlsx` chuẩn Office OpenXML</w:t>
            </w:r>
          </w:p>
        </w:tc>
      </w:tr>
      <w:tr>
        <w:tc>
          <w:tcPr>
            <w:tcW w:type="dxa" w:w="1296"/>
            <w:vAlign w:val="center"/>
            <w:tcMar>
              <w:top w:w="80" w:type="dxa"/>
              <w:bottom w:w="80" w:type="dxa"/>
              <w:left w:w="120" w:type="dxa"/>
              <w:right w:w="120" w:type="dxa"/>
            </w:tcMar>
            <w:shd w:fill="F9FAFC"/>
          </w:tcPr>
          <w:p>
            <w:r>
              <w:rPr>
                <w:rFonts w:ascii="Times New Roman" w:hAnsi="Times New Roman"/>
                <w:sz w:val="22"/>
              </w:rPr>
              <w:t>**`DATA-03`**</w:t>
            </w:r>
          </w:p>
        </w:tc>
        <w:tc>
          <w:tcPr>
            <w:tcW w:type="dxa" w:w="1296"/>
            <w:vAlign w:val="center"/>
            <w:tcMar>
              <w:top w:w="80" w:type="dxa"/>
              <w:bottom w:w="80" w:type="dxa"/>
              <w:left w:w="120" w:type="dxa"/>
              <w:right w:w="120" w:type="dxa"/>
            </w:tcMar>
            <w:shd w:fill="F9FAFC"/>
          </w:tcPr>
          <w:p>
            <w:r>
              <w:rPr>
                <w:rFonts w:ascii="Times New Roman" w:hAnsi="Times New Roman"/>
                <w:sz w:val="22"/>
              </w:rPr>
              <w:t>**Kiểm tra định dạng cấu trúc cột và kiểu dữ liệu**</w:t>
            </w:r>
          </w:p>
        </w:tc>
        <w:tc>
          <w:tcPr>
            <w:tcW w:type="dxa" w:w="1296"/>
            <w:vAlign w:val="center"/>
            <w:tcMar>
              <w:top w:w="80" w:type="dxa"/>
              <w:bottom w:w="80" w:type="dxa"/>
              <w:left w:w="120" w:type="dxa"/>
              <w:right w:w="120" w:type="dxa"/>
            </w:tcMar>
            <w:shd w:fill="F9FAFC"/>
          </w:tcPr>
          <w:p>
            <w:r>
              <w:rPr>
                <w:rFonts w:ascii="Times New Roman" w:hAnsi="Times New Roman"/>
                <w:sz w:val="22"/>
              </w:rPr>
              <w:t>Hệ thống Validator tự động</w:t>
            </w:r>
          </w:p>
        </w:tc>
        <w:tc>
          <w:tcPr>
            <w:tcW w:type="dxa" w:w="1296"/>
            <w:vAlign w:val="center"/>
            <w:tcMar>
              <w:top w:w="80" w:type="dxa"/>
              <w:bottom w:w="80" w:type="dxa"/>
              <w:left w:w="120" w:type="dxa"/>
              <w:right w:w="120" w:type="dxa"/>
            </w:tcMar>
            <w:shd w:fill="F9FAFC"/>
          </w:tcPr>
          <w:p>
            <w:r>
              <w:rPr>
                <w:rFonts w:ascii="Times New Roman" w:hAnsi="Times New Roman"/>
                <w:sz w:val="22"/>
              </w:rPr>
              <w:t>Bảo đảm dữ liệu sạch trước khi vào DB</w:t>
            </w:r>
          </w:p>
        </w:tc>
        <w:tc>
          <w:tcPr>
            <w:tcW w:type="dxa" w:w="1296"/>
            <w:vAlign w:val="center"/>
            <w:tcMar>
              <w:top w:w="80" w:type="dxa"/>
              <w:bottom w:w="80" w:type="dxa"/>
              <w:left w:w="120" w:type="dxa"/>
              <w:right w:w="120" w:type="dxa"/>
            </w:tcMar>
            <w:shd w:fill="F9FAFC"/>
          </w:tcPr>
          <w:p>
            <w:r>
              <w:rPr>
                <w:rFonts w:ascii="Times New Roman" w:hAnsi="Times New Roman"/>
                <w:sz w:val="22"/>
              </w:rPr>
              <w:t>Kiểm tra từng dòng: SĐT đủ 10 số, Email đúng cú pháp, Ngày tháng hợp lệ</w:t>
            </w:r>
          </w:p>
        </w:tc>
        <w:tc>
          <w:tcPr>
            <w:tcW w:type="dxa" w:w="1296"/>
            <w:vAlign w:val="center"/>
            <w:tcMar>
              <w:top w:w="80" w:type="dxa"/>
              <w:bottom w:w="80" w:type="dxa"/>
              <w:left w:w="120" w:type="dxa"/>
              <w:right w:w="120" w:type="dxa"/>
            </w:tcMar>
            <w:shd w:fill="F9FAFC"/>
          </w:tcPr>
          <w:p>
            <w:r>
              <w:rPr>
                <w:rFonts w:ascii="Times New Roman" w:hAnsi="Times New Roman"/>
                <w:sz w:val="22"/>
              </w:rPr>
              <w:t>Dòng dữ liệu bị sai kiểu</w:t>
            </w:r>
          </w:p>
        </w:tc>
        <w:tc>
          <w:tcPr>
            <w:tcW w:type="dxa" w:w="1296"/>
            <w:vAlign w:val="center"/>
            <w:tcMar>
              <w:top w:w="80" w:type="dxa"/>
              <w:bottom w:w="80" w:type="dxa"/>
              <w:left w:w="120" w:type="dxa"/>
              <w:right w:w="120" w:type="dxa"/>
            </w:tcMar>
            <w:shd w:fill="F9FAFC"/>
          </w:tcPr>
          <w:p>
            <w:r>
              <w:rPr>
                <w:rFonts w:ascii="Times New Roman" w:hAnsi="Times New Roman"/>
                <w:sz w:val="22"/>
              </w:rPr>
              <w:t>Liệt kê chi tiết dòng số mấy, cột nào bị sai định dạng</w:t>
            </w:r>
          </w:p>
        </w:tc>
      </w:tr>
      <w:tr>
        <w:tc>
          <w:tcPr>
            <w:tcW w:type="dxa" w:w="1296"/>
            <w:vAlign w:val="center"/>
            <w:tcMar>
              <w:top w:w="80" w:type="dxa"/>
              <w:bottom w:w="80" w:type="dxa"/>
              <w:left w:w="120" w:type="dxa"/>
              <w:right w:w="120" w:type="dxa"/>
            </w:tcMar>
          </w:tcPr>
          <w:p>
            <w:r>
              <w:rPr>
                <w:rFonts w:ascii="Times New Roman" w:hAnsi="Times New Roman"/>
                <w:sz w:val="22"/>
              </w:rPr>
              <w:t>**`DATA-04`**</w:t>
            </w:r>
          </w:p>
        </w:tc>
        <w:tc>
          <w:tcPr>
            <w:tcW w:type="dxa" w:w="1296"/>
            <w:vAlign w:val="center"/>
            <w:tcMar>
              <w:top w:w="80" w:type="dxa"/>
              <w:bottom w:w="80" w:type="dxa"/>
              <w:left w:w="120" w:type="dxa"/>
              <w:right w:w="120" w:type="dxa"/>
            </w:tcMar>
          </w:tcPr>
          <w:p>
            <w:r>
              <w:rPr>
                <w:rFonts w:ascii="Times New Roman" w:hAnsi="Times New Roman"/>
                <w:sz w:val="22"/>
              </w:rPr>
              <w:t>**Đối soát trùng lặp dữ liệu với hệ thống hiện có**</w:t>
            </w:r>
          </w:p>
        </w:tc>
        <w:tc>
          <w:tcPr>
            <w:tcW w:type="dxa" w:w="1296"/>
            <w:vAlign w:val="center"/>
            <w:tcMar>
              <w:top w:w="80" w:type="dxa"/>
              <w:bottom w:w="80" w:type="dxa"/>
              <w:left w:w="120" w:type="dxa"/>
              <w:right w:w="120" w:type="dxa"/>
            </w:tcMar>
          </w:tcPr>
          <w:p>
            <w:r>
              <w:rPr>
                <w:rFonts w:ascii="Times New Roman" w:hAnsi="Times New Roman"/>
                <w:sz w:val="22"/>
              </w:rPr>
              <w:t>Hệ thống Import Engine</w:t>
            </w:r>
          </w:p>
        </w:tc>
        <w:tc>
          <w:tcPr>
            <w:tcW w:type="dxa" w:w="1296"/>
            <w:vAlign w:val="center"/>
            <w:tcMar>
              <w:top w:w="80" w:type="dxa"/>
              <w:bottom w:w="80" w:type="dxa"/>
              <w:left w:w="120" w:type="dxa"/>
              <w:right w:w="120" w:type="dxa"/>
            </w:tcMar>
          </w:tcPr>
          <w:p>
            <w:r>
              <w:rPr>
                <w:rFonts w:ascii="Times New Roman" w:hAnsi="Times New Roman"/>
                <w:sz w:val="22"/>
              </w:rPr>
              <w:t>Tránh nhân bản bản ghi rác</w:t>
            </w:r>
          </w:p>
        </w:tc>
        <w:tc>
          <w:tcPr>
            <w:tcW w:type="dxa" w:w="1296"/>
            <w:vAlign w:val="center"/>
            <w:tcMar>
              <w:top w:w="80" w:type="dxa"/>
              <w:bottom w:w="80" w:type="dxa"/>
              <w:left w:w="120" w:type="dxa"/>
              <w:right w:w="120" w:type="dxa"/>
            </w:tcMar>
          </w:tcPr>
          <w:p>
            <w:r>
              <w:rPr>
                <w:rFonts w:ascii="Times New Roman" w:hAnsi="Times New Roman"/>
                <w:sz w:val="22"/>
              </w:rPr>
              <w:t>So khớp mã định danh (CCCD/MST/SKU) trong file với dữ liệu trong database</w:t>
            </w:r>
          </w:p>
        </w:tc>
        <w:tc>
          <w:tcPr>
            <w:tcW w:type="dxa" w:w="1296"/>
            <w:vAlign w:val="center"/>
            <w:tcMar>
              <w:top w:w="80" w:type="dxa"/>
              <w:bottom w:w="80" w:type="dxa"/>
              <w:left w:w="120" w:type="dxa"/>
              <w:right w:w="120" w:type="dxa"/>
            </w:tcMar>
          </w:tcPr>
          <w:p>
            <w:r>
              <w:rPr>
                <w:rFonts w:ascii="Times New Roman" w:hAnsi="Times New Roman"/>
                <w:sz w:val="22"/>
              </w:rPr>
              <w:t>Trùng lặp một phần thông tin</w:t>
            </w:r>
          </w:p>
        </w:tc>
        <w:tc>
          <w:tcPr>
            <w:tcW w:type="dxa" w:w="1296"/>
            <w:vAlign w:val="center"/>
            <w:tcMar>
              <w:top w:w="80" w:type="dxa"/>
              <w:bottom w:w="80" w:type="dxa"/>
              <w:left w:w="120" w:type="dxa"/>
              <w:right w:w="120" w:type="dxa"/>
            </w:tcMar>
          </w:tcPr>
          <w:p>
            <w:r>
              <w:rPr>
                <w:rFonts w:ascii="Times New Roman" w:hAnsi="Times New Roman"/>
                <w:sz w:val="22"/>
              </w:rPr>
              <w:t>Cung cấp tùy chọn: Bỏ qua dòng trùng / Ghi đè dữ liệu cũ</w:t>
            </w:r>
          </w:p>
        </w:tc>
      </w:tr>
      <w:tr>
        <w:tc>
          <w:tcPr>
            <w:tcW w:type="dxa" w:w="1296"/>
            <w:vAlign w:val="center"/>
            <w:tcMar>
              <w:top w:w="80" w:type="dxa"/>
              <w:bottom w:w="80" w:type="dxa"/>
              <w:left w:w="120" w:type="dxa"/>
              <w:right w:w="120" w:type="dxa"/>
            </w:tcMar>
            <w:shd w:fill="F9FAFC"/>
          </w:tcPr>
          <w:p>
            <w:r>
              <w:rPr>
                <w:rFonts w:ascii="Times New Roman" w:hAnsi="Times New Roman"/>
                <w:sz w:val="22"/>
              </w:rPr>
              <w:t>**`DATA-05`**</w:t>
            </w:r>
          </w:p>
        </w:tc>
        <w:tc>
          <w:tcPr>
            <w:tcW w:type="dxa" w:w="1296"/>
            <w:vAlign w:val="center"/>
            <w:tcMar>
              <w:top w:w="80" w:type="dxa"/>
              <w:bottom w:w="80" w:type="dxa"/>
              <w:left w:w="120" w:type="dxa"/>
              <w:right w:w="120" w:type="dxa"/>
            </w:tcMar>
            <w:shd w:fill="F9FAFC"/>
          </w:tcPr>
          <w:p>
            <w:r>
              <w:rPr>
                <w:rFonts w:ascii="Times New Roman" w:hAnsi="Times New Roman"/>
                <w:sz w:val="22"/>
              </w:rPr>
              <w:t>**Thực thi nạp dữ liệu an toàn (DB Transaction Rollback)**</w:t>
            </w:r>
          </w:p>
        </w:tc>
        <w:tc>
          <w:tcPr>
            <w:tcW w:type="dxa" w:w="1296"/>
            <w:vAlign w:val="center"/>
            <w:tcMar>
              <w:top w:w="80" w:type="dxa"/>
              <w:bottom w:w="80" w:type="dxa"/>
              <w:left w:w="120" w:type="dxa"/>
              <w:right w:w="120" w:type="dxa"/>
            </w:tcMar>
            <w:shd w:fill="F9FAFC"/>
          </w:tcPr>
          <w:p>
            <w:r>
              <w:rPr>
                <w:rFonts w:ascii="Times New Roman" w:hAnsi="Times New Roman"/>
                <w:sz w:val="22"/>
              </w:rPr>
              <w:t>Database Engine</w:t>
            </w:r>
          </w:p>
        </w:tc>
        <w:tc>
          <w:tcPr>
            <w:tcW w:type="dxa" w:w="1296"/>
            <w:vAlign w:val="center"/>
            <w:tcMar>
              <w:top w:w="80" w:type="dxa"/>
              <w:bottom w:w="80" w:type="dxa"/>
              <w:left w:w="120" w:type="dxa"/>
              <w:right w:w="120" w:type="dxa"/>
            </w:tcMar>
            <w:shd w:fill="F9FAFC"/>
          </w:tcPr>
          <w:p>
            <w:r>
              <w:rPr>
                <w:rFonts w:ascii="Times New Roman" w:hAnsi="Times New Roman"/>
                <w:sz w:val="22"/>
              </w:rPr>
              <w:t>Bảo đảm nguyên tắc toàn vẹn</w:t>
            </w:r>
          </w:p>
        </w:tc>
        <w:tc>
          <w:tcPr>
            <w:tcW w:type="dxa" w:w="1296"/>
            <w:vAlign w:val="center"/>
            <w:tcMar>
              <w:top w:w="80" w:type="dxa"/>
              <w:bottom w:w="80" w:type="dxa"/>
              <w:left w:w="120" w:type="dxa"/>
              <w:right w:w="120" w:type="dxa"/>
            </w:tcMar>
            <w:shd w:fill="F9FAFC"/>
          </w:tcPr>
          <w:p>
            <w:r>
              <w:rPr>
                <w:rFonts w:ascii="Times New Roman" w:hAnsi="Times New Roman"/>
                <w:sz w:val="22"/>
              </w:rPr>
              <w:t>Mở Transaction -&gt; Ghi 500 bản ghi -&gt; Nếu có 1 lỗi nghiêm trọng -&gt; Rollback sạch sẽ</w:t>
            </w:r>
          </w:p>
        </w:tc>
        <w:tc>
          <w:tcPr>
            <w:tcW w:type="dxa" w:w="1296"/>
            <w:vAlign w:val="center"/>
            <w:tcMar>
              <w:top w:w="80" w:type="dxa"/>
              <w:bottom w:w="80" w:type="dxa"/>
              <w:left w:w="120" w:type="dxa"/>
              <w:right w:w="120" w:type="dxa"/>
            </w:tcMar>
            <w:shd w:fill="F9FAFC"/>
          </w:tcPr>
          <w:p>
            <w:r>
              <w:rPr>
                <w:rFonts w:ascii="Times New Roman" w:hAnsi="Times New Roman"/>
                <w:sz w:val="22"/>
              </w:rPr>
              <w:t>Mất điện giữa chừng khi đang nạp</w:t>
            </w:r>
          </w:p>
        </w:tc>
        <w:tc>
          <w:tcPr>
            <w:tcW w:type="dxa" w:w="1296"/>
            <w:vAlign w:val="center"/>
            <w:tcMar>
              <w:top w:w="80" w:type="dxa"/>
              <w:bottom w:w="80" w:type="dxa"/>
              <w:left w:w="120" w:type="dxa"/>
              <w:right w:w="120" w:type="dxa"/>
            </w:tcMar>
            <w:shd w:fill="F9FAFC"/>
          </w:tcPr>
          <w:p>
            <w:r>
              <w:rPr>
                <w:rFonts w:ascii="Times New Roman" w:hAnsi="Times New Roman"/>
                <w:sz w:val="22"/>
              </w:rPr>
              <w:t>Không để lại dữ liệu dở dang trong cơ sở dữ liệu</w:t>
            </w:r>
          </w:p>
        </w:tc>
      </w:tr>
      <w:tr>
        <w:tc>
          <w:tcPr>
            <w:tcW w:type="dxa" w:w="1296"/>
            <w:vAlign w:val="center"/>
            <w:tcMar>
              <w:top w:w="80" w:type="dxa"/>
              <w:bottom w:w="80" w:type="dxa"/>
              <w:left w:w="120" w:type="dxa"/>
              <w:right w:w="120" w:type="dxa"/>
            </w:tcMar>
          </w:tcPr>
          <w:p>
            <w:r>
              <w:rPr>
                <w:rFonts w:ascii="Times New Roman" w:hAnsi="Times New Roman"/>
                <w:sz w:val="22"/>
              </w:rPr>
              <w:t>**`DATA-06`**</w:t>
            </w:r>
          </w:p>
        </w:tc>
        <w:tc>
          <w:tcPr>
            <w:tcW w:type="dxa" w:w="1296"/>
            <w:vAlign w:val="center"/>
            <w:tcMar>
              <w:top w:w="80" w:type="dxa"/>
              <w:bottom w:w="80" w:type="dxa"/>
              <w:left w:w="120" w:type="dxa"/>
              <w:right w:w="120" w:type="dxa"/>
            </w:tcMar>
          </w:tcPr>
          <w:p>
            <w:r>
              <w:rPr>
                <w:rFonts w:ascii="Times New Roman" w:hAnsi="Times New Roman"/>
                <w:sz w:val="22"/>
              </w:rPr>
              <w:t>**Tự động tạo file Excel phản hồi lỗi (Error Feedback)**</w:t>
            </w:r>
          </w:p>
        </w:tc>
        <w:tc>
          <w:tcPr>
            <w:tcW w:type="dxa" w:w="1296"/>
            <w:vAlign w:val="center"/>
            <w:tcMar>
              <w:top w:w="80" w:type="dxa"/>
              <w:bottom w:w="80" w:type="dxa"/>
              <w:left w:w="120" w:type="dxa"/>
              <w:right w:w="120" w:type="dxa"/>
            </w:tcMar>
          </w:tcPr>
          <w:p>
            <w:r>
              <w:rPr>
                <w:rFonts w:ascii="Times New Roman" w:hAnsi="Times New Roman"/>
                <w:sz w:val="22"/>
              </w:rPr>
              <w:t>Hệ thống Import Engine</w:t>
            </w:r>
          </w:p>
        </w:tc>
        <w:tc>
          <w:tcPr>
            <w:tcW w:type="dxa" w:w="1296"/>
            <w:vAlign w:val="center"/>
            <w:tcMar>
              <w:top w:w="80" w:type="dxa"/>
              <w:bottom w:w="80" w:type="dxa"/>
              <w:left w:w="120" w:type="dxa"/>
              <w:right w:w="120" w:type="dxa"/>
            </w:tcMar>
          </w:tcPr>
          <w:p>
            <w:r>
              <w:rPr>
                <w:rFonts w:ascii="Times New Roman" w:hAnsi="Times New Roman"/>
                <w:sz w:val="22"/>
              </w:rPr>
              <w:t>Chỉ rõ chỗ sai cho người dùng sửa</w:t>
            </w:r>
          </w:p>
        </w:tc>
        <w:tc>
          <w:tcPr>
            <w:tcW w:type="dxa" w:w="1296"/>
            <w:vAlign w:val="center"/>
            <w:tcMar>
              <w:top w:w="80" w:type="dxa"/>
              <w:bottom w:w="80" w:type="dxa"/>
              <w:left w:w="120" w:type="dxa"/>
              <w:right w:w="120" w:type="dxa"/>
            </w:tcMar>
          </w:tcPr>
          <w:p>
            <w:r>
              <w:rPr>
                <w:rFonts w:ascii="Times New Roman" w:hAnsi="Times New Roman"/>
                <w:sz w:val="22"/>
              </w:rPr>
              <w:t>Tạo file Excel giữ nguyên các dòng sai -&gt; Bôi đỏ ô lỗi -&gt; Ghi chú lý do ở cột cuối</w:t>
            </w:r>
          </w:p>
        </w:tc>
        <w:tc>
          <w:tcPr>
            <w:tcW w:type="dxa" w:w="1296"/>
            <w:vAlign w:val="center"/>
            <w:tcMar>
              <w:top w:w="80" w:type="dxa"/>
              <w:bottom w:w="80" w:type="dxa"/>
              <w:left w:w="120" w:type="dxa"/>
              <w:right w:w="120" w:type="dxa"/>
            </w:tcMar>
          </w:tcPr>
          <w:p>
            <w:r>
              <w:rPr>
                <w:rFonts w:ascii="Times New Roman" w:hAnsi="Times New Roman"/>
                <w:sz w:val="22"/>
              </w:rPr>
              <w:t>Người dùng không hiểu tại sao sai</w:t>
            </w:r>
          </w:p>
        </w:tc>
        <w:tc>
          <w:tcPr>
            <w:tcW w:type="dxa" w:w="1296"/>
            <w:vAlign w:val="center"/>
            <w:tcMar>
              <w:top w:w="80" w:type="dxa"/>
              <w:bottom w:w="80" w:type="dxa"/>
              <w:left w:w="120" w:type="dxa"/>
              <w:right w:w="120" w:type="dxa"/>
            </w:tcMar>
          </w:tcPr>
          <w:p>
            <w:r>
              <w:rPr>
                <w:rFonts w:ascii="Times New Roman" w:hAnsi="Times New Roman"/>
                <w:sz w:val="22"/>
              </w:rPr>
              <w:t>Người dùng chỉ cần sửa các ô đỏ rồi nộp lại chính file đó</w:t>
            </w:r>
          </w:p>
        </w:tc>
      </w:tr>
      <w:tr>
        <w:tc>
          <w:tcPr>
            <w:tcW w:type="dxa" w:w="1296"/>
            <w:vAlign w:val="center"/>
            <w:tcMar>
              <w:top w:w="80" w:type="dxa"/>
              <w:bottom w:w="80" w:type="dxa"/>
              <w:left w:w="120" w:type="dxa"/>
              <w:right w:w="120" w:type="dxa"/>
            </w:tcMar>
            <w:shd w:fill="F9FAFC"/>
          </w:tcPr>
          <w:p>
            <w:r>
              <w:rPr>
                <w:rFonts w:ascii="Times New Roman" w:hAnsi="Times New Roman"/>
                <w:sz w:val="22"/>
              </w:rPr>
              <w:t>**`DATA-07`**</w:t>
            </w:r>
          </w:p>
        </w:tc>
        <w:tc>
          <w:tcPr>
            <w:tcW w:type="dxa" w:w="1296"/>
            <w:vAlign w:val="center"/>
            <w:tcMar>
              <w:top w:w="80" w:type="dxa"/>
              <w:bottom w:w="80" w:type="dxa"/>
              <w:left w:w="120" w:type="dxa"/>
              <w:right w:w="120" w:type="dxa"/>
            </w:tcMar>
            <w:shd w:fill="F9FAFC"/>
          </w:tcPr>
          <w:p>
            <w:r>
              <w:rPr>
                <w:rFonts w:ascii="Times New Roman" w:hAnsi="Times New Roman"/>
                <w:sz w:val="22"/>
              </w:rPr>
              <w:t>**Xuất dữ liệu danh sách ra file Excel tải tức thời**</w:t>
            </w:r>
          </w:p>
        </w:tc>
        <w:tc>
          <w:tcPr>
            <w:tcW w:type="dxa" w:w="1296"/>
            <w:vAlign w:val="center"/>
            <w:tcMar>
              <w:top w:w="80" w:type="dxa"/>
              <w:bottom w:w="80" w:type="dxa"/>
              <w:left w:w="120" w:type="dxa"/>
              <w:right w:w="120" w:type="dxa"/>
            </w:tcMar>
            <w:shd w:fill="F9FAFC"/>
          </w:tcPr>
          <w:p>
            <w:r>
              <w:rPr>
                <w:rFonts w:ascii="Times New Roman" w:hAnsi="Times New Roman"/>
                <w:sz w:val="22"/>
              </w:rPr>
              <w:t>Người dùng, Export Service</w:t>
            </w:r>
          </w:p>
        </w:tc>
        <w:tc>
          <w:tcPr>
            <w:tcW w:type="dxa" w:w="1296"/>
            <w:vAlign w:val="center"/>
            <w:tcMar>
              <w:top w:w="80" w:type="dxa"/>
              <w:bottom w:w="80" w:type="dxa"/>
              <w:left w:w="120" w:type="dxa"/>
              <w:right w:w="120" w:type="dxa"/>
            </w:tcMar>
            <w:shd w:fill="F9FAFC"/>
          </w:tcPr>
          <w:p>
            <w:r>
              <w:rPr>
                <w:rFonts w:ascii="Times New Roman" w:hAnsi="Times New Roman"/>
                <w:sz w:val="22"/>
              </w:rPr>
              <w:t>Lấy dữ liệu làm việc offline</w:t>
            </w:r>
          </w:p>
        </w:tc>
        <w:tc>
          <w:tcPr>
            <w:tcW w:type="dxa" w:w="1296"/>
            <w:vAlign w:val="center"/>
            <w:tcMar>
              <w:top w:w="80" w:type="dxa"/>
              <w:bottom w:w="80" w:type="dxa"/>
              <w:left w:w="120" w:type="dxa"/>
              <w:right w:w="120" w:type="dxa"/>
            </w:tcMar>
            <w:shd w:fill="F9FAFC"/>
          </w:tcPr>
          <w:p>
            <w:r>
              <w:rPr>
                <w:rFonts w:ascii="Times New Roman" w:hAnsi="Times New Roman"/>
                <w:sz w:val="22"/>
              </w:rPr>
              <w:t>Bấm Xuất Excel (dưới 10,000 dòng) -&gt; Đóng gói luồng dữ liệu -&gt; Tải về ngay</w:t>
            </w:r>
          </w:p>
        </w:tc>
        <w:tc>
          <w:tcPr>
            <w:tcW w:type="dxa" w:w="1296"/>
            <w:vAlign w:val="center"/>
            <w:tcMar>
              <w:top w:w="80" w:type="dxa"/>
              <w:bottom w:w="80" w:type="dxa"/>
              <w:left w:w="120" w:type="dxa"/>
              <w:right w:w="120" w:type="dxa"/>
            </w:tcMar>
            <w:shd w:fill="F9FAFC"/>
          </w:tcPr>
          <w:p>
            <w:r>
              <w:rPr>
                <w:rFonts w:ascii="Times New Roman" w:hAnsi="Times New Roman"/>
                <w:sz w:val="22"/>
              </w:rPr>
              <w:t>Trình duyệt chặn popup tải file</w:t>
            </w:r>
          </w:p>
        </w:tc>
        <w:tc>
          <w:tcPr>
            <w:tcW w:type="dxa" w:w="1296"/>
            <w:vAlign w:val="center"/>
            <w:tcMar>
              <w:top w:w="80" w:type="dxa"/>
              <w:bottom w:w="80" w:type="dxa"/>
              <w:left w:w="120" w:type="dxa"/>
              <w:right w:w="120" w:type="dxa"/>
            </w:tcMar>
            <w:shd w:fill="F9FAFC"/>
          </w:tcPr>
          <w:p>
            <w:r>
              <w:rPr>
                <w:rFonts w:ascii="Times New Roman" w:hAnsi="Times New Roman"/>
                <w:sz w:val="22"/>
              </w:rPr>
              <w:t>Thời gian sinh file và tải về dưới 3 giây</w:t>
            </w:r>
          </w:p>
        </w:tc>
      </w:tr>
      <w:tr>
        <w:tc>
          <w:tcPr>
            <w:tcW w:type="dxa" w:w="1296"/>
            <w:vAlign w:val="center"/>
            <w:tcMar>
              <w:top w:w="80" w:type="dxa"/>
              <w:bottom w:w="80" w:type="dxa"/>
              <w:left w:w="120" w:type="dxa"/>
              <w:right w:w="120" w:type="dxa"/>
            </w:tcMar>
          </w:tcPr>
          <w:p>
            <w:r>
              <w:rPr>
                <w:rFonts w:ascii="Times New Roman" w:hAnsi="Times New Roman"/>
                <w:sz w:val="22"/>
              </w:rPr>
              <w:t>**`DATA-08`**</w:t>
            </w:r>
          </w:p>
        </w:tc>
        <w:tc>
          <w:tcPr>
            <w:tcW w:type="dxa" w:w="1296"/>
            <w:vAlign w:val="center"/>
            <w:tcMar>
              <w:top w:w="80" w:type="dxa"/>
              <w:bottom w:w="80" w:type="dxa"/>
              <w:left w:w="120" w:type="dxa"/>
              <w:right w:w="120" w:type="dxa"/>
            </w:tcMar>
          </w:tcPr>
          <w:p>
            <w:r>
              <w:rPr>
                <w:rFonts w:ascii="Times New Roman" w:hAnsi="Times New Roman"/>
                <w:sz w:val="22"/>
              </w:rPr>
              <w:t>**Xuất tập dữ liệu lớn (&gt;10k dòng) xử lý ngầm qua Email**</w:t>
            </w:r>
          </w:p>
        </w:tc>
        <w:tc>
          <w:tcPr>
            <w:tcW w:type="dxa" w:w="1296"/>
            <w:vAlign w:val="center"/>
            <w:tcMar>
              <w:top w:w="80" w:type="dxa"/>
              <w:bottom w:w="80" w:type="dxa"/>
              <w:left w:w="120" w:type="dxa"/>
              <w:right w:w="120" w:type="dxa"/>
            </w:tcMar>
          </w:tcPr>
          <w:p>
            <w:r>
              <w:rPr>
                <w:rFonts w:ascii="Times New Roman" w:hAnsi="Times New Roman"/>
                <w:sz w:val="22"/>
              </w:rPr>
              <w:t>Người dùng, Background Worker</w:t>
            </w:r>
          </w:p>
        </w:tc>
        <w:tc>
          <w:tcPr>
            <w:tcW w:type="dxa" w:w="1296"/>
            <w:vAlign w:val="center"/>
            <w:tcMar>
              <w:top w:w="80" w:type="dxa"/>
              <w:bottom w:w="80" w:type="dxa"/>
              <w:left w:w="120" w:type="dxa"/>
              <w:right w:w="120" w:type="dxa"/>
            </w:tcMar>
          </w:tcPr>
          <w:p>
            <w:r>
              <w:rPr>
                <w:rFonts w:ascii="Times New Roman" w:hAnsi="Times New Roman"/>
                <w:sz w:val="22"/>
              </w:rPr>
              <w:t>Tránh nghẽn máy chủ khi xuất data lớn</w:t>
            </w:r>
          </w:p>
        </w:tc>
        <w:tc>
          <w:tcPr>
            <w:tcW w:type="dxa" w:w="1296"/>
            <w:vAlign w:val="center"/>
            <w:tcMar>
              <w:top w:w="80" w:type="dxa"/>
              <w:bottom w:w="80" w:type="dxa"/>
              <w:left w:w="120" w:type="dxa"/>
              <w:right w:w="120" w:type="dxa"/>
            </w:tcMar>
          </w:tcPr>
          <w:p>
            <w:r>
              <w:rPr>
                <w:rFonts w:ascii="Times New Roman" w:hAnsi="Times New Roman"/>
                <w:sz w:val="22"/>
              </w:rPr>
              <w:t>Xuất báo cáo 500,000 dòng -&gt; Đẩy vào Worker chạy ngầm -&gt; Gửi link tải qua email</w:t>
            </w:r>
          </w:p>
        </w:tc>
        <w:tc>
          <w:tcPr>
            <w:tcW w:type="dxa" w:w="1296"/>
            <w:vAlign w:val="center"/>
            <w:tcMar>
              <w:top w:w="80" w:type="dxa"/>
              <w:bottom w:w="80" w:type="dxa"/>
              <w:left w:w="120" w:type="dxa"/>
              <w:right w:w="120" w:type="dxa"/>
            </w:tcMar>
          </w:tcPr>
          <w:p>
            <w:r>
              <w:rPr>
                <w:rFonts w:ascii="Times New Roman" w:hAnsi="Times New Roman"/>
                <w:sz w:val="22"/>
              </w:rPr>
              <w:t>Tải file nặng làm sập RAM máy chủ</w:t>
            </w:r>
          </w:p>
        </w:tc>
        <w:tc>
          <w:tcPr>
            <w:tcW w:type="dxa" w:w="1296"/>
            <w:vAlign w:val="center"/>
            <w:tcMar>
              <w:top w:w="80" w:type="dxa"/>
              <w:bottom w:w="80" w:type="dxa"/>
              <w:left w:w="120" w:type="dxa"/>
              <w:right w:w="120" w:type="dxa"/>
            </w:tcMar>
          </w:tcPr>
          <w:p>
            <w:r>
              <w:rPr>
                <w:rFonts w:ascii="Times New Roman" w:hAnsi="Times New Roman"/>
                <w:sz w:val="22"/>
              </w:rPr>
              <w:t>Sử dụng kỹ thuật Stream Data ghi trực tiếp ra đĩa</w:t>
            </w:r>
          </w:p>
        </w:tc>
      </w:tr>
      <w:tr>
        <w:tc>
          <w:tcPr>
            <w:tcW w:type="dxa" w:w="1296"/>
            <w:vAlign w:val="center"/>
            <w:tcMar>
              <w:top w:w="80" w:type="dxa"/>
              <w:bottom w:w="80" w:type="dxa"/>
              <w:left w:w="120" w:type="dxa"/>
              <w:right w:w="120" w:type="dxa"/>
            </w:tcMar>
            <w:shd w:fill="F9FAFC"/>
          </w:tcPr>
          <w:p>
            <w:r>
              <w:rPr>
                <w:rFonts w:ascii="Times New Roman" w:hAnsi="Times New Roman"/>
                <w:sz w:val="22"/>
              </w:rPr>
              <w:t>**`DATA-09`**</w:t>
            </w:r>
          </w:p>
        </w:tc>
        <w:tc>
          <w:tcPr>
            <w:tcW w:type="dxa" w:w="1296"/>
            <w:vAlign w:val="center"/>
            <w:tcMar>
              <w:top w:w="80" w:type="dxa"/>
              <w:bottom w:w="80" w:type="dxa"/>
              <w:left w:w="120" w:type="dxa"/>
              <w:right w:w="120" w:type="dxa"/>
            </w:tcMar>
            <w:shd w:fill="F9FAFC"/>
          </w:tcPr>
          <w:p>
            <w:r>
              <w:rPr>
                <w:rFonts w:ascii="Times New Roman" w:hAnsi="Times New Roman"/>
                <w:sz w:val="22"/>
              </w:rPr>
              <w:t>**Áp dụng che mờ dữ liệu nhạy cảm khi xuất (Masking)**</w:t>
            </w:r>
          </w:p>
        </w:tc>
        <w:tc>
          <w:tcPr>
            <w:tcW w:type="dxa" w:w="1296"/>
            <w:vAlign w:val="center"/>
            <w:tcMar>
              <w:top w:w="80" w:type="dxa"/>
              <w:bottom w:w="80" w:type="dxa"/>
              <w:left w:w="120" w:type="dxa"/>
              <w:right w:w="120" w:type="dxa"/>
            </w:tcMar>
            <w:shd w:fill="F9FAFC"/>
          </w:tcPr>
          <w:p>
            <w:r>
              <w:rPr>
                <w:rFonts w:ascii="Times New Roman" w:hAnsi="Times New Roman"/>
                <w:sz w:val="22"/>
              </w:rPr>
              <w:t>Hệ thống Export tự động</w:t>
            </w:r>
          </w:p>
        </w:tc>
        <w:tc>
          <w:tcPr>
            <w:tcW w:type="dxa" w:w="1296"/>
            <w:vAlign w:val="center"/>
            <w:tcMar>
              <w:top w:w="80" w:type="dxa"/>
              <w:bottom w:w="80" w:type="dxa"/>
              <w:left w:w="120" w:type="dxa"/>
              <w:right w:w="120" w:type="dxa"/>
            </w:tcMar>
            <w:shd w:fill="F9FAFC"/>
          </w:tcPr>
          <w:p>
            <w:r>
              <w:rPr>
                <w:rFonts w:ascii="Times New Roman" w:hAnsi="Times New Roman"/>
                <w:sz w:val="22"/>
              </w:rPr>
              <w:t>Bảo vệ bí mật thông tin cá nhân</w:t>
            </w:r>
          </w:p>
        </w:tc>
        <w:tc>
          <w:tcPr>
            <w:tcW w:type="dxa" w:w="1296"/>
            <w:vAlign w:val="center"/>
            <w:tcMar>
              <w:top w:w="80" w:type="dxa"/>
              <w:bottom w:w="80" w:type="dxa"/>
              <w:left w:w="120" w:type="dxa"/>
              <w:right w:w="120" w:type="dxa"/>
            </w:tcMar>
            <w:shd w:fill="F9FAFC"/>
          </w:tcPr>
          <w:p>
            <w:r>
              <w:rPr>
                <w:rFonts w:ascii="Times New Roman" w:hAnsi="Times New Roman"/>
                <w:sz w:val="22"/>
              </w:rPr>
              <w:t>Kiểm tra quyền hạn người xuất -&gt; Tự động che mờ 4 số CCCD và 3 số điện thoại</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cấp cao cần số liệu thật</w:t>
            </w:r>
          </w:p>
        </w:tc>
        <w:tc>
          <w:tcPr>
            <w:tcW w:type="dxa" w:w="1296"/>
            <w:vAlign w:val="center"/>
            <w:tcMar>
              <w:top w:w="80" w:type="dxa"/>
              <w:bottom w:w="80" w:type="dxa"/>
              <w:left w:w="120" w:type="dxa"/>
              <w:right w:w="120" w:type="dxa"/>
            </w:tcMar>
            <w:shd w:fill="F9FAFC"/>
          </w:tcPr>
          <w:p>
            <w:r>
              <w:rPr>
                <w:rFonts w:ascii="Times New Roman" w:hAnsi="Times New Roman"/>
                <w:sz w:val="22"/>
              </w:rPr>
              <w:t>Chỉ tài khoản được phân quyền đặc biệt mới xuất được dữ liệu gốc</w:t>
            </w:r>
          </w:p>
        </w:tc>
      </w:tr>
      <w:tr>
        <w:tc>
          <w:tcPr>
            <w:tcW w:type="dxa" w:w="1296"/>
            <w:vAlign w:val="center"/>
            <w:tcMar>
              <w:top w:w="80" w:type="dxa"/>
              <w:bottom w:w="80" w:type="dxa"/>
              <w:left w:w="120" w:type="dxa"/>
              <w:right w:w="120" w:type="dxa"/>
            </w:tcMar>
          </w:tcPr>
          <w:p>
            <w:r>
              <w:rPr>
                <w:rFonts w:ascii="Times New Roman" w:hAnsi="Times New Roman"/>
                <w:sz w:val="22"/>
              </w:rPr>
              <w:t>**`DATA-10`**</w:t>
            </w:r>
          </w:p>
        </w:tc>
        <w:tc>
          <w:tcPr>
            <w:tcW w:type="dxa" w:w="1296"/>
            <w:vAlign w:val="center"/>
            <w:tcMar>
              <w:top w:w="80" w:type="dxa"/>
              <w:bottom w:w="80" w:type="dxa"/>
              <w:left w:w="120" w:type="dxa"/>
              <w:right w:w="120" w:type="dxa"/>
            </w:tcMar>
          </w:tcPr>
          <w:p>
            <w:r>
              <w:rPr>
                <w:rFonts w:ascii="Times New Roman" w:hAnsi="Times New Roman"/>
                <w:sz w:val="22"/>
              </w:rPr>
              <w:t>**Xuất tài liệu hợp đồng ra định dạng PDF in ấn**</w:t>
            </w:r>
          </w:p>
        </w:tc>
        <w:tc>
          <w:tcPr>
            <w:tcW w:type="dxa" w:w="1296"/>
            <w:vAlign w:val="center"/>
            <w:tcMar>
              <w:top w:w="80" w:type="dxa"/>
              <w:bottom w:w="80" w:type="dxa"/>
              <w:left w:w="120" w:type="dxa"/>
              <w:right w:w="120" w:type="dxa"/>
            </w:tcMar>
          </w:tcPr>
          <w:p>
            <w:r>
              <w:rPr>
                <w:rFonts w:ascii="Times New Roman" w:hAnsi="Times New Roman"/>
                <w:sz w:val="22"/>
              </w:rPr>
              <w:t>Hệ thống, PDF Rendering Engine</w:t>
            </w:r>
          </w:p>
        </w:tc>
        <w:tc>
          <w:tcPr>
            <w:tcW w:type="dxa" w:w="1296"/>
            <w:vAlign w:val="center"/>
            <w:tcMar>
              <w:top w:w="80" w:type="dxa"/>
              <w:bottom w:w="80" w:type="dxa"/>
              <w:left w:w="120" w:type="dxa"/>
              <w:right w:w="120" w:type="dxa"/>
            </w:tcMar>
          </w:tcPr>
          <w:p>
            <w:r>
              <w:rPr>
                <w:rFonts w:ascii="Times New Roman" w:hAnsi="Times New Roman"/>
                <w:sz w:val="22"/>
              </w:rPr>
              <w:t>Tạo văn bản pháp lý hoàn chỉnh</w:t>
            </w:r>
          </w:p>
        </w:tc>
        <w:tc>
          <w:tcPr>
            <w:tcW w:type="dxa" w:w="1296"/>
            <w:vAlign w:val="center"/>
            <w:tcMar>
              <w:top w:w="80" w:type="dxa"/>
              <w:bottom w:w="80" w:type="dxa"/>
              <w:left w:w="120" w:type="dxa"/>
              <w:right w:w="120" w:type="dxa"/>
            </w:tcMar>
          </w:tcPr>
          <w:p>
            <w:r>
              <w:rPr>
                <w:rFonts w:ascii="Times New Roman" w:hAnsi="Times New Roman"/>
                <w:sz w:val="22"/>
              </w:rPr>
              <w:t>Nạp dữ liệu vào template HTML -&gt; Render PDF có căn lề chuẩn Nghị định 30</w:t>
            </w:r>
          </w:p>
        </w:tc>
        <w:tc>
          <w:tcPr>
            <w:tcW w:type="dxa" w:w="1296"/>
            <w:vAlign w:val="center"/>
            <w:tcMar>
              <w:top w:w="80" w:type="dxa"/>
              <w:bottom w:w="80" w:type="dxa"/>
              <w:left w:w="120" w:type="dxa"/>
              <w:right w:w="120" w:type="dxa"/>
            </w:tcMar>
          </w:tcPr>
          <w:p>
            <w:r>
              <w:rPr>
                <w:rFonts w:ascii="Times New Roman" w:hAnsi="Times New Roman"/>
                <w:sz w:val="22"/>
              </w:rPr>
              <w:t>Lỗi font chữ tiếng Việt bị ô vuông</w:t>
            </w:r>
          </w:p>
        </w:tc>
        <w:tc>
          <w:tcPr>
            <w:tcW w:type="dxa" w:w="1296"/>
            <w:vAlign w:val="center"/>
            <w:tcMar>
              <w:top w:w="80" w:type="dxa"/>
              <w:bottom w:w="80" w:type="dxa"/>
              <w:left w:w="120" w:type="dxa"/>
              <w:right w:w="120" w:type="dxa"/>
            </w:tcMar>
          </w:tcPr>
          <w:p>
            <w:r>
              <w:rPr>
                <w:rFonts w:ascii="Times New Roman" w:hAnsi="Times New Roman"/>
                <w:sz w:val="22"/>
              </w:rPr>
              <w:t>Bắt buộc nhúng font Unicode chuẩn (Times New Roman / Arial)</w:t>
            </w:r>
          </w:p>
        </w:tc>
      </w:tr>
      <w:tr>
        <w:tc>
          <w:tcPr>
            <w:tcW w:type="dxa" w:w="1296"/>
            <w:vAlign w:val="center"/>
            <w:tcMar>
              <w:top w:w="80" w:type="dxa"/>
              <w:bottom w:w="80" w:type="dxa"/>
              <w:left w:w="120" w:type="dxa"/>
              <w:right w:w="120" w:type="dxa"/>
            </w:tcMar>
            <w:shd w:fill="F9FAFC"/>
          </w:tcPr>
          <w:p>
            <w:r>
              <w:rPr>
                <w:rFonts w:ascii="Times New Roman" w:hAnsi="Times New Roman"/>
                <w:sz w:val="22"/>
              </w:rPr>
              <w:t>**`DATA-11`**</w:t>
            </w:r>
          </w:p>
        </w:tc>
        <w:tc>
          <w:tcPr>
            <w:tcW w:type="dxa" w:w="1296"/>
            <w:vAlign w:val="center"/>
            <w:tcMar>
              <w:top w:w="80" w:type="dxa"/>
              <w:bottom w:w="80" w:type="dxa"/>
              <w:left w:w="120" w:type="dxa"/>
              <w:right w:w="120" w:type="dxa"/>
            </w:tcMar>
            <w:shd w:fill="F9FAFC"/>
          </w:tcPr>
          <w:p>
            <w:r>
              <w:rPr>
                <w:rFonts w:ascii="Times New Roman" w:hAnsi="Times New Roman"/>
                <w:sz w:val="22"/>
              </w:rPr>
              <w:t>**Cấu hình báo cáo động với bộ lọc tùy chỉnh**</w:t>
            </w:r>
          </w:p>
        </w:tc>
        <w:tc>
          <w:tcPr>
            <w:tcW w:type="dxa" w:w="1296"/>
            <w:vAlign w:val="center"/>
            <w:tcMar>
              <w:top w:w="80" w:type="dxa"/>
              <w:bottom w:w="80" w:type="dxa"/>
              <w:left w:w="120" w:type="dxa"/>
              <w:right w:w="120" w:type="dxa"/>
            </w:tcMar>
            <w:shd w:fill="F9FAFC"/>
          </w:tcPr>
          <w:p>
            <w:r>
              <w:rPr>
                <w:rFonts w:ascii="Times New Roman" w:hAnsi="Times New Roman"/>
                <w:sz w:val="22"/>
              </w:rPr>
              <w:t>Nhà quản lý, BI Engine</w:t>
            </w:r>
          </w:p>
        </w:tc>
        <w:tc>
          <w:tcPr>
            <w:tcW w:type="dxa" w:w="1296"/>
            <w:vAlign w:val="center"/>
            <w:tcMar>
              <w:top w:w="80" w:type="dxa"/>
              <w:bottom w:w="80" w:type="dxa"/>
              <w:left w:w="120" w:type="dxa"/>
              <w:right w:w="120" w:type="dxa"/>
            </w:tcMar>
            <w:shd w:fill="F9FAFC"/>
          </w:tcPr>
          <w:p>
            <w:r>
              <w:rPr>
                <w:rFonts w:ascii="Times New Roman" w:hAnsi="Times New Roman"/>
                <w:sz w:val="22"/>
              </w:rPr>
              <w:t>Xem số liệu theo góc nhìn riêng</w:t>
            </w:r>
          </w:p>
        </w:tc>
        <w:tc>
          <w:tcPr>
            <w:tcW w:type="dxa" w:w="1296"/>
            <w:vAlign w:val="center"/>
            <w:tcMar>
              <w:top w:w="80" w:type="dxa"/>
              <w:bottom w:w="80" w:type="dxa"/>
              <w:left w:w="120" w:type="dxa"/>
              <w:right w:w="120" w:type="dxa"/>
            </w:tcMar>
            <w:shd w:fill="F9FAFC"/>
          </w:tcPr>
          <w:p>
            <w:r>
              <w:rPr>
                <w:rFonts w:ascii="Times New Roman" w:hAnsi="Times New Roman"/>
                <w:sz w:val="22"/>
              </w:rPr>
              <w:t>Chọn các chiều phân tích (Chi nhánh, Tháng, Kênh bán) -&gt; Chọn chỉ số (Doanh thu, Lợi nhuận)</w:t>
            </w:r>
          </w:p>
        </w:tc>
        <w:tc>
          <w:tcPr>
            <w:tcW w:type="dxa" w:w="1296"/>
            <w:vAlign w:val="center"/>
            <w:tcMar>
              <w:top w:w="80" w:type="dxa"/>
              <w:bottom w:w="80" w:type="dxa"/>
              <w:left w:w="120" w:type="dxa"/>
              <w:right w:w="120" w:type="dxa"/>
            </w:tcMar>
            <w:shd w:fill="F9FAFC"/>
          </w:tcPr>
          <w:p>
            <w:r>
              <w:rPr>
                <w:rFonts w:ascii="Times New Roman" w:hAnsi="Times New Roman"/>
                <w:sz w:val="22"/>
              </w:rPr>
              <w:t>Công thức tính quá phức tạp</w:t>
            </w:r>
          </w:p>
        </w:tc>
        <w:tc>
          <w:tcPr>
            <w:tcW w:type="dxa" w:w="1296"/>
            <w:vAlign w:val="center"/>
            <w:tcMar>
              <w:top w:w="80" w:type="dxa"/>
              <w:bottom w:w="80" w:type="dxa"/>
              <w:left w:w="120" w:type="dxa"/>
              <w:right w:w="120" w:type="dxa"/>
            </w:tcMar>
            <w:shd w:fill="F9FAFC"/>
          </w:tcPr>
          <w:p>
            <w:r>
              <w:rPr>
                <w:rFonts w:ascii="Times New Roman" w:hAnsi="Times New Roman"/>
                <w:sz w:val="22"/>
              </w:rPr>
              <w:t>Cho phép lưu lại mẫu báo cáo để dùng cho các kỳ sau</w:t>
            </w:r>
          </w:p>
        </w:tc>
      </w:tr>
      <w:tr>
        <w:tc>
          <w:tcPr>
            <w:tcW w:type="dxa" w:w="1296"/>
            <w:vAlign w:val="center"/>
            <w:tcMar>
              <w:top w:w="80" w:type="dxa"/>
              <w:bottom w:w="80" w:type="dxa"/>
              <w:left w:w="120" w:type="dxa"/>
              <w:right w:w="120" w:type="dxa"/>
            </w:tcMar>
          </w:tcPr>
          <w:p>
            <w:r>
              <w:rPr>
                <w:rFonts w:ascii="Times New Roman" w:hAnsi="Times New Roman"/>
                <w:sz w:val="22"/>
              </w:rPr>
              <w:t>**`DATA-12`**</w:t>
            </w:r>
          </w:p>
        </w:tc>
        <w:tc>
          <w:tcPr>
            <w:tcW w:type="dxa" w:w="1296"/>
            <w:vAlign w:val="center"/>
            <w:tcMar>
              <w:top w:w="80" w:type="dxa"/>
              <w:bottom w:w="80" w:type="dxa"/>
              <w:left w:w="120" w:type="dxa"/>
              <w:right w:w="120" w:type="dxa"/>
            </w:tcMar>
          </w:tcPr>
          <w:p>
            <w:r>
              <w:rPr>
                <w:rFonts w:ascii="Times New Roman" w:hAnsi="Times New Roman"/>
                <w:sz w:val="22"/>
              </w:rPr>
              <w:t>**Lưu mẫu bộ lọc báo cáo để sử dụng lại**</w:t>
            </w:r>
          </w:p>
        </w:tc>
        <w:tc>
          <w:tcPr>
            <w:tcW w:type="dxa" w:w="1296"/>
            <w:vAlign w:val="center"/>
            <w:tcMar>
              <w:top w:w="80" w:type="dxa"/>
              <w:bottom w:w="80" w:type="dxa"/>
              <w:left w:w="120" w:type="dxa"/>
              <w:right w:w="120" w:type="dxa"/>
            </w:tcMar>
          </w:tcPr>
          <w:p>
            <w:r>
              <w:rPr>
                <w:rFonts w:ascii="Times New Roman" w:hAnsi="Times New Roman"/>
                <w:sz w:val="22"/>
              </w:rPr>
              <w:t>Người dùng</w:t>
            </w:r>
          </w:p>
        </w:tc>
        <w:tc>
          <w:tcPr>
            <w:tcW w:type="dxa" w:w="1296"/>
            <w:vAlign w:val="center"/>
            <w:tcMar>
              <w:top w:w="80" w:type="dxa"/>
              <w:bottom w:w="80" w:type="dxa"/>
              <w:left w:w="120" w:type="dxa"/>
              <w:right w:w="120" w:type="dxa"/>
            </w:tcMar>
          </w:tcPr>
          <w:p>
            <w:r>
              <w:rPr>
                <w:rFonts w:ascii="Times New Roman" w:hAnsi="Times New Roman"/>
                <w:sz w:val="22"/>
              </w:rPr>
              <w:t>Tiết kiệm thời gian thiết lập lại lọc</w:t>
            </w:r>
          </w:p>
        </w:tc>
        <w:tc>
          <w:tcPr>
            <w:tcW w:type="dxa" w:w="1296"/>
            <w:vAlign w:val="center"/>
            <w:tcMar>
              <w:top w:w="80" w:type="dxa"/>
              <w:bottom w:w="80" w:type="dxa"/>
              <w:left w:w="120" w:type="dxa"/>
              <w:right w:w="120" w:type="dxa"/>
            </w:tcMar>
          </w:tcPr>
          <w:p>
            <w:r>
              <w:rPr>
                <w:rFonts w:ascii="Times New Roman" w:hAnsi="Times New Roman"/>
                <w:sz w:val="22"/>
              </w:rPr>
              <w:t>Sau khi lọc phức tạp -&gt; Bấm Lưu bộ lọc -&gt; Đặt tên `Báo cáo Sale Miền Nam`</w:t>
            </w:r>
          </w:p>
        </w:tc>
        <w:tc>
          <w:tcPr>
            <w:tcW w:type="dxa" w:w="1296"/>
            <w:vAlign w:val="center"/>
            <w:tcMar>
              <w:top w:w="80" w:type="dxa"/>
              <w:bottom w:w="80" w:type="dxa"/>
              <w:left w:w="120" w:type="dxa"/>
              <w:right w:w="120" w:type="dxa"/>
            </w:tcMar>
          </w:tcPr>
          <w:p>
            <w:r>
              <w:rPr>
                <w:rFonts w:ascii="Times New Roman" w:hAnsi="Times New Roman"/>
                <w:sz w:val="22"/>
              </w:rPr>
              <w:t>Quá nhiều bộ lọc cá nhân</w:t>
            </w:r>
          </w:p>
        </w:tc>
        <w:tc>
          <w:tcPr>
            <w:tcW w:type="dxa" w:w="1296"/>
            <w:vAlign w:val="center"/>
            <w:tcMar>
              <w:top w:w="80" w:type="dxa"/>
              <w:bottom w:w="80" w:type="dxa"/>
              <w:left w:w="120" w:type="dxa"/>
              <w:right w:w="120" w:type="dxa"/>
            </w:tcMar>
          </w:tcPr>
          <w:p>
            <w:r>
              <w:rPr>
                <w:rFonts w:ascii="Times New Roman" w:hAnsi="Times New Roman"/>
                <w:sz w:val="22"/>
              </w:rPr>
              <w:t>Cho phép chia sẻ bộ lọc cho các đồng nghiệp khác xem</w:t>
            </w:r>
          </w:p>
        </w:tc>
      </w:tr>
      <w:tr>
        <w:tc>
          <w:tcPr>
            <w:tcW w:type="dxa" w:w="1296"/>
            <w:vAlign w:val="center"/>
            <w:tcMar>
              <w:top w:w="80" w:type="dxa"/>
              <w:bottom w:w="80" w:type="dxa"/>
              <w:left w:w="120" w:type="dxa"/>
              <w:right w:w="120" w:type="dxa"/>
            </w:tcMar>
            <w:shd w:fill="F9FAFC"/>
          </w:tcPr>
          <w:p>
            <w:r>
              <w:rPr>
                <w:rFonts w:ascii="Times New Roman" w:hAnsi="Times New Roman"/>
                <w:sz w:val="22"/>
              </w:rPr>
              <w:t>**`DATA-13`**</w:t>
            </w:r>
          </w:p>
        </w:tc>
        <w:tc>
          <w:tcPr>
            <w:tcW w:type="dxa" w:w="1296"/>
            <w:vAlign w:val="center"/>
            <w:tcMar>
              <w:top w:w="80" w:type="dxa"/>
              <w:bottom w:w="80" w:type="dxa"/>
              <w:left w:w="120" w:type="dxa"/>
              <w:right w:w="120" w:type="dxa"/>
            </w:tcMar>
            <w:shd w:fill="F9FAFC"/>
          </w:tcPr>
          <w:p>
            <w:r>
              <w:rPr>
                <w:rFonts w:ascii="Times New Roman" w:hAnsi="Times New Roman"/>
                <w:sz w:val="22"/>
              </w:rPr>
              <w:t>**Đặt lịch tự động gửi báo cáo định kỳ qua Email**</w:t>
            </w:r>
          </w:p>
        </w:tc>
        <w:tc>
          <w:tcPr>
            <w:tcW w:type="dxa" w:w="1296"/>
            <w:vAlign w:val="center"/>
            <w:tcMar>
              <w:top w:w="80" w:type="dxa"/>
              <w:bottom w:w="80" w:type="dxa"/>
              <w:left w:w="120" w:type="dxa"/>
              <w:right w:w="120" w:type="dxa"/>
            </w:tcMar>
            <w:shd w:fill="F9FAFC"/>
          </w:tcPr>
          <w:p>
            <w:r>
              <w:rPr>
                <w:rFonts w:ascii="Times New Roman" w:hAnsi="Times New Roman"/>
                <w:sz w:val="22"/>
              </w:rPr>
              <w:t>Quản lý, Cronjob Scheduler</w:t>
            </w:r>
          </w:p>
        </w:tc>
        <w:tc>
          <w:tcPr>
            <w:tcW w:type="dxa" w:w="1296"/>
            <w:vAlign w:val="center"/>
            <w:tcMar>
              <w:top w:w="80" w:type="dxa"/>
              <w:bottom w:w="80" w:type="dxa"/>
              <w:left w:w="120" w:type="dxa"/>
              <w:right w:w="120" w:type="dxa"/>
            </w:tcMar>
            <w:shd w:fill="F9FAFC"/>
          </w:tcPr>
          <w:p>
            <w:r>
              <w:rPr>
                <w:rFonts w:ascii="Times New Roman" w:hAnsi="Times New Roman"/>
                <w:sz w:val="22"/>
              </w:rPr>
              <w:t>Nhận số liệu đúng hẹn vào sáng thứ Hai</w:t>
            </w:r>
          </w:p>
        </w:tc>
        <w:tc>
          <w:tcPr>
            <w:tcW w:type="dxa" w:w="1296"/>
            <w:vAlign w:val="center"/>
            <w:tcMar>
              <w:top w:w="80" w:type="dxa"/>
              <w:bottom w:w="80" w:type="dxa"/>
              <w:left w:w="120" w:type="dxa"/>
              <w:right w:w="120" w:type="dxa"/>
            </w:tcMar>
            <w:shd w:fill="F9FAFC"/>
          </w:tcPr>
          <w:p>
            <w:r>
              <w:rPr>
                <w:rFonts w:ascii="Times New Roman" w:hAnsi="Times New Roman"/>
                <w:sz w:val="22"/>
              </w:rPr>
              <w:t>Cấu hình: Gửi báo cáo Doanh thu tuần vào 07:00 sáng Thứ Hai hàng tuần cho Ban Giám Đốc</w:t>
            </w:r>
          </w:p>
        </w:tc>
        <w:tc>
          <w:tcPr>
            <w:tcW w:type="dxa" w:w="1296"/>
            <w:vAlign w:val="center"/>
            <w:tcMar>
              <w:top w:w="80" w:type="dxa"/>
              <w:bottom w:w="80" w:type="dxa"/>
              <w:left w:w="120" w:type="dxa"/>
              <w:right w:w="120" w:type="dxa"/>
            </w:tcMar>
            <w:shd w:fill="F9FAFC"/>
          </w:tcPr>
          <w:p>
            <w:r>
              <w:rPr>
                <w:rFonts w:ascii="Times New Roman" w:hAnsi="Times New Roman"/>
                <w:sz w:val="22"/>
              </w:rPr>
              <w:t>Máy chủ báo cáo bị treo</w:t>
            </w:r>
          </w:p>
        </w:tc>
        <w:tc>
          <w:tcPr>
            <w:tcW w:type="dxa" w:w="1296"/>
            <w:vAlign w:val="center"/>
            <w:tcMar>
              <w:top w:w="80" w:type="dxa"/>
              <w:bottom w:w="80" w:type="dxa"/>
              <w:left w:w="120" w:type="dxa"/>
              <w:right w:w="120" w:type="dxa"/>
            </w:tcMar>
            <w:shd w:fill="F9FAFC"/>
          </w:tcPr>
          <w:p>
            <w:r>
              <w:rPr>
                <w:rFonts w:ascii="Times New Roman" w:hAnsi="Times New Roman"/>
                <w:sz w:val="22"/>
              </w:rPr>
              <w:t>Tự động đính kèm file Excel nén và ảnh tóm tắt trong email</w:t>
            </w:r>
          </w:p>
        </w:tc>
      </w:tr>
      <w:tr>
        <w:tc>
          <w:tcPr>
            <w:tcW w:type="dxa" w:w="1296"/>
            <w:vAlign w:val="center"/>
            <w:tcMar>
              <w:top w:w="80" w:type="dxa"/>
              <w:bottom w:w="80" w:type="dxa"/>
              <w:left w:w="120" w:type="dxa"/>
              <w:right w:w="120" w:type="dxa"/>
            </w:tcMar>
          </w:tcPr>
          <w:p>
            <w:r>
              <w:rPr>
                <w:rFonts w:ascii="Times New Roman" w:hAnsi="Times New Roman"/>
                <w:sz w:val="22"/>
              </w:rPr>
              <w:t>**`DATA-14`**</w:t>
            </w:r>
          </w:p>
        </w:tc>
        <w:tc>
          <w:tcPr>
            <w:tcW w:type="dxa" w:w="1296"/>
            <w:vAlign w:val="center"/>
            <w:tcMar>
              <w:top w:w="80" w:type="dxa"/>
              <w:bottom w:w="80" w:type="dxa"/>
              <w:left w:w="120" w:type="dxa"/>
              <w:right w:w="120" w:type="dxa"/>
            </w:tcMar>
          </w:tcPr>
          <w:p>
            <w:r>
              <w:rPr>
                <w:rFonts w:ascii="Times New Roman" w:hAnsi="Times New Roman"/>
                <w:sz w:val="22"/>
              </w:rPr>
              <w:t>**Hiển thị bảng điều khiển chỉ số KPI thời gian thực**</w:t>
            </w:r>
          </w:p>
        </w:tc>
        <w:tc>
          <w:tcPr>
            <w:tcW w:type="dxa" w:w="1296"/>
            <w:vAlign w:val="center"/>
            <w:tcMar>
              <w:top w:w="80" w:type="dxa"/>
              <w:bottom w:w="80" w:type="dxa"/>
              <w:left w:w="120" w:type="dxa"/>
              <w:right w:w="120" w:type="dxa"/>
            </w:tcMar>
          </w:tcPr>
          <w:p>
            <w:r>
              <w:rPr>
                <w:rFonts w:ascii="Times New Roman" w:hAnsi="Times New Roman"/>
                <w:sz w:val="22"/>
              </w:rPr>
              <w:t>Ban Giám Đốc, Dashboard Engine</w:t>
            </w:r>
          </w:p>
        </w:tc>
        <w:tc>
          <w:tcPr>
            <w:tcW w:type="dxa" w:w="1296"/>
            <w:vAlign w:val="center"/>
            <w:tcMar>
              <w:top w:w="80" w:type="dxa"/>
              <w:bottom w:w="80" w:type="dxa"/>
              <w:left w:w="120" w:type="dxa"/>
              <w:right w:w="120" w:type="dxa"/>
            </w:tcMar>
          </w:tcPr>
          <w:p>
            <w:r>
              <w:rPr>
                <w:rFonts w:ascii="Times New Roman" w:hAnsi="Times New Roman"/>
                <w:sz w:val="22"/>
              </w:rPr>
              <w:t>Nắm bắt sức khỏe doanh nghiệp tức thì</w:t>
            </w:r>
          </w:p>
        </w:tc>
        <w:tc>
          <w:tcPr>
            <w:tcW w:type="dxa" w:w="1296"/>
            <w:vAlign w:val="center"/>
            <w:tcMar>
              <w:top w:w="80" w:type="dxa"/>
              <w:bottom w:w="80" w:type="dxa"/>
              <w:left w:w="120" w:type="dxa"/>
              <w:right w:w="120" w:type="dxa"/>
            </w:tcMar>
          </w:tcPr>
          <w:p>
            <w:r>
              <w:rPr>
                <w:rFonts w:ascii="Times New Roman" w:hAnsi="Times New Roman"/>
                <w:sz w:val="22"/>
              </w:rPr>
              <w:t>Mở Dashboard -&gt; Xem các thẻ chỉ số (Doanh thu hôm nay, Số đơn mới, Tỷ lệ hủy)</w:t>
            </w:r>
          </w:p>
        </w:tc>
        <w:tc>
          <w:tcPr>
            <w:tcW w:type="dxa" w:w="1296"/>
            <w:vAlign w:val="center"/>
            <w:tcMar>
              <w:top w:w="80" w:type="dxa"/>
              <w:bottom w:w="80" w:type="dxa"/>
              <w:left w:w="120" w:type="dxa"/>
              <w:right w:w="120" w:type="dxa"/>
            </w:tcMar>
          </w:tcPr>
          <w:p>
            <w:r>
              <w:rPr>
                <w:rFonts w:ascii="Times New Roman" w:hAnsi="Times New Roman"/>
                <w:sz w:val="22"/>
              </w:rPr>
              <w:t>Số liệu bị trễ so với thực tế</w:t>
            </w:r>
          </w:p>
        </w:tc>
        <w:tc>
          <w:tcPr>
            <w:tcW w:type="dxa" w:w="1296"/>
            <w:vAlign w:val="center"/>
            <w:tcMar>
              <w:top w:w="80" w:type="dxa"/>
              <w:bottom w:w="80" w:type="dxa"/>
              <w:left w:w="120" w:type="dxa"/>
              <w:right w:w="120" w:type="dxa"/>
            </w:tcMar>
          </w:tcPr>
          <w:p>
            <w:r>
              <w:rPr>
                <w:rFonts w:ascii="Times New Roman" w:hAnsi="Times New Roman"/>
                <w:sz w:val="22"/>
              </w:rPr>
              <w:t>Tự động làm mới dữ liệu mỗi 60 giây không cần F5</w:t>
            </w:r>
          </w:p>
        </w:tc>
      </w:tr>
      <w:tr>
        <w:tc>
          <w:tcPr>
            <w:tcW w:type="dxa" w:w="1296"/>
            <w:vAlign w:val="center"/>
            <w:tcMar>
              <w:top w:w="80" w:type="dxa"/>
              <w:bottom w:w="80" w:type="dxa"/>
              <w:left w:w="120" w:type="dxa"/>
              <w:right w:w="120" w:type="dxa"/>
            </w:tcMar>
            <w:shd w:fill="F9FAFC"/>
          </w:tcPr>
          <w:p>
            <w:r>
              <w:rPr>
                <w:rFonts w:ascii="Times New Roman" w:hAnsi="Times New Roman"/>
                <w:sz w:val="22"/>
              </w:rPr>
              <w:t>**`DATA-15`**</w:t>
            </w:r>
          </w:p>
        </w:tc>
        <w:tc>
          <w:tcPr>
            <w:tcW w:type="dxa" w:w="1296"/>
            <w:vAlign w:val="center"/>
            <w:tcMar>
              <w:top w:w="80" w:type="dxa"/>
              <w:bottom w:w="80" w:type="dxa"/>
              <w:left w:w="120" w:type="dxa"/>
              <w:right w:w="120" w:type="dxa"/>
            </w:tcMar>
            <w:shd w:fill="F9FAFC"/>
          </w:tcPr>
          <w:p>
            <w:r>
              <w:rPr>
                <w:rFonts w:ascii="Times New Roman" w:hAnsi="Times New Roman"/>
                <w:sz w:val="22"/>
              </w:rPr>
              <w:t>**Khoan sâu dữ liệu từ biểu đồ tổng quan (Drill-down)**</w:t>
            </w:r>
          </w:p>
        </w:tc>
        <w:tc>
          <w:tcPr>
            <w:tcW w:type="dxa" w:w="1296"/>
            <w:vAlign w:val="center"/>
            <w:tcMar>
              <w:top w:w="80" w:type="dxa"/>
              <w:bottom w:w="80" w:type="dxa"/>
              <w:left w:w="120" w:type="dxa"/>
              <w:right w:w="120" w:type="dxa"/>
            </w:tcMar>
            <w:shd w:fill="F9FAFC"/>
          </w:tcPr>
          <w:p>
            <w:r>
              <w:rPr>
                <w:rFonts w:ascii="Times New Roman" w:hAnsi="Times New Roman"/>
                <w:sz w:val="22"/>
              </w:rPr>
              <w:t>Nhà phân tích dữ liệu</w:t>
            </w:r>
          </w:p>
        </w:tc>
        <w:tc>
          <w:tcPr>
            <w:tcW w:type="dxa" w:w="1296"/>
            <w:vAlign w:val="center"/>
            <w:tcMar>
              <w:top w:w="80" w:type="dxa"/>
              <w:bottom w:w="80" w:type="dxa"/>
              <w:left w:w="120" w:type="dxa"/>
              <w:right w:w="120" w:type="dxa"/>
            </w:tcMar>
            <w:shd w:fill="F9FAFC"/>
          </w:tcPr>
          <w:p>
            <w:r>
              <w:rPr>
                <w:rFonts w:ascii="Times New Roman" w:hAnsi="Times New Roman"/>
                <w:sz w:val="22"/>
              </w:rPr>
              <w:t>Tìm nguyên nhân gốc rễ của biến động</w:t>
            </w:r>
          </w:p>
        </w:tc>
        <w:tc>
          <w:tcPr>
            <w:tcW w:type="dxa" w:w="1296"/>
            <w:vAlign w:val="center"/>
            <w:tcMar>
              <w:top w:w="80" w:type="dxa"/>
              <w:bottom w:w="80" w:type="dxa"/>
              <w:left w:w="120" w:type="dxa"/>
              <w:right w:w="120" w:type="dxa"/>
            </w:tcMar>
            <w:shd w:fill="F9FAFC"/>
          </w:tcPr>
          <w:p>
            <w:r>
              <w:rPr>
                <w:rFonts w:ascii="Times New Roman" w:hAnsi="Times New Roman"/>
                <w:sz w:val="22"/>
              </w:rPr>
              <w:t>Bấm vào cột doanh thu giảm bất thường của Tháng 8 -&gt; Xem chi tiết từng chi nhánh</w:t>
            </w:r>
          </w:p>
        </w:tc>
        <w:tc>
          <w:tcPr>
            <w:tcW w:type="dxa" w:w="1296"/>
            <w:vAlign w:val="center"/>
            <w:tcMar>
              <w:top w:w="80" w:type="dxa"/>
              <w:bottom w:w="80" w:type="dxa"/>
              <w:left w:w="120" w:type="dxa"/>
              <w:right w:w="120" w:type="dxa"/>
            </w:tcMar>
            <w:shd w:fill="F9FAFC"/>
          </w:tcPr>
          <w:p>
            <w:r>
              <w:rPr>
                <w:rFonts w:ascii="Times New Roman" w:hAnsi="Times New Roman"/>
                <w:sz w:val="22"/>
              </w:rPr>
              <w:t>Không truy xuất được bản ghi nguồn</w:t>
            </w:r>
          </w:p>
        </w:tc>
        <w:tc>
          <w:tcPr>
            <w:tcW w:type="dxa" w:w="1296"/>
            <w:vAlign w:val="center"/>
            <w:tcMar>
              <w:top w:w="80" w:type="dxa"/>
              <w:bottom w:w="80" w:type="dxa"/>
              <w:left w:w="120" w:type="dxa"/>
              <w:right w:w="120" w:type="dxa"/>
            </w:tcMar>
            <w:shd w:fill="F9FAFC"/>
          </w:tcPr>
          <w:p>
            <w:r>
              <w:rPr>
                <w:rFonts w:ascii="Times New Roman" w:hAnsi="Times New Roman"/>
                <w:sz w:val="22"/>
              </w:rPr>
              <w:t>Cho phép truy xuất từ con số tổng hợp về tận bản ghi giao dịch gốc</w:t>
            </w:r>
          </w:p>
        </w:tc>
      </w:tr>
      <w:tr>
        <w:tc>
          <w:tcPr>
            <w:tcW w:type="dxa" w:w="1296"/>
            <w:vAlign w:val="center"/>
            <w:tcMar>
              <w:top w:w="80" w:type="dxa"/>
              <w:bottom w:w="80" w:type="dxa"/>
              <w:left w:w="120" w:type="dxa"/>
              <w:right w:w="120" w:type="dxa"/>
            </w:tcMar>
          </w:tcPr>
          <w:p>
            <w:r>
              <w:rPr>
                <w:rFonts w:ascii="Times New Roman" w:hAnsi="Times New Roman"/>
                <w:sz w:val="22"/>
              </w:rPr>
              <w:t>**`DATA-16`**</w:t>
            </w:r>
          </w:p>
        </w:tc>
        <w:tc>
          <w:tcPr>
            <w:tcW w:type="dxa" w:w="1296"/>
            <w:vAlign w:val="center"/>
            <w:tcMar>
              <w:top w:w="80" w:type="dxa"/>
              <w:bottom w:w="80" w:type="dxa"/>
              <w:left w:w="120" w:type="dxa"/>
              <w:right w:w="120" w:type="dxa"/>
            </w:tcMar>
          </w:tcPr>
          <w:p>
            <w:r>
              <w:rPr>
                <w:rFonts w:ascii="Times New Roman" w:hAnsi="Times New Roman"/>
                <w:sz w:val="22"/>
              </w:rPr>
              <w:t>**Di chuyển dữ liệu cũ sang kho lưu trữ lạnh (Archiving)**</w:t>
            </w:r>
          </w:p>
        </w:tc>
        <w:tc>
          <w:tcPr>
            <w:tcW w:type="dxa" w:w="1296"/>
            <w:vAlign w:val="center"/>
            <w:tcMar>
              <w:top w:w="80" w:type="dxa"/>
              <w:bottom w:w="80" w:type="dxa"/>
              <w:left w:w="120" w:type="dxa"/>
              <w:right w:w="120" w:type="dxa"/>
            </w:tcMar>
          </w:tcPr>
          <w:p>
            <w:r>
              <w:rPr>
                <w:rFonts w:ascii="Times New Roman" w:hAnsi="Times New Roman"/>
                <w:sz w:val="22"/>
              </w:rPr>
              <w:t>DBA, Batch Job</w:t>
            </w:r>
          </w:p>
        </w:tc>
        <w:tc>
          <w:tcPr>
            <w:tcW w:type="dxa" w:w="1296"/>
            <w:vAlign w:val="center"/>
            <w:tcMar>
              <w:top w:w="80" w:type="dxa"/>
              <w:bottom w:w="80" w:type="dxa"/>
              <w:left w:w="120" w:type="dxa"/>
              <w:right w:w="120" w:type="dxa"/>
            </w:tcMar>
          </w:tcPr>
          <w:p>
            <w:r>
              <w:rPr>
                <w:rFonts w:ascii="Times New Roman" w:hAnsi="Times New Roman"/>
                <w:sz w:val="22"/>
              </w:rPr>
              <w:t>Giải phóng dung lượng database chính</w:t>
            </w:r>
          </w:p>
        </w:tc>
        <w:tc>
          <w:tcPr>
            <w:tcW w:type="dxa" w:w="1296"/>
            <w:vAlign w:val="center"/>
            <w:tcMar>
              <w:top w:w="80" w:type="dxa"/>
              <w:bottom w:w="80" w:type="dxa"/>
              <w:left w:w="120" w:type="dxa"/>
              <w:right w:w="120" w:type="dxa"/>
            </w:tcMar>
          </w:tcPr>
          <w:p>
            <w:r>
              <w:rPr>
                <w:rFonts w:ascii="Times New Roman" w:hAnsi="Times New Roman"/>
                <w:sz w:val="22"/>
              </w:rPr>
              <w:t>Dữ liệu giao dịch trên 3 năm -&gt; Nén và chuyển sang Cold Storage (S3 Glacier)</w:t>
            </w:r>
          </w:p>
        </w:tc>
        <w:tc>
          <w:tcPr>
            <w:tcW w:type="dxa" w:w="1296"/>
            <w:vAlign w:val="center"/>
            <w:tcMar>
              <w:top w:w="80" w:type="dxa"/>
              <w:bottom w:w="80" w:type="dxa"/>
              <w:left w:w="120" w:type="dxa"/>
              <w:right w:w="120" w:type="dxa"/>
            </w:tcMar>
          </w:tcPr>
          <w:p>
            <w:r>
              <w:rPr>
                <w:rFonts w:ascii="Times New Roman" w:hAnsi="Times New Roman"/>
                <w:sz w:val="22"/>
              </w:rPr>
              <w:t>Cần tra cứu lại dữ liệu đã lưu trữ</w:t>
            </w:r>
          </w:p>
        </w:tc>
        <w:tc>
          <w:tcPr>
            <w:tcW w:type="dxa" w:w="1296"/>
            <w:vAlign w:val="center"/>
            <w:tcMar>
              <w:top w:w="80" w:type="dxa"/>
              <w:bottom w:w="80" w:type="dxa"/>
              <w:left w:w="120" w:type="dxa"/>
              <w:right w:w="120" w:type="dxa"/>
            </w:tcMar>
          </w:tcPr>
          <w:p>
            <w:r>
              <w:rPr>
                <w:rFonts w:ascii="Times New Roman" w:hAnsi="Times New Roman"/>
                <w:sz w:val="22"/>
              </w:rPr>
              <w:t>Giữ lại bảng tra cứu chỉ mục nhanh để có thể phục hồi khi cần</w:t>
            </w:r>
          </w:p>
        </w:tc>
      </w:tr>
      <w:tr>
        <w:tc>
          <w:tcPr>
            <w:tcW w:type="dxa" w:w="1296"/>
            <w:vAlign w:val="center"/>
            <w:tcMar>
              <w:top w:w="80" w:type="dxa"/>
              <w:bottom w:w="80" w:type="dxa"/>
              <w:left w:w="120" w:type="dxa"/>
              <w:right w:w="120" w:type="dxa"/>
            </w:tcMar>
            <w:shd w:fill="F9FAFC"/>
          </w:tcPr>
          <w:p>
            <w:r>
              <w:rPr>
                <w:rFonts w:ascii="Times New Roman" w:hAnsi="Times New Roman"/>
                <w:sz w:val="22"/>
              </w:rPr>
              <w:t>**`DATA-17`**</w:t>
            </w:r>
          </w:p>
        </w:tc>
        <w:tc>
          <w:tcPr>
            <w:tcW w:type="dxa" w:w="1296"/>
            <w:vAlign w:val="center"/>
            <w:tcMar>
              <w:top w:w="80" w:type="dxa"/>
              <w:bottom w:w="80" w:type="dxa"/>
              <w:left w:w="120" w:type="dxa"/>
              <w:right w:w="120" w:type="dxa"/>
            </w:tcMar>
            <w:shd w:fill="F9FAFC"/>
          </w:tcPr>
          <w:p>
            <w:r>
              <w:rPr>
                <w:rFonts w:ascii="Times New Roman" w:hAnsi="Times New Roman"/>
                <w:sz w:val="22"/>
              </w:rPr>
              <w:t>**Phục hồi dữ liệu từ kho lưu trữ lạnh về hệ thống**</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shd w:fill="F9FAFC"/>
          </w:tcPr>
          <w:p>
            <w:r>
              <w:rPr>
                <w:rFonts w:ascii="Times New Roman" w:hAnsi="Times New Roman"/>
                <w:sz w:val="22"/>
              </w:rPr>
              <w:t>Phục vụ thanh tra đột xuất</w:t>
            </w:r>
          </w:p>
        </w:tc>
        <w:tc>
          <w:tcPr>
            <w:tcW w:type="dxa" w:w="1296"/>
            <w:vAlign w:val="center"/>
            <w:tcMar>
              <w:top w:w="80" w:type="dxa"/>
              <w:bottom w:w="80" w:type="dxa"/>
              <w:left w:w="120" w:type="dxa"/>
              <w:right w:w="120" w:type="dxa"/>
            </w:tcMar>
            <w:shd w:fill="F9FAFC"/>
          </w:tcPr>
          <w:p>
            <w:r>
              <w:rPr>
                <w:rFonts w:ascii="Times New Roman" w:hAnsi="Times New Roman"/>
                <w:sz w:val="22"/>
              </w:rPr>
              <w:t>Nhập mã giao dịch cũ -&gt; Hệ thống giải nén từ Cold Storage và đưa về bảng phụ</w:t>
            </w:r>
          </w:p>
        </w:tc>
        <w:tc>
          <w:tcPr>
            <w:tcW w:type="dxa" w:w="1296"/>
            <w:vAlign w:val="center"/>
            <w:tcMar>
              <w:top w:w="80" w:type="dxa"/>
              <w:bottom w:w="80" w:type="dxa"/>
              <w:left w:w="120" w:type="dxa"/>
              <w:right w:w="120" w:type="dxa"/>
            </w:tcMar>
            <w:shd w:fill="F9FAFC"/>
          </w:tcPr>
          <w:p>
            <w:r>
              <w:rPr>
                <w:rFonts w:ascii="Times New Roman" w:hAnsi="Times New Roman"/>
                <w:sz w:val="22"/>
              </w:rPr>
              <w:t>Thời gian giải nén từ Glacier mất vài giờ</w:t>
            </w:r>
          </w:p>
        </w:tc>
        <w:tc>
          <w:tcPr>
            <w:tcW w:type="dxa" w:w="1296"/>
            <w:vAlign w:val="center"/>
            <w:tcMar>
              <w:top w:w="80" w:type="dxa"/>
              <w:bottom w:w="80" w:type="dxa"/>
              <w:left w:w="120" w:type="dxa"/>
              <w:right w:w="120" w:type="dxa"/>
            </w:tcMar>
            <w:shd w:fill="F9FAFC"/>
          </w:tcPr>
          <w:p>
            <w:r>
              <w:rPr>
                <w:rFonts w:ascii="Times New Roman" w:hAnsi="Times New Roman"/>
                <w:sz w:val="22"/>
              </w:rPr>
              <w:t>Thông báo cho người yêu cầu khi dữ liệu đã sẵn sàng</w:t>
            </w:r>
          </w:p>
        </w:tc>
      </w:tr>
      <w:tr>
        <w:tc>
          <w:tcPr>
            <w:tcW w:type="dxa" w:w="1296"/>
            <w:vAlign w:val="center"/>
            <w:tcMar>
              <w:top w:w="80" w:type="dxa"/>
              <w:bottom w:w="80" w:type="dxa"/>
              <w:left w:w="120" w:type="dxa"/>
              <w:right w:w="120" w:type="dxa"/>
            </w:tcMar>
          </w:tcPr>
          <w:p>
            <w:r>
              <w:rPr>
                <w:rFonts w:ascii="Times New Roman" w:hAnsi="Times New Roman"/>
                <w:sz w:val="22"/>
              </w:rPr>
              <w:t>**`DATA-18`**</w:t>
            </w:r>
          </w:p>
        </w:tc>
        <w:tc>
          <w:tcPr>
            <w:tcW w:type="dxa" w:w="1296"/>
            <w:vAlign w:val="center"/>
            <w:tcMar>
              <w:top w:w="80" w:type="dxa"/>
              <w:bottom w:w="80" w:type="dxa"/>
              <w:left w:w="120" w:type="dxa"/>
              <w:right w:w="120" w:type="dxa"/>
            </w:tcMar>
          </w:tcPr>
          <w:p>
            <w:r>
              <w:rPr>
                <w:rFonts w:ascii="Times New Roman" w:hAnsi="Times New Roman"/>
                <w:sz w:val="22"/>
              </w:rPr>
              <w:t>**Hợp nhất các bản ghi khách hàng bị trùng lặp**</w:t>
            </w:r>
          </w:p>
        </w:tc>
        <w:tc>
          <w:tcPr>
            <w:tcW w:type="dxa" w:w="1296"/>
            <w:vAlign w:val="center"/>
            <w:tcMar>
              <w:top w:w="80" w:type="dxa"/>
              <w:bottom w:w="80" w:type="dxa"/>
              <w:left w:w="120" w:type="dxa"/>
              <w:right w:w="120" w:type="dxa"/>
            </w:tcMar>
          </w:tcPr>
          <w:p>
            <w:r>
              <w:rPr>
                <w:rFonts w:ascii="Times New Roman" w:hAnsi="Times New Roman"/>
                <w:sz w:val="22"/>
              </w:rPr>
              <w:t>Chuyên viên dữ liệu</w:t>
            </w:r>
          </w:p>
        </w:tc>
        <w:tc>
          <w:tcPr>
            <w:tcW w:type="dxa" w:w="1296"/>
            <w:vAlign w:val="center"/>
            <w:tcMar>
              <w:top w:w="80" w:type="dxa"/>
              <w:bottom w:w="80" w:type="dxa"/>
              <w:left w:w="120" w:type="dxa"/>
              <w:right w:w="120" w:type="dxa"/>
            </w:tcMar>
          </w:tcPr>
          <w:p>
            <w:r>
              <w:rPr>
                <w:rFonts w:ascii="Times New Roman" w:hAnsi="Times New Roman"/>
                <w:sz w:val="22"/>
              </w:rPr>
              <w:t>Làm sạch cơ sở dữ liệu khách hàng</w:t>
            </w:r>
          </w:p>
        </w:tc>
        <w:tc>
          <w:tcPr>
            <w:tcW w:type="dxa" w:w="1296"/>
            <w:vAlign w:val="center"/>
            <w:tcMar>
              <w:top w:w="80" w:type="dxa"/>
              <w:bottom w:w="80" w:type="dxa"/>
              <w:left w:w="120" w:type="dxa"/>
              <w:right w:w="120" w:type="dxa"/>
            </w:tcMar>
          </w:tcPr>
          <w:p>
            <w:r>
              <w:rPr>
                <w:rFonts w:ascii="Times New Roman" w:hAnsi="Times New Roman"/>
                <w:sz w:val="22"/>
              </w:rPr>
              <w:t>Phát hiện 2 khách hàng cùng CCCD -&gt; Chọn bản ghi chính -&gt; Gộp lịch sử mua hàng</w:t>
            </w:r>
          </w:p>
        </w:tc>
        <w:tc>
          <w:tcPr>
            <w:tcW w:type="dxa" w:w="1296"/>
            <w:vAlign w:val="center"/>
            <w:tcMar>
              <w:top w:w="80" w:type="dxa"/>
              <w:bottom w:w="80" w:type="dxa"/>
              <w:left w:w="120" w:type="dxa"/>
              <w:right w:w="120" w:type="dxa"/>
            </w:tcMar>
          </w:tcPr>
          <w:p>
            <w:r>
              <w:rPr>
                <w:rFonts w:ascii="Times New Roman" w:hAnsi="Times New Roman"/>
                <w:sz w:val="22"/>
              </w:rPr>
              <w:t>Mâu thuẫn thông tin ngày sinh</w:t>
            </w:r>
          </w:p>
        </w:tc>
        <w:tc>
          <w:tcPr>
            <w:tcW w:type="dxa" w:w="1296"/>
            <w:vAlign w:val="center"/>
            <w:tcMar>
              <w:top w:w="80" w:type="dxa"/>
              <w:bottom w:w="80" w:type="dxa"/>
              <w:left w:w="120" w:type="dxa"/>
              <w:right w:w="120" w:type="dxa"/>
            </w:tcMar>
          </w:tcPr>
          <w:p>
            <w:r>
              <w:rPr>
                <w:rFonts w:ascii="Times New Roman" w:hAnsi="Times New Roman"/>
                <w:sz w:val="22"/>
              </w:rPr>
              <w:t>Lưu vết bản ghi cũ trước khi gộp để có thể hoàn tác</w:t>
            </w:r>
          </w:p>
        </w:tc>
      </w:tr>
      <w:tr>
        <w:tc>
          <w:tcPr>
            <w:tcW w:type="dxa" w:w="1296"/>
            <w:vAlign w:val="center"/>
            <w:tcMar>
              <w:top w:w="80" w:type="dxa"/>
              <w:bottom w:w="80" w:type="dxa"/>
              <w:left w:w="120" w:type="dxa"/>
              <w:right w:w="120" w:type="dxa"/>
            </w:tcMar>
            <w:shd w:fill="F9FAFC"/>
          </w:tcPr>
          <w:p>
            <w:r>
              <w:rPr>
                <w:rFonts w:ascii="Times New Roman" w:hAnsi="Times New Roman"/>
                <w:sz w:val="22"/>
              </w:rPr>
              <w:t>**`DATA-19`**</w:t>
            </w:r>
          </w:p>
        </w:tc>
        <w:tc>
          <w:tcPr>
            <w:tcW w:type="dxa" w:w="1296"/>
            <w:vAlign w:val="center"/>
            <w:tcMar>
              <w:top w:w="80" w:type="dxa"/>
              <w:bottom w:w="80" w:type="dxa"/>
              <w:left w:w="120" w:type="dxa"/>
              <w:right w:w="120" w:type="dxa"/>
            </w:tcMar>
            <w:shd w:fill="F9FAFC"/>
          </w:tcPr>
          <w:p>
            <w:r>
              <w:rPr>
                <w:rFonts w:ascii="Times New Roman" w:hAnsi="Times New Roman"/>
                <w:sz w:val="22"/>
              </w:rPr>
              <w:t>**Đồng bộ dữ liệu hai chiều với hệ thống ERP bên ngoài**</w:t>
            </w:r>
          </w:p>
        </w:tc>
        <w:tc>
          <w:tcPr>
            <w:tcW w:type="dxa" w:w="1296"/>
            <w:vAlign w:val="center"/>
            <w:tcMar>
              <w:top w:w="80" w:type="dxa"/>
              <w:bottom w:w="80" w:type="dxa"/>
              <w:left w:w="120" w:type="dxa"/>
              <w:right w:w="120" w:type="dxa"/>
            </w:tcMar>
            <w:shd w:fill="F9FAFC"/>
          </w:tcPr>
          <w:p>
            <w:r>
              <w:rPr>
                <w:rFonts w:ascii="Times New Roman" w:hAnsi="Times New Roman"/>
                <w:sz w:val="22"/>
              </w:rPr>
              <w:t>Integration Service, ERP Connector</w:t>
            </w:r>
          </w:p>
        </w:tc>
        <w:tc>
          <w:tcPr>
            <w:tcW w:type="dxa" w:w="1296"/>
            <w:vAlign w:val="center"/>
            <w:tcMar>
              <w:top w:w="80" w:type="dxa"/>
              <w:bottom w:w="80" w:type="dxa"/>
              <w:left w:w="120" w:type="dxa"/>
              <w:right w:w="120" w:type="dxa"/>
            </w:tcMar>
            <w:shd w:fill="F9FAFC"/>
          </w:tcPr>
          <w:p>
            <w:r>
              <w:rPr>
                <w:rFonts w:ascii="Times New Roman" w:hAnsi="Times New Roman"/>
                <w:sz w:val="22"/>
              </w:rPr>
              <w:t>Nhất quán dữ liệu toàn doanh nghiệp</w:t>
            </w:r>
          </w:p>
        </w:tc>
        <w:tc>
          <w:tcPr>
            <w:tcW w:type="dxa" w:w="1296"/>
            <w:vAlign w:val="center"/>
            <w:tcMar>
              <w:top w:w="80" w:type="dxa"/>
              <w:bottom w:w="80" w:type="dxa"/>
              <w:left w:w="120" w:type="dxa"/>
              <w:right w:w="120" w:type="dxa"/>
            </w:tcMar>
            <w:shd w:fill="F9FAFC"/>
          </w:tcPr>
          <w:p>
            <w:r>
              <w:rPr>
                <w:rFonts w:ascii="Times New Roman" w:hAnsi="Times New Roman"/>
                <w:sz w:val="22"/>
              </w:rPr>
              <w:t>Khách mua hàng trên web -&gt; Đẩy đơn sang SAP/Oracle -&gt; Nhận lại trạng thái kho</w:t>
            </w:r>
          </w:p>
        </w:tc>
        <w:tc>
          <w:tcPr>
            <w:tcW w:type="dxa" w:w="1296"/>
            <w:vAlign w:val="center"/>
            <w:tcMar>
              <w:top w:w="80" w:type="dxa"/>
              <w:bottom w:w="80" w:type="dxa"/>
              <w:left w:w="120" w:type="dxa"/>
              <w:right w:w="120" w:type="dxa"/>
            </w:tcMar>
            <w:shd w:fill="F9FAFC"/>
          </w:tcPr>
          <w:p>
            <w:r>
              <w:rPr>
                <w:rFonts w:ascii="Times New Roman" w:hAnsi="Times New Roman"/>
                <w:sz w:val="22"/>
              </w:rPr>
              <w:t>Xung đột dữ liệu khi 2 bên cùng sửa</w:t>
            </w:r>
          </w:p>
        </w:tc>
        <w:tc>
          <w:tcPr>
            <w:tcW w:type="dxa" w:w="1296"/>
            <w:vAlign w:val="center"/>
            <w:tcMar>
              <w:top w:w="80" w:type="dxa"/>
              <w:bottom w:w="80" w:type="dxa"/>
              <w:left w:w="120" w:type="dxa"/>
              <w:right w:w="120" w:type="dxa"/>
            </w:tcMar>
            <w:shd w:fill="F9FAFC"/>
          </w:tcPr>
          <w:p>
            <w:r>
              <w:rPr>
                <w:rFonts w:ascii="Times New Roman" w:hAnsi="Times New Roman"/>
                <w:sz w:val="22"/>
              </w:rPr>
              <w:t>Áp dụng cơ chế phân xử xung đột theo dấu thời gian mới nhất</w:t>
            </w:r>
          </w:p>
        </w:tc>
      </w:tr>
      <w:tr>
        <w:tc>
          <w:tcPr>
            <w:tcW w:type="dxa" w:w="1296"/>
            <w:vAlign w:val="center"/>
            <w:tcMar>
              <w:top w:w="80" w:type="dxa"/>
              <w:bottom w:w="80" w:type="dxa"/>
              <w:left w:w="120" w:type="dxa"/>
              <w:right w:w="120" w:type="dxa"/>
            </w:tcMar>
          </w:tcPr>
          <w:p>
            <w:r>
              <w:rPr>
                <w:rFonts w:ascii="Times New Roman" w:hAnsi="Times New Roman"/>
                <w:sz w:val="22"/>
              </w:rPr>
              <w:t>**`DATA-20`**</w:t>
            </w:r>
          </w:p>
        </w:tc>
        <w:tc>
          <w:tcPr>
            <w:tcW w:type="dxa" w:w="1296"/>
            <w:vAlign w:val="center"/>
            <w:tcMar>
              <w:top w:w="80" w:type="dxa"/>
              <w:bottom w:w="80" w:type="dxa"/>
              <w:left w:w="120" w:type="dxa"/>
              <w:right w:w="120" w:type="dxa"/>
            </w:tcMar>
          </w:tcPr>
          <w:p>
            <w:r>
              <w:rPr>
                <w:rFonts w:ascii="Times New Roman" w:hAnsi="Times New Roman"/>
                <w:sz w:val="22"/>
              </w:rPr>
              <w:t>**Cung cấp Webhook đẩy dữ liệu sang hệ thống BI**</w:t>
            </w:r>
          </w:p>
        </w:tc>
        <w:tc>
          <w:tcPr>
            <w:tcW w:type="dxa" w:w="1296"/>
            <w:vAlign w:val="center"/>
            <w:tcMar>
              <w:top w:w="80" w:type="dxa"/>
              <w:bottom w:w="80" w:type="dxa"/>
              <w:left w:w="120" w:type="dxa"/>
              <w:right w:w="120" w:type="dxa"/>
            </w:tcMar>
          </w:tcPr>
          <w:p>
            <w:r>
              <w:rPr>
                <w:rFonts w:ascii="Times New Roman" w:hAnsi="Times New Roman"/>
                <w:sz w:val="22"/>
              </w:rPr>
              <w:t>Hệ thống Backend, Kho dữ liệu BI</w:t>
            </w:r>
          </w:p>
        </w:tc>
        <w:tc>
          <w:tcPr>
            <w:tcW w:type="dxa" w:w="1296"/>
            <w:vAlign w:val="center"/>
            <w:tcMar>
              <w:top w:w="80" w:type="dxa"/>
              <w:bottom w:w="80" w:type="dxa"/>
              <w:left w:w="120" w:type="dxa"/>
              <w:right w:w="120" w:type="dxa"/>
            </w:tcMar>
          </w:tcPr>
          <w:p>
            <w:r>
              <w:rPr>
                <w:rFonts w:ascii="Times New Roman" w:hAnsi="Times New Roman"/>
                <w:sz w:val="22"/>
              </w:rPr>
              <w:t>Phục vụ phân tích dữ liệu chuyên sâu</w:t>
            </w:r>
          </w:p>
        </w:tc>
        <w:tc>
          <w:tcPr>
            <w:tcW w:type="dxa" w:w="1296"/>
            <w:vAlign w:val="center"/>
            <w:tcMar>
              <w:top w:w="80" w:type="dxa"/>
              <w:bottom w:w="80" w:type="dxa"/>
              <w:left w:w="120" w:type="dxa"/>
              <w:right w:w="120" w:type="dxa"/>
            </w:tcMar>
          </w:tcPr>
          <w:p>
            <w:r>
              <w:rPr>
                <w:rFonts w:ascii="Times New Roman" w:hAnsi="Times New Roman"/>
                <w:sz w:val="22"/>
              </w:rPr>
              <w:t>Khi có sự kiện mới -&gt; Đẩy bản tin JSON sang Data Warehouse (BigQuery/Snowflake)</w:t>
            </w:r>
          </w:p>
        </w:tc>
        <w:tc>
          <w:tcPr>
            <w:tcW w:type="dxa" w:w="1296"/>
            <w:vAlign w:val="center"/>
            <w:tcMar>
              <w:top w:w="80" w:type="dxa"/>
              <w:bottom w:w="80" w:type="dxa"/>
              <w:left w:w="120" w:type="dxa"/>
              <w:right w:w="120" w:type="dxa"/>
            </w:tcMar>
          </w:tcPr>
          <w:p>
            <w:r>
              <w:rPr>
                <w:rFonts w:ascii="Times New Roman" w:hAnsi="Times New Roman"/>
                <w:sz w:val="22"/>
              </w:rPr>
              <w:t>Mất mát bản tin khi mạng lag</w:t>
            </w:r>
          </w:p>
        </w:tc>
        <w:tc>
          <w:tcPr>
            <w:tcW w:type="dxa" w:w="1296"/>
            <w:vAlign w:val="center"/>
            <w:tcMar>
              <w:top w:w="80" w:type="dxa"/>
              <w:bottom w:w="80" w:type="dxa"/>
              <w:left w:w="120" w:type="dxa"/>
              <w:right w:w="120" w:type="dxa"/>
            </w:tcMar>
          </w:tcPr>
          <w:p>
            <w:r>
              <w:rPr>
                <w:rFonts w:ascii="Times New Roman" w:hAnsi="Times New Roman"/>
                <w:sz w:val="22"/>
              </w:rPr>
              <w:t>Lưu bản tin vào Kafka/RabbitMQ đảm bảo chuyển giao ít nhất 1 lần (At-least-once)</w:t>
            </w:r>
          </w:p>
        </w:tc>
      </w:tr>
      <w:tr>
        <w:tc>
          <w:tcPr>
            <w:tcW w:type="dxa" w:w="1296"/>
            <w:vAlign w:val="center"/>
            <w:tcMar>
              <w:top w:w="80" w:type="dxa"/>
              <w:bottom w:w="80" w:type="dxa"/>
              <w:left w:w="120" w:type="dxa"/>
              <w:right w:w="120" w:type="dxa"/>
            </w:tcMar>
            <w:shd w:fill="F9FAFC"/>
          </w:tcPr>
          <w:p>
            <w:r>
              <w:rPr>
                <w:rFonts w:ascii="Times New Roman" w:hAnsi="Times New Roman"/>
                <w:sz w:val="22"/>
              </w:rPr>
              <w:t>**`DATA-21`**</w:t>
            </w:r>
          </w:p>
        </w:tc>
        <w:tc>
          <w:tcPr>
            <w:tcW w:type="dxa" w:w="1296"/>
            <w:vAlign w:val="center"/>
            <w:tcMar>
              <w:top w:w="80" w:type="dxa"/>
              <w:bottom w:w="80" w:type="dxa"/>
              <w:left w:w="120" w:type="dxa"/>
              <w:right w:w="120" w:type="dxa"/>
            </w:tcMar>
            <w:shd w:fill="F9FAFC"/>
          </w:tcPr>
          <w:p>
            <w:r>
              <w:rPr>
                <w:rFonts w:ascii="Times New Roman" w:hAnsi="Times New Roman"/>
                <w:sz w:val="22"/>
              </w:rPr>
              <w:t>**Theo dõi dung lượng tiêu thụ của cơ sở dữ liệu**</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shd w:fill="F9FAFC"/>
          </w:tcPr>
          <w:p>
            <w:r>
              <w:rPr>
                <w:rFonts w:ascii="Times New Roman" w:hAnsi="Times New Roman"/>
                <w:sz w:val="22"/>
              </w:rPr>
              <w:t>Chủ động mở rộng ổ cứng</w:t>
            </w:r>
          </w:p>
        </w:tc>
        <w:tc>
          <w:tcPr>
            <w:tcW w:type="dxa" w:w="1296"/>
            <w:vAlign w:val="center"/>
            <w:tcMar>
              <w:top w:w="80" w:type="dxa"/>
              <w:bottom w:w="80" w:type="dxa"/>
              <w:left w:w="120" w:type="dxa"/>
              <w:right w:w="120" w:type="dxa"/>
            </w:tcMar>
            <w:shd w:fill="F9FAFC"/>
          </w:tcPr>
          <w:p>
            <w:r>
              <w:rPr>
                <w:rFonts w:ascii="Times New Roman" w:hAnsi="Times New Roman"/>
                <w:sz w:val="22"/>
              </w:rPr>
              <w:t>Xem biểu đồ dung lượng DB, dung lượng file đính kèm, tốc độ tăng trưởng hàng tháng</w:t>
            </w:r>
          </w:p>
        </w:tc>
        <w:tc>
          <w:tcPr>
            <w:tcW w:type="dxa" w:w="1296"/>
            <w:vAlign w:val="center"/>
            <w:tcMar>
              <w:top w:w="80" w:type="dxa"/>
              <w:bottom w:w="80" w:type="dxa"/>
              <w:left w:w="120" w:type="dxa"/>
              <w:right w:w="120" w:type="dxa"/>
            </w:tcMar>
            <w:shd w:fill="F9FAFC"/>
          </w:tcPr>
          <w:p>
            <w:r>
              <w:rPr>
                <w:rFonts w:ascii="Times New Roman" w:hAnsi="Times New Roman"/>
                <w:sz w:val="22"/>
              </w:rPr>
              <w:t>Ổ cứng bị đầy 100% làm sập DB</w:t>
            </w:r>
          </w:p>
        </w:tc>
        <w:tc>
          <w:tcPr>
            <w:tcW w:type="dxa" w:w="1296"/>
            <w:vAlign w:val="center"/>
            <w:tcMar>
              <w:top w:w="80" w:type="dxa"/>
              <w:bottom w:w="80" w:type="dxa"/>
              <w:left w:w="120" w:type="dxa"/>
              <w:right w:w="120" w:type="dxa"/>
            </w:tcMar>
            <w:shd w:fill="F9FAFC"/>
          </w:tcPr>
          <w:p>
            <w:r>
              <w:rPr>
                <w:rFonts w:ascii="Times New Roman" w:hAnsi="Times New Roman"/>
                <w:sz w:val="22"/>
              </w:rPr>
              <w:t>Bắn cảnh báo khẩn cấp khi dung lượng đĩa chạm mức 85%</w:t>
            </w:r>
          </w:p>
        </w:tc>
      </w:tr>
      <w:tr>
        <w:tc>
          <w:tcPr>
            <w:tcW w:type="dxa" w:w="1296"/>
            <w:vAlign w:val="center"/>
            <w:tcMar>
              <w:top w:w="80" w:type="dxa"/>
              <w:bottom w:w="80" w:type="dxa"/>
              <w:left w:w="120" w:type="dxa"/>
              <w:right w:w="120" w:type="dxa"/>
            </w:tcMar>
          </w:tcPr>
          <w:p>
            <w:r>
              <w:rPr>
                <w:rFonts w:ascii="Times New Roman" w:hAnsi="Times New Roman"/>
                <w:sz w:val="22"/>
              </w:rPr>
              <w:t>**`DATA-22`**</w:t>
            </w:r>
          </w:p>
        </w:tc>
        <w:tc>
          <w:tcPr>
            <w:tcW w:type="dxa" w:w="1296"/>
            <w:vAlign w:val="center"/>
            <w:tcMar>
              <w:top w:w="80" w:type="dxa"/>
              <w:bottom w:w="80" w:type="dxa"/>
              <w:left w:w="120" w:type="dxa"/>
              <w:right w:w="120" w:type="dxa"/>
            </w:tcMar>
          </w:tcPr>
          <w:p>
            <w:r>
              <w:rPr>
                <w:rFonts w:ascii="Times New Roman" w:hAnsi="Times New Roman"/>
                <w:sz w:val="22"/>
              </w:rPr>
              <w:t>**Tự động dọn dẹp các tệp tạm và file đính kèm mồ côi**</w:t>
            </w:r>
          </w:p>
        </w:tc>
        <w:tc>
          <w:tcPr>
            <w:tcW w:type="dxa" w:w="1296"/>
            <w:vAlign w:val="center"/>
            <w:tcMar>
              <w:top w:w="80" w:type="dxa"/>
              <w:bottom w:w="80" w:type="dxa"/>
              <w:left w:w="120" w:type="dxa"/>
              <w:right w:w="120" w:type="dxa"/>
            </w:tcMar>
          </w:tcPr>
          <w:p>
            <w:r>
              <w:rPr>
                <w:rFonts w:ascii="Times New Roman" w:hAnsi="Times New Roman"/>
                <w:sz w:val="22"/>
              </w:rPr>
              <w:t>Cronjob Cleanup</w:t>
            </w:r>
          </w:p>
        </w:tc>
        <w:tc>
          <w:tcPr>
            <w:tcW w:type="dxa" w:w="1296"/>
            <w:vAlign w:val="center"/>
            <w:tcMar>
              <w:top w:w="80" w:type="dxa"/>
              <w:bottom w:w="80" w:type="dxa"/>
              <w:left w:w="120" w:type="dxa"/>
              <w:right w:w="120" w:type="dxa"/>
            </w:tcMar>
          </w:tcPr>
          <w:p>
            <w:r>
              <w:rPr>
                <w:rFonts w:ascii="Times New Roman" w:hAnsi="Times New Roman"/>
                <w:sz w:val="22"/>
              </w:rPr>
              <w:t>Tiết kiệm chi phí lưu trữ đám mây</w:t>
            </w:r>
          </w:p>
        </w:tc>
        <w:tc>
          <w:tcPr>
            <w:tcW w:type="dxa" w:w="1296"/>
            <w:vAlign w:val="center"/>
            <w:tcMar>
              <w:top w:w="80" w:type="dxa"/>
              <w:bottom w:w="80" w:type="dxa"/>
              <w:left w:w="120" w:type="dxa"/>
              <w:right w:w="120" w:type="dxa"/>
            </w:tcMar>
          </w:tcPr>
          <w:p>
            <w:r>
              <w:rPr>
                <w:rFonts w:ascii="Times New Roman" w:hAnsi="Times New Roman"/>
                <w:sz w:val="22"/>
              </w:rPr>
              <w:t>Quét các tệp tạm trên đĩa quá 24h hoặc ảnh tải lên mà không gắn vào bài viết -&gt; Xóa</w:t>
            </w:r>
          </w:p>
        </w:tc>
        <w:tc>
          <w:tcPr>
            <w:tcW w:type="dxa" w:w="1296"/>
            <w:vAlign w:val="center"/>
            <w:tcMar>
              <w:top w:w="80" w:type="dxa"/>
              <w:bottom w:w="80" w:type="dxa"/>
              <w:left w:w="120" w:type="dxa"/>
              <w:right w:w="120" w:type="dxa"/>
            </w:tcMar>
          </w:tcPr>
          <w:p>
            <w:r>
              <w:rPr>
                <w:rFonts w:ascii="Times New Roman" w:hAnsi="Times New Roman"/>
                <w:sz w:val="22"/>
              </w:rPr>
              <w:t>Xóa nhầm tệp đang chuẩn bị lưu</w:t>
            </w:r>
          </w:p>
        </w:tc>
        <w:tc>
          <w:tcPr>
            <w:tcW w:type="dxa" w:w="1296"/>
            <w:vAlign w:val="center"/>
            <w:tcMar>
              <w:top w:w="80" w:type="dxa"/>
              <w:bottom w:w="80" w:type="dxa"/>
              <w:left w:w="120" w:type="dxa"/>
              <w:right w:w="120" w:type="dxa"/>
            </w:tcMar>
          </w:tcPr>
          <w:p>
            <w:r>
              <w:rPr>
                <w:rFonts w:ascii="Times New Roman" w:hAnsi="Times New Roman"/>
                <w:sz w:val="22"/>
              </w:rPr>
              <w:t>Chỉ xóa các tệp có thời gian tạo cách thời điểm quét trên 48 giờ</w:t>
            </w:r>
          </w:p>
        </w:tc>
      </w:tr>
      <w:tr>
        <w:tc>
          <w:tcPr>
            <w:tcW w:type="dxa" w:w="1296"/>
            <w:vAlign w:val="center"/>
            <w:tcMar>
              <w:top w:w="80" w:type="dxa"/>
              <w:bottom w:w="80" w:type="dxa"/>
              <w:left w:w="120" w:type="dxa"/>
              <w:right w:w="120" w:type="dxa"/>
            </w:tcMar>
            <w:shd w:fill="F9FAFC"/>
          </w:tcPr>
          <w:p>
            <w:r>
              <w:rPr>
                <w:rFonts w:ascii="Times New Roman" w:hAnsi="Times New Roman"/>
                <w:sz w:val="22"/>
              </w:rPr>
              <w:t>**`DATA-23`**</w:t>
            </w:r>
          </w:p>
        </w:tc>
        <w:tc>
          <w:tcPr>
            <w:tcW w:type="dxa" w:w="1296"/>
            <w:vAlign w:val="center"/>
            <w:tcMar>
              <w:top w:w="80" w:type="dxa"/>
              <w:bottom w:w="80" w:type="dxa"/>
              <w:left w:w="120" w:type="dxa"/>
              <w:right w:w="120" w:type="dxa"/>
            </w:tcMar>
            <w:shd w:fill="F9FAFC"/>
          </w:tcPr>
          <w:p>
            <w:r>
              <w:rPr>
                <w:rFonts w:ascii="Times New Roman" w:hAnsi="Times New Roman"/>
                <w:sz w:val="22"/>
              </w:rPr>
              <w:t>**Kiểm tra tính toàn vẹn dữ liệu định kỳ (Data Integrity)**</w:t>
            </w:r>
          </w:p>
        </w:tc>
        <w:tc>
          <w:tcPr>
            <w:tcW w:type="dxa" w:w="1296"/>
            <w:vAlign w:val="center"/>
            <w:tcMar>
              <w:top w:w="80" w:type="dxa"/>
              <w:bottom w:w="80" w:type="dxa"/>
              <w:left w:w="120" w:type="dxa"/>
              <w:right w:w="120" w:type="dxa"/>
            </w:tcMar>
            <w:shd w:fill="F9FAFC"/>
          </w:tcPr>
          <w:p>
            <w:r>
              <w:rPr>
                <w:rFonts w:ascii="Times New Roman" w:hAnsi="Times New Roman"/>
                <w:sz w:val="22"/>
              </w:rPr>
              <w:t>Hệ thống kiểm toán tự động</w:t>
            </w:r>
          </w:p>
        </w:tc>
        <w:tc>
          <w:tcPr>
            <w:tcW w:type="dxa" w:w="1296"/>
            <w:vAlign w:val="center"/>
            <w:tcMar>
              <w:top w:w="80" w:type="dxa"/>
              <w:bottom w:w="80" w:type="dxa"/>
              <w:left w:w="120" w:type="dxa"/>
              <w:right w:w="120" w:type="dxa"/>
            </w:tcMar>
            <w:shd w:fill="F9FAFC"/>
          </w:tcPr>
          <w:p>
            <w:r>
              <w:rPr>
                <w:rFonts w:ascii="Times New Roman" w:hAnsi="Times New Roman"/>
                <w:sz w:val="22"/>
              </w:rPr>
              <w:t>Phát hiện sai lệch khóa ngoại/số liệu</w:t>
            </w:r>
          </w:p>
        </w:tc>
        <w:tc>
          <w:tcPr>
            <w:tcW w:type="dxa" w:w="1296"/>
            <w:vAlign w:val="center"/>
            <w:tcMar>
              <w:top w:w="80" w:type="dxa"/>
              <w:bottom w:w="80" w:type="dxa"/>
              <w:left w:w="120" w:type="dxa"/>
              <w:right w:w="120" w:type="dxa"/>
            </w:tcMar>
            <w:shd w:fill="F9FAFC"/>
          </w:tcPr>
          <w:p>
            <w:r>
              <w:rPr>
                <w:rFonts w:ascii="Times New Roman" w:hAnsi="Times New Roman"/>
                <w:sz w:val="22"/>
              </w:rPr>
              <w:t>Chạy script kiểm tra: Tổng tiền đơn hàng có bằng tổng tiền các món con không</w:t>
            </w:r>
          </w:p>
        </w:tc>
        <w:tc>
          <w:tcPr>
            <w:tcW w:type="dxa" w:w="1296"/>
            <w:vAlign w:val="center"/>
            <w:tcMar>
              <w:top w:w="80" w:type="dxa"/>
              <w:bottom w:w="80" w:type="dxa"/>
              <w:left w:w="120" w:type="dxa"/>
              <w:right w:w="120" w:type="dxa"/>
            </w:tcMar>
            <w:shd w:fill="F9FAFC"/>
          </w:tcPr>
          <w:p>
            <w:r>
              <w:rPr>
                <w:rFonts w:ascii="Times New Roman" w:hAnsi="Times New Roman"/>
                <w:sz w:val="22"/>
              </w:rPr>
              <w:t>Phát hiện bản ghi mồ côi (Orphan records)</w:t>
            </w:r>
          </w:p>
        </w:tc>
        <w:tc>
          <w:tcPr>
            <w:tcW w:type="dxa" w:w="1296"/>
            <w:vAlign w:val="center"/>
            <w:tcMar>
              <w:top w:w="80" w:type="dxa"/>
              <w:bottom w:w="80" w:type="dxa"/>
              <w:left w:w="120" w:type="dxa"/>
              <w:right w:w="120" w:type="dxa"/>
            </w:tcMar>
            <w:shd w:fill="F9FAFC"/>
          </w:tcPr>
          <w:p>
            <w:r>
              <w:rPr>
                <w:rFonts w:ascii="Times New Roman" w:hAnsi="Times New Roman"/>
                <w:sz w:val="22"/>
              </w:rPr>
              <w:t>Xuất báo cáo sai lệch dữ liệu nội bộ để đội kỹ thuật khắc phục</w:t>
            </w:r>
          </w:p>
        </w:tc>
      </w:tr>
      <w:tr>
        <w:tc>
          <w:tcPr>
            <w:tcW w:type="dxa" w:w="1296"/>
            <w:vAlign w:val="center"/>
            <w:tcMar>
              <w:top w:w="80" w:type="dxa"/>
              <w:bottom w:w="80" w:type="dxa"/>
              <w:left w:w="120" w:type="dxa"/>
              <w:right w:w="120" w:type="dxa"/>
            </w:tcMar>
          </w:tcPr>
          <w:p>
            <w:r>
              <w:rPr>
                <w:rFonts w:ascii="Times New Roman" w:hAnsi="Times New Roman"/>
                <w:sz w:val="22"/>
              </w:rPr>
              <w:t>**`DATA-24`**</w:t>
            </w:r>
          </w:p>
        </w:tc>
        <w:tc>
          <w:tcPr>
            <w:tcW w:type="dxa" w:w="1296"/>
            <w:vAlign w:val="center"/>
            <w:tcMar>
              <w:top w:w="80" w:type="dxa"/>
              <w:bottom w:w="80" w:type="dxa"/>
              <w:left w:w="120" w:type="dxa"/>
              <w:right w:w="120" w:type="dxa"/>
            </w:tcMar>
          </w:tcPr>
          <w:p>
            <w:r>
              <w:rPr>
                <w:rFonts w:ascii="Times New Roman" w:hAnsi="Times New Roman"/>
                <w:sz w:val="22"/>
              </w:rPr>
              <w:t>**Ẩn danh hóa dữ liệu cho môi trường kiểm thử (Staging)**</w:t>
            </w:r>
          </w:p>
        </w:tc>
        <w:tc>
          <w:tcPr>
            <w:tcW w:type="dxa" w:w="1296"/>
            <w:vAlign w:val="center"/>
            <w:tcMar>
              <w:top w:w="80" w:type="dxa"/>
              <w:bottom w:w="80" w:type="dxa"/>
              <w:left w:w="120" w:type="dxa"/>
              <w:right w:w="120" w:type="dxa"/>
            </w:tcMar>
          </w:tcPr>
          <w:p>
            <w:r>
              <w:rPr>
                <w:rFonts w:ascii="Times New Roman" w:hAnsi="Times New Roman"/>
                <w:sz w:val="22"/>
              </w:rPr>
              <w:t>DBA, Security Team</w:t>
            </w:r>
          </w:p>
        </w:tc>
        <w:tc>
          <w:tcPr>
            <w:tcW w:type="dxa" w:w="1296"/>
            <w:vAlign w:val="center"/>
            <w:tcMar>
              <w:top w:w="80" w:type="dxa"/>
              <w:bottom w:w="80" w:type="dxa"/>
              <w:left w:w="120" w:type="dxa"/>
              <w:right w:w="120" w:type="dxa"/>
            </w:tcMar>
          </w:tcPr>
          <w:p>
            <w:r>
              <w:rPr>
                <w:rFonts w:ascii="Times New Roman" w:hAnsi="Times New Roman"/>
                <w:sz w:val="22"/>
              </w:rPr>
              <w:t>Bảo vệ thông tin người dùng thật khi dev test</w:t>
            </w:r>
          </w:p>
        </w:tc>
        <w:tc>
          <w:tcPr>
            <w:tcW w:type="dxa" w:w="1296"/>
            <w:vAlign w:val="center"/>
            <w:tcMar>
              <w:top w:w="80" w:type="dxa"/>
              <w:bottom w:w="80" w:type="dxa"/>
              <w:left w:w="120" w:type="dxa"/>
              <w:right w:w="120" w:type="dxa"/>
            </w:tcMar>
          </w:tcPr>
          <w:p>
            <w:r>
              <w:rPr>
                <w:rFonts w:ascii="Times New Roman" w:hAnsi="Times New Roman"/>
                <w:sz w:val="22"/>
              </w:rPr>
              <w:t>Sao chép DB thật sang Staging -&gt; Tự động đổi tên thành `Nguyen Van X`, đổi SĐT thành `0900...`</w:t>
            </w:r>
          </w:p>
        </w:tc>
        <w:tc>
          <w:tcPr>
            <w:tcW w:type="dxa" w:w="1296"/>
            <w:vAlign w:val="center"/>
            <w:tcMar>
              <w:top w:w="80" w:type="dxa"/>
              <w:bottom w:w="80" w:type="dxa"/>
              <w:left w:w="120" w:type="dxa"/>
              <w:right w:w="120" w:type="dxa"/>
            </w:tcMar>
          </w:tcPr>
          <w:p>
            <w:r>
              <w:rPr>
                <w:rFonts w:ascii="Times New Roman" w:hAnsi="Times New Roman"/>
                <w:sz w:val="22"/>
              </w:rPr>
              <w:t>Lộ dữ liệu khách hàng thật cho bên outsource</w:t>
            </w:r>
          </w:p>
        </w:tc>
        <w:tc>
          <w:tcPr>
            <w:tcW w:type="dxa" w:w="1296"/>
            <w:vAlign w:val="center"/>
            <w:tcMar>
              <w:top w:w="80" w:type="dxa"/>
              <w:bottom w:w="80" w:type="dxa"/>
              <w:left w:w="120" w:type="dxa"/>
              <w:right w:w="120" w:type="dxa"/>
            </w:tcMar>
          </w:tcPr>
          <w:p>
            <w:r>
              <w:rPr>
                <w:rFonts w:ascii="Times New Roman" w:hAnsi="Times New Roman"/>
                <w:sz w:val="22"/>
              </w:rPr>
              <w:t>Bắt buộc 100% dữ liệu môi trường Staging/Dev phải được ẩn danh</w:t>
            </w:r>
          </w:p>
        </w:tc>
      </w:tr>
      <w:tr>
        <w:tc>
          <w:tcPr>
            <w:tcW w:type="dxa" w:w="1296"/>
            <w:vAlign w:val="center"/>
            <w:tcMar>
              <w:top w:w="80" w:type="dxa"/>
              <w:bottom w:w="80" w:type="dxa"/>
              <w:left w:w="120" w:type="dxa"/>
              <w:right w:w="120" w:type="dxa"/>
            </w:tcMar>
            <w:shd w:fill="F9FAFC"/>
          </w:tcPr>
          <w:p>
            <w:r>
              <w:rPr>
                <w:rFonts w:ascii="Times New Roman" w:hAnsi="Times New Roman"/>
                <w:sz w:val="22"/>
              </w:rPr>
              <w:t>**`DATA-25`**</w:t>
            </w:r>
          </w:p>
        </w:tc>
        <w:tc>
          <w:tcPr>
            <w:tcW w:type="dxa" w:w="1296"/>
            <w:vAlign w:val="center"/>
            <w:tcMar>
              <w:top w:w="80" w:type="dxa"/>
              <w:bottom w:w="80" w:type="dxa"/>
              <w:left w:w="120" w:type="dxa"/>
              <w:right w:w="120" w:type="dxa"/>
            </w:tcMar>
            <w:shd w:fill="F9FAFC"/>
          </w:tcPr>
          <w:p>
            <w:r>
              <w:rPr>
                <w:rFonts w:ascii="Times New Roman" w:hAnsi="Times New Roman"/>
                <w:sz w:val="22"/>
              </w:rPr>
              <w:t>**Kiểm toán lịch sử truy cập dữ liệu nhạy cảm**</w:t>
            </w:r>
          </w:p>
        </w:tc>
        <w:tc>
          <w:tcPr>
            <w:tcW w:type="dxa" w:w="1296"/>
            <w:vAlign w:val="center"/>
            <w:tcMar>
              <w:top w:w="80" w:type="dxa"/>
              <w:bottom w:w="80" w:type="dxa"/>
              <w:left w:w="120" w:type="dxa"/>
              <w:right w:w="120" w:type="dxa"/>
            </w:tcMar>
            <w:shd w:fill="F9FAFC"/>
          </w:tcPr>
          <w:p>
            <w:r>
              <w:rPr>
                <w:rFonts w:ascii="Times New Roman" w:hAnsi="Times New Roman"/>
                <w:sz w:val="22"/>
              </w:rPr>
              <w:t>Nhân viên an ninh thông tin</w:t>
            </w:r>
          </w:p>
        </w:tc>
        <w:tc>
          <w:tcPr>
            <w:tcW w:type="dxa" w:w="1296"/>
            <w:vAlign w:val="center"/>
            <w:tcMar>
              <w:top w:w="80" w:type="dxa"/>
              <w:bottom w:w="80" w:type="dxa"/>
              <w:left w:w="120" w:type="dxa"/>
              <w:right w:w="120" w:type="dxa"/>
            </w:tcMar>
            <w:shd w:fill="F9FAFC"/>
          </w:tcPr>
          <w:p>
            <w:r>
              <w:rPr>
                <w:rFonts w:ascii="Times New Roman" w:hAnsi="Times New Roman"/>
                <w:sz w:val="22"/>
              </w:rPr>
              <w:t>Phát hiện hành vi xem trộm dữ liệu</w:t>
            </w:r>
          </w:p>
        </w:tc>
        <w:tc>
          <w:tcPr>
            <w:tcW w:type="dxa" w:w="1296"/>
            <w:vAlign w:val="center"/>
            <w:tcMar>
              <w:top w:w="80" w:type="dxa"/>
              <w:bottom w:w="80" w:type="dxa"/>
              <w:left w:w="120" w:type="dxa"/>
              <w:right w:w="120" w:type="dxa"/>
            </w:tcMar>
            <w:shd w:fill="F9FAFC"/>
          </w:tcPr>
          <w:p>
            <w:r>
              <w:rPr>
                <w:rFonts w:ascii="Times New Roman" w:hAnsi="Times New Roman"/>
                <w:sz w:val="22"/>
              </w:rPr>
              <w:t>Ghi log ai đã xem số tài khoản, ai đã xem lịch sử bệnh án, vào lúc nào, từ IP nào</w:t>
            </w:r>
          </w:p>
        </w:tc>
        <w:tc>
          <w:tcPr>
            <w:tcW w:type="dxa" w:w="1296"/>
            <w:vAlign w:val="center"/>
            <w:tcMar>
              <w:top w:w="80" w:type="dxa"/>
              <w:bottom w:w="80" w:type="dxa"/>
              <w:left w:w="120" w:type="dxa"/>
              <w:right w:w="120" w:type="dxa"/>
            </w:tcMar>
            <w:shd w:fill="F9FAFC"/>
          </w:tcPr>
          <w:p>
            <w:r>
              <w:rPr>
                <w:rFonts w:ascii="Times New Roman" w:hAnsi="Times New Roman"/>
                <w:sz w:val="22"/>
              </w:rPr>
              <w:t>Log bị sửa xóa</w:t>
            </w:r>
          </w:p>
        </w:tc>
        <w:tc>
          <w:tcPr>
            <w:tcW w:type="dxa" w:w="1296"/>
            <w:vAlign w:val="center"/>
            <w:tcMar>
              <w:top w:w="80" w:type="dxa"/>
              <w:bottom w:w="80" w:type="dxa"/>
              <w:left w:w="120" w:type="dxa"/>
              <w:right w:w="120" w:type="dxa"/>
            </w:tcMar>
            <w:shd w:fill="F9FAFC"/>
          </w:tcPr>
          <w:p>
            <w:r>
              <w:rPr>
                <w:rFonts w:ascii="Times New Roman" w:hAnsi="Times New Roman"/>
                <w:sz w:val="22"/>
              </w:rPr>
              <w:t>Nhật ký truy cập được lưu trữ tại máy chủ bảo mật riêng biệt</w:t>
            </w:r>
          </w:p>
        </w:tc>
      </w:tr>
    </w:tbl>
    <w:p/>
    <w:p>
      <w:r>
        <w:t>---</w:t>
      </w:r>
    </w:p>
    <w:p>
      <w:pPr>
        <w:spacing w:before="240" w:after="80"/>
      </w:pPr>
      <w:r>
        <w:rPr>
          <w:rFonts w:ascii="Times New Roman" w:hAnsi="Times New Roman"/>
          <w:b/>
          <w:color w:val="024B86"/>
          <w:sz w:val="30"/>
        </w:rPr>
        <w:t>12. MIỀN NGHIỆP VỤ: `ADMIN` — QUẢN TRỊ HỆ THỐNG, GIÁM SÁT, CẤU HÌNH &amp; SAO LƯU</w:t>
      </w:r>
    </w:p>
    <w:p>
      <w:pPr>
        <w:spacing w:before="80" w:after="120"/>
        <w:ind w:left="576"/>
      </w:pPr>
      <w:r>
        <w:rPr>
          <w:rFonts w:ascii="Times New Roman" w:hAnsi="Times New Roman"/>
          <w:i/>
          <w:color w:val="444444"/>
          <w:sz w:val="24"/>
        </w:rPr>
        <w:t>**Tên tiếng Anh**: *System Administration, Monitoring, Configuration &amp; Audit*</w:t>
      </w:r>
    </w:p>
    <w:p>
      <w:pPr>
        <w:spacing w:before="80" w:after="120"/>
        <w:ind w:left="576"/>
      </w:pPr>
      <w:r>
        <w:rPr>
          <w:rFonts w:ascii="Times New Roman" w:hAnsi="Times New Roman"/>
          <w:i/>
          <w:color w:val="444444"/>
          <w:sz w:val="24"/>
        </w:rPr>
        <w:t>**Tổng số lượng**: **30 Use Cases chuẩn hóa**</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Mã Use Case</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Tên Use Case (Động từ + Danh từ)</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Tác Nhân (Actors)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Mục Tiêu &amp; Tiền Điều Kiện</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Thao Tác Chuẩn (Happy Path)</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Luồng Ngoại Lệ Then Chốt (Key Exceptions)</w:t>
            </w:r>
          </w:p>
        </w:tc>
        <w:tc>
          <w:tcPr>
            <w:tcW w:type="dxa" w:w="1296"/>
            <w:vAlign w:val="center"/>
            <w:tcMar>
              <w:top w:w="80" w:type="dxa"/>
              <w:bottom w:w="80" w:type="dxa"/>
              <w:left w:w="120" w:type="dxa"/>
              <w:right w:w="120" w:type="dxa"/>
            </w:tcMar>
            <w:shd w:fill="003366"/>
          </w:tcPr>
          <w:p>
            <w:pPr>
              <w:jc w:val="center"/>
            </w:pPr>
            <w:r>
              <w:rPr>
                <w:rFonts w:ascii="Times New Roman" w:hAnsi="Times New Roman"/>
                <w:b/>
                <w:color w:val="FFFFFF"/>
                <w:sz w:val="23"/>
              </w:rPr>
              <w:t>Quy Tắc Nghiệp Vụ &amp; Pháp Lý (Business Rules)</w:t>
            </w:r>
          </w:p>
        </w:tc>
      </w:tr>
      <w:tr>
        <w:tc>
          <w:tcPr>
            <w:tcW w:type="dxa" w:w="1296"/>
            <w:vAlign w:val="center"/>
            <w:tcMar>
              <w:top w:w="80" w:type="dxa"/>
              <w:bottom w:w="80" w:type="dxa"/>
              <w:left w:w="120" w:type="dxa"/>
              <w:right w:w="120" w:type="dxa"/>
            </w:tcMar>
            <w:shd w:fill="F9FAFC"/>
          </w:tcPr>
          <w:p>
            <w:r>
              <w:rPr>
                <w:rFonts w:ascii="Times New Roman" w:hAnsi="Times New Roman"/>
                <w:sz w:val="22"/>
              </w:rPr>
              <w:t>**`ADMIN-01`**</w:t>
            </w:r>
          </w:p>
        </w:tc>
        <w:tc>
          <w:tcPr>
            <w:tcW w:type="dxa" w:w="1296"/>
            <w:vAlign w:val="center"/>
            <w:tcMar>
              <w:top w:w="80" w:type="dxa"/>
              <w:bottom w:w="80" w:type="dxa"/>
              <w:left w:w="120" w:type="dxa"/>
              <w:right w:w="120" w:type="dxa"/>
            </w:tcMar>
            <w:shd w:fill="F9FAFC"/>
          </w:tcPr>
          <w:p>
            <w:r>
              <w:rPr>
                <w:rFonts w:ascii="Times New Roman" w:hAnsi="Times New Roman"/>
                <w:sz w:val="22"/>
              </w:rPr>
              <w:t>**Ghi nhật ký kiểm toán bất biến (Immutable Audit Trail)**</w:t>
            </w:r>
          </w:p>
        </w:tc>
        <w:tc>
          <w:tcPr>
            <w:tcW w:type="dxa" w:w="1296"/>
            <w:vAlign w:val="center"/>
            <w:tcMar>
              <w:top w:w="80" w:type="dxa"/>
              <w:bottom w:w="80" w:type="dxa"/>
              <w:left w:w="120" w:type="dxa"/>
              <w:right w:w="120" w:type="dxa"/>
            </w:tcMar>
            <w:shd w:fill="F9FAFC"/>
          </w:tcPr>
          <w:p>
            <w:r>
              <w:rPr>
                <w:rFonts w:ascii="Times New Roman" w:hAnsi="Times New Roman"/>
                <w:sz w:val="22"/>
              </w:rPr>
              <w:t>Hệ thống Security Interceptor</w:t>
            </w:r>
          </w:p>
        </w:tc>
        <w:tc>
          <w:tcPr>
            <w:tcW w:type="dxa" w:w="1296"/>
            <w:vAlign w:val="center"/>
            <w:tcMar>
              <w:top w:w="80" w:type="dxa"/>
              <w:bottom w:w="80" w:type="dxa"/>
              <w:left w:w="120" w:type="dxa"/>
              <w:right w:w="120" w:type="dxa"/>
            </w:tcMar>
            <w:shd w:fill="F9FAFC"/>
          </w:tcPr>
          <w:p>
            <w:r>
              <w:rPr>
                <w:rFonts w:ascii="Times New Roman" w:hAnsi="Times New Roman"/>
                <w:sz w:val="22"/>
              </w:rPr>
              <w:t>Truy cứu trách nhiệm mọi hành vi</w:t>
            </w:r>
          </w:p>
        </w:tc>
        <w:tc>
          <w:tcPr>
            <w:tcW w:type="dxa" w:w="1296"/>
            <w:vAlign w:val="center"/>
            <w:tcMar>
              <w:top w:w="80" w:type="dxa"/>
              <w:bottom w:w="80" w:type="dxa"/>
              <w:left w:w="120" w:type="dxa"/>
              <w:right w:w="120" w:type="dxa"/>
            </w:tcMar>
            <w:shd w:fill="F9FAFC"/>
          </w:tcPr>
          <w:p>
            <w:r>
              <w:rPr>
                <w:rFonts w:ascii="Times New Roman" w:hAnsi="Times New Roman"/>
                <w:sz w:val="22"/>
              </w:rPr>
              <w:t>Mọi thao tác Tạo, Sửa, Xóa dữ liệu quan trọng -&gt; Ghi log: Ai, Lúc nào, IP, Diff JSON</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xóa log để xóa dấu vết</w:t>
            </w:r>
          </w:p>
        </w:tc>
        <w:tc>
          <w:tcPr>
            <w:tcW w:type="dxa" w:w="1296"/>
            <w:vAlign w:val="center"/>
            <w:tcMar>
              <w:top w:w="80" w:type="dxa"/>
              <w:bottom w:w="80" w:type="dxa"/>
              <w:left w:w="120" w:type="dxa"/>
              <w:right w:w="120" w:type="dxa"/>
            </w:tcMar>
            <w:shd w:fill="F9FAFC"/>
          </w:tcPr>
          <w:p>
            <w:r>
              <w:rPr>
                <w:rFonts w:ascii="Times New Roman" w:hAnsi="Times New Roman"/>
                <w:sz w:val="22"/>
              </w:rPr>
              <w:t>Bảng log cấu hình quyền Chỉ Thêm (Append-Only), cấm UPDATE/DELETE</w:t>
            </w:r>
          </w:p>
        </w:tc>
      </w:tr>
      <w:tr>
        <w:tc>
          <w:tcPr>
            <w:tcW w:type="dxa" w:w="1296"/>
            <w:vAlign w:val="center"/>
            <w:tcMar>
              <w:top w:w="80" w:type="dxa"/>
              <w:bottom w:w="80" w:type="dxa"/>
              <w:left w:w="120" w:type="dxa"/>
              <w:right w:w="120" w:type="dxa"/>
            </w:tcMar>
          </w:tcPr>
          <w:p>
            <w:r>
              <w:rPr>
                <w:rFonts w:ascii="Times New Roman" w:hAnsi="Times New Roman"/>
                <w:sz w:val="22"/>
              </w:rPr>
              <w:t>**`ADMIN-02`**</w:t>
            </w:r>
          </w:p>
        </w:tc>
        <w:tc>
          <w:tcPr>
            <w:tcW w:type="dxa" w:w="1296"/>
            <w:vAlign w:val="center"/>
            <w:tcMar>
              <w:top w:w="80" w:type="dxa"/>
              <w:bottom w:w="80" w:type="dxa"/>
              <w:left w:w="120" w:type="dxa"/>
              <w:right w:w="120" w:type="dxa"/>
            </w:tcMar>
          </w:tcPr>
          <w:p>
            <w:r>
              <w:rPr>
                <w:rFonts w:ascii="Times New Roman" w:hAnsi="Times New Roman"/>
                <w:sz w:val="22"/>
              </w:rPr>
              <w:t>**Tra cứu và lọc lịch sử nhật ký kiểm toán**</w:t>
            </w:r>
          </w:p>
        </w:tc>
        <w:tc>
          <w:tcPr>
            <w:tcW w:type="dxa" w:w="1296"/>
            <w:vAlign w:val="center"/>
            <w:tcMar>
              <w:top w:w="80" w:type="dxa"/>
              <w:bottom w:w="80" w:type="dxa"/>
              <w:left w:w="120" w:type="dxa"/>
              <w:right w:w="120" w:type="dxa"/>
            </w:tcMar>
          </w:tcPr>
          <w:p>
            <w:r>
              <w:rPr>
                <w:rFonts w:ascii="Times New Roman" w:hAnsi="Times New Roman"/>
                <w:sz w:val="22"/>
              </w:rPr>
              <w:t>Pháp chế, Kiểm toán nội bộ</w:t>
            </w:r>
          </w:p>
        </w:tc>
        <w:tc>
          <w:tcPr>
            <w:tcW w:type="dxa" w:w="1296"/>
            <w:vAlign w:val="center"/>
            <w:tcMar>
              <w:top w:w="80" w:type="dxa"/>
              <w:bottom w:w="80" w:type="dxa"/>
              <w:left w:w="120" w:type="dxa"/>
              <w:right w:w="120" w:type="dxa"/>
            </w:tcMar>
          </w:tcPr>
          <w:p>
            <w:r>
              <w:rPr>
                <w:rFonts w:ascii="Times New Roman" w:hAnsi="Times New Roman"/>
                <w:sz w:val="22"/>
              </w:rPr>
              <w:t>Điều tra sự cố gian lận</w:t>
            </w:r>
          </w:p>
        </w:tc>
        <w:tc>
          <w:tcPr>
            <w:tcW w:type="dxa" w:w="1296"/>
            <w:vAlign w:val="center"/>
            <w:tcMar>
              <w:top w:w="80" w:type="dxa"/>
              <w:bottom w:w="80" w:type="dxa"/>
              <w:left w:w="120" w:type="dxa"/>
              <w:right w:w="120" w:type="dxa"/>
            </w:tcMar>
          </w:tcPr>
          <w:p>
            <w:r>
              <w:rPr>
                <w:rFonts w:ascii="Times New Roman" w:hAnsi="Times New Roman"/>
                <w:sz w:val="22"/>
              </w:rPr>
              <w:t>Mở trang Audit Trail -&gt; Lọc theo Nhân viên X, Hành động SỬA_TIỀN, Từ ngày A đến B</w:t>
            </w:r>
          </w:p>
        </w:tc>
        <w:tc>
          <w:tcPr>
            <w:tcW w:type="dxa" w:w="1296"/>
            <w:vAlign w:val="center"/>
            <w:tcMar>
              <w:top w:w="80" w:type="dxa"/>
              <w:bottom w:w="80" w:type="dxa"/>
              <w:left w:w="120" w:type="dxa"/>
              <w:right w:w="120" w:type="dxa"/>
            </w:tcMar>
          </w:tcPr>
          <w:p>
            <w:r>
              <w:rPr>
                <w:rFonts w:ascii="Times New Roman" w:hAnsi="Times New Roman"/>
                <w:sz w:val="22"/>
              </w:rPr>
              <w:t>Số lượng bản ghi log quá lớn làm chậm</w:t>
            </w:r>
          </w:p>
        </w:tc>
        <w:tc>
          <w:tcPr>
            <w:tcW w:type="dxa" w:w="1296"/>
            <w:vAlign w:val="center"/>
            <w:tcMar>
              <w:top w:w="80" w:type="dxa"/>
              <w:bottom w:w="80" w:type="dxa"/>
              <w:left w:w="120" w:type="dxa"/>
              <w:right w:w="120" w:type="dxa"/>
            </w:tcMar>
          </w:tcPr>
          <w:p>
            <w:r>
              <w:rPr>
                <w:rFonts w:ascii="Times New Roman" w:hAnsi="Times New Roman"/>
                <w:sz w:val="22"/>
              </w:rPr>
              <w:t>Đánh chỉ mục (Index) theo Timestamp và Entity ID</w:t>
            </w:r>
          </w:p>
        </w:tc>
      </w:tr>
      <w:tr>
        <w:tc>
          <w:tcPr>
            <w:tcW w:type="dxa" w:w="1296"/>
            <w:vAlign w:val="center"/>
            <w:tcMar>
              <w:top w:w="80" w:type="dxa"/>
              <w:bottom w:w="80" w:type="dxa"/>
              <w:left w:w="120" w:type="dxa"/>
              <w:right w:w="120" w:type="dxa"/>
            </w:tcMar>
            <w:shd w:fill="F9FAFC"/>
          </w:tcPr>
          <w:p>
            <w:r>
              <w:rPr>
                <w:rFonts w:ascii="Times New Roman" w:hAnsi="Times New Roman"/>
                <w:sz w:val="22"/>
              </w:rPr>
              <w:t>**`ADMIN-03`**</w:t>
            </w:r>
          </w:p>
        </w:tc>
        <w:tc>
          <w:tcPr>
            <w:tcW w:type="dxa" w:w="1296"/>
            <w:vAlign w:val="center"/>
            <w:tcMar>
              <w:top w:w="80" w:type="dxa"/>
              <w:bottom w:w="80" w:type="dxa"/>
              <w:left w:w="120" w:type="dxa"/>
              <w:right w:w="120" w:type="dxa"/>
            </w:tcMar>
            <w:shd w:fill="F9FAFC"/>
          </w:tcPr>
          <w:p>
            <w:r>
              <w:rPr>
                <w:rFonts w:ascii="Times New Roman" w:hAnsi="Times New Roman"/>
                <w:sz w:val="22"/>
              </w:rPr>
              <w:t>**Xuất nhật ký kiểm toán phục vụ cơ quan thanh tra**</w:t>
            </w:r>
          </w:p>
        </w:tc>
        <w:tc>
          <w:tcPr>
            <w:tcW w:type="dxa" w:w="1296"/>
            <w:vAlign w:val="center"/>
            <w:tcMar>
              <w:top w:w="80" w:type="dxa"/>
              <w:bottom w:w="80" w:type="dxa"/>
              <w:left w:w="120" w:type="dxa"/>
              <w:right w:w="120" w:type="dxa"/>
            </w:tcMar>
            <w:shd w:fill="F9FAFC"/>
          </w:tcPr>
          <w:p>
            <w:r>
              <w:rPr>
                <w:rFonts w:ascii="Times New Roman" w:hAnsi="Times New Roman"/>
                <w:sz w:val="22"/>
              </w:rPr>
              <w:t>Kiểm toán viên, Quản trị viên</w:t>
            </w:r>
          </w:p>
        </w:tc>
        <w:tc>
          <w:tcPr>
            <w:tcW w:type="dxa" w:w="1296"/>
            <w:vAlign w:val="center"/>
            <w:tcMar>
              <w:top w:w="80" w:type="dxa"/>
              <w:bottom w:w="80" w:type="dxa"/>
              <w:left w:w="120" w:type="dxa"/>
              <w:right w:w="120" w:type="dxa"/>
            </w:tcMar>
            <w:shd w:fill="F9FAFC"/>
          </w:tcPr>
          <w:p>
            <w:r>
              <w:rPr>
                <w:rFonts w:ascii="Times New Roman" w:hAnsi="Times New Roman"/>
                <w:sz w:val="22"/>
              </w:rPr>
              <w:t>Cung cấp bằng chứng pháp lý</w:t>
            </w:r>
          </w:p>
        </w:tc>
        <w:tc>
          <w:tcPr>
            <w:tcW w:type="dxa" w:w="1296"/>
            <w:vAlign w:val="center"/>
            <w:tcMar>
              <w:top w:w="80" w:type="dxa"/>
              <w:bottom w:w="80" w:type="dxa"/>
              <w:left w:w="120" w:type="dxa"/>
              <w:right w:w="120" w:type="dxa"/>
            </w:tcMar>
            <w:shd w:fill="F9FAFC"/>
          </w:tcPr>
          <w:p>
            <w:r>
              <w:rPr>
                <w:rFonts w:ascii="Times New Roman" w:hAnsi="Times New Roman"/>
                <w:sz w:val="22"/>
              </w:rPr>
              <w:t>Lọc dữ liệu kiểm toán năm tài chính -&gt; Bấm Xuất tệp có mã băm bảo mật SHA-256</w:t>
            </w:r>
          </w:p>
        </w:tc>
        <w:tc>
          <w:tcPr>
            <w:tcW w:type="dxa" w:w="1296"/>
            <w:vAlign w:val="center"/>
            <w:tcMar>
              <w:top w:w="80" w:type="dxa"/>
              <w:bottom w:w="80" w:type="dxa"/>
              <w:left w:w="120" w:type="dxa"/>
              <w:right w:w="120" w:type="dxa"/>
            </w:tcMar>
            <w:shd w:fill="F9FAFC"/>
          </w:tcPr>
          <w:p>
            <w:r>
              <w:rPr>
                <w:rFonts w:ascii="Times New Roman" w:hAnsi="Times New Roman"/>
                <w:sz w:val="22"/>
              </w:rPr>
              <w:t>Tệp bị can thiệp chỉnh sửa sau xuất</w:t>
            </w:r>
          </w:p>
        </w:tc>
        <w:tc>
          <w:tcPr>
            <w:tcW w:type="dxa" w:w="1296"/>
            <w:vAlign w:val="center"/>
            <w:tcMar>
              <w:top w:w="80" w:type="dxa"/>
              <w:bottom w:w="80" w:type="dxa"/>
              <w:left w:w="120" w:type="dxa"/>
              <w:right w:w="120" w:type="dxa"/>
            </w:tcMar>
            <w:shd w:fill="F9FAFC"/>
          </w:tcPr>
          <w:p>
            <w:r>
              <w:rPr>
                <w:rFonts w:ascii="Times New Roman" w:hAnsi="Times New Roman"/>
                <w:sz w:val="22"/>
              </w:rPr>
              <w:t>Kèm theo mã băm điện tử để kiểm tra tính nguyên vẹn</w:t>
            </w:r>
          </w:p>
        </w:tc>
      </w:tr>
      <w:tr>
        <w:tc>
          <w:tcPr>
            <w:tcW w:type="dxa" w:w="1296"/>
            <w:vAlign w:val="center"/>
            <w:tcMar>
              <w:top w:w="80" w:type="dxa"/>
              <w:bottom w:w="80" w:type="dxa"/>
              <w:left w:w="120" w:type="dxa"/>
              <w:right w:w="120" w:type="dxa"/>
            </w:tcMar>
          </w:tcPr>
          <w:p>
            <w:r>
              <w:rPr>
                <w:rFonts w:ascii="Times New Roman" w:hAnsi="Times New Roman"/>
                <w:sz w:val="22"/>
              </w:rPr>
              <w:t>**`ADMIN-04`**</w:t>
            </w:r>
          </w:p>
        </w:tc>
        <w:tc>
          <w:tcPr>
            <w:tcW w:type="dxa" w:w="1296"/>
            <w:vAlign w:val="center"/>
            <w:tcMar>
              <w:top w:w="80" w:type="dxa"/>
              <w:bottom w:w="80" w:type="dxa"/>
              <w:left w:w="120" w:type="dxa"/>
              <w:right w:w="120" w:type="dxa"/>
            </w:tcMar>
          </w:tcPr>
          <w:p>
            <w:r>
              <w:rPr>
                <w:rFonts w:ascii="Times New Roman" w:hAnsi="Times New Roman"/>
                <w:sz w:val="22"/>
              </w:rPr>
              <w:t>**Cấu hình bật/tắt tính năng theo cờ (Feature Flags)**</w:t>
            </w:r>
          </w:p>
        </w:tc>
        <w:tc>
          <w:tcPr>
            <w:tcW w:type="dxa" w:w="1296"/>
            <w:vAlign w:val="center"/>
            <w:tcMar>
              <w:top w:w="80" w:type="dxa"/>
              <w:bottom w:w="80" w:type="dxa"/>
              <w:left w:w="120" w:type="dxa"/>
              <w:right w:w="120" w:type="dxa"/>
            </w:tcMar>
          </w:tcPr>
          <w:p>
            <w:r>
              <w:rPr>
                <w:rFonts w:ascii="Times New Roman" w:hAnsi="Times New Roman"/>
                <w:sz w:val="22"/>
              </w:rPr>
              <w:t>Quản trị viên kỹ thuật</w:t>
            </w:r>
          </w:p>
        </w:tc>
        <w:tc>
          <w:tcPr>
            <w:tcW w:type="dxa" w:w="1296"/>
            <w:vAlign w:val="center"/>
            <w:tcMar>
              <w:top w:w="80" w:type="dxa"/>
              <w:bottom w:w="80" w:type="dxa"/>
              <w:left w:w="120" w:type="dxa"/>
              <w:right w:w="120" w:type="dxa"/>
            </w:tcMar>
          </w:tcPr>
          <w:p>
            <w:r>
              <w:rPr>
                <w:rFonts w:ascii="Times New Roman" w:hAnsi="Times New Roman"/>
                <w:sz w:val="22"/>
              </w:rPr>
              <w:t>Bật tắt tính năng tức thì không cần redeploy</w:t>
            </w:r>
          </w:p>
        </w:tc>
        <w:tc>
          <w:tcPr>
            <w:tcW w:type="dxa" w:w="1296"/>
            <w:vAlign w:val="center"/>
            <w:tcMar>
              <w:top w:w="80" w:type="dxa"/>
              <w:bottom w:w="80" w:type="dxa"/>
              <w:left w:w="120" w:type="dxa"/>
              <w:right w:w="120" w:type="dxa"/>
            </w:tcMar>
          </w:tcPr>
          <w:p>
            <w:r>
              <w:rPr>
                <w:rFonts w:ascii="Times New Roman" w:hAnsi="Times New Roman"/>
                <w:sz w:val="22"/>
              </w:rPr>
              <w:t>Vào Feature Flags -&gt; Gạt nút bật `enable_new_checkout` -&gt; Áp dụng ngay sau 5s</w:t>
            </w:r>
          </w:p>
        </w:tc>
        <w:tc>
          <w:tcPr>
            <w:tcW w:type="dxa" w:w="1296"/>
            <w:vAlign w:val="center"/>
            <w:tcMar>
              <w:top w:w="80" w:type="dxa"/>
              <w:bottom w:w="80" w:type="dxa"/>
              <w:left w:w="120" w:type="dxa"/>
              <w:right w:w="120" w:type="dxa"/>
            </w:tcMar>
          </w:tcPr>
          <w:p>
            <w:r>
              <w:rPr>
                <w:rFonts w:ascii="Times New Roman" w:hAnsi="Times New Roman"/>
                <w:sz w:val="22"/>
              </w:rPr>
              <w:t>Xung đột logic khi tắt cờ</w:t>
            </w:r>
          </w:p>
        </w:tc>
        <w:tc>
          <w:tcPr>
            <w:tcW w:type="dxa" w:w="1296"/>
            <w:vAlign w:val="center"/>
            <w:tcMar>
              <w:top w:w="80" w:type="dxa"/>
              <w:bottom w:w="80" w:type="dxa"/>
              <w:left w:w="120" w:type="dxa"/>
              <w:right w:w="120" w:type="dxa"/>
            </w:tcMar>
          </w:tcPr>
          <w:p>
            <w:r>
              <w:rPr>
                <w:rFonts w:ascii="Times New Roman" w:hAnsi="Times New Roman"/>
                <w:sz w:val="22"/>
              </w:rPr>
              <w:t>Hỗ trợ cấu hình bật riêng theo từng chi nhánh</w:t>
            </w:r>
          </w:p>
        </w:tc>
      </w:tr>
      <w:tr>
        <w:tc>
          <w:tcPr>
            <w:tcW w:type="dxa" w:w="1296"/>
            <w:vAlign w:val="center"/>
            <w:tcMar>
              <w:top w:w="80" w:type="dxa"/>
              <w:bottom w:w="80" w:type="dxa"/>
              <w:left w:w="120" w:type="dxa"/>
              <w:right w:w="120" w:type="dxa"/>
            </w:tcMar>
            <w:shd w:fill="F9FAFC"/>
          </w:tcPr>
          <w:p>
            <w:r>
              <w:rPr>
                <w:rFonts w:ascii="Times New Roman" w:hAnsi="Times New Roman"/>
                <w:sz w:val="22"/>
              </w:rPr>
              <w:t>**`ADMIN-05`**</w:t>
            </w:r>
          </w:p>
        </w:tc>
        <w:tc>
          <w:tcPr>
            <w:tcW w:type="dxa" w:w="1296"/>
            <w:vAlign w:val="center"/>
            <w:tcMar>
              <w:top w:w="80" w:type="dxa"/>
              <w:bottom w:w="80" w:type="dxa"/>
              <w:left w:w="120" w:type="dxa"/>
              <w:right w:w="120" w:type="dxa"/>
            </w:tcMar>
            <w:shd w:fill="F9FAFC"/>
          </w:tcPr>
          <w:p>
            <w:r>
              <w:rPr>
                <w:rFonts w:ascii="Times New Roman" w:hAnsi="Times New Roman"/>
                <w:sz w:val="22"/>
              </w:rPr>
              <w:t>**Thử nghiệm tính năng mới trên nhóm giới hạn (Canary)**</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sản phẩm</w:t>
            </w:r>
          </w:p>
        </w:tc>
        <w:tc>
          <w:tcPr>
            <w:tcW w:type="dxa" w:w="1296"/>
            <w:vAlign w:val="center"/>
            <w:tcMar>
              <w:top w:w="80" w:type="dxa"/>
              <w:bottom w:w="80" w:type="dxa"/>
              <w:left w:w="120" w:type="dxa"/>
              <w:right w:w="120" w:type="dxa"/>
            </w:tcMar>
            <w:shd w:fill="F9FAFC"/>
          </w:tcPr>
          <w:p>
            <w:r>
              <w:rPr>
                <w:rFonts w:ascii="Times New Roman" w:hAnsi="Times New Roman"/>
                <w:sz w:val="22"/>
              </w:rPr>
              <w:t>Giảm thiểu rủi ro khi tung bản cập nhật</w:t>
            </w:r>
          </w:p>
        </w:tc>
        <w:tc>
          <w:tcPr>
            <w:tcW w:type="dxa" w:w="1296"/>
            <w:vAlign w:val="center"/>
            <w:tcMar>
              <w:top w:w="80" w:type="dxa"/>
              <w:bottom w:w="80" w:type="dxa"/>
              <w:left w:w="120" w:type="dxa"/>
              <w:right w:w="120" w:type="dxa"/>
            </w:tcMar>
            <w:shd w:fill="F9FAFC"/>
          </w:tcPr>
          <w:p>
            <w:r>
              <w:rPr>
                <w:rFonts w:ascii="Times New Roman" w:hAnsi="Times New Roman"/>
                <w:sz w:val="22"/>
              </w:rPr>
              <w:t>Bật tính năng mới cho 5% người dùng ngẫu nhiên -&gt; Theo dõi tỷ lệ lỗi</w:t>
            </w:r>
          </w:p>
        </w:tc>
        <w:tc>
          <w:tcPr>
            <w:tcW w:type="dxa" w:w="1296"/>
            <w:vAlign w:val="center"/>
            <w:tcMar>
              <w:top w:w="80" w:type="dxa"/>
              <w:bottom w:w="80" w:type="dxa"/>
              <w:left w:w="120" w:type="dxa"/>
              <w:right w:w="120" w:type="dxa"/>
            </w:tcMar>
            <w:shd w:fill="F9FAFC"/>
          </w:tcPr>
          <w:p>
            <w:r>
              <w:rPr>
                <w:rFonts w:ascii="Times New Roman" w:hAnsi="Times New Roman"/>
                <w:sz w:val="22"/>
              </w:rPr>
              <w:t>Tỷ lệ lỗi tăng đột biến</w:t>
            </w:r>
          </w:p>
        </w:tc>
        <w:tc>
          <w:tcPr>
            <w:tcW w:type="dxa" w:w="1296"/>
            <w:vAlign w:val="center"/>
            <w:tcMar>
              <w:top w:w="80" w:type="dxa"/>
              <w:bottom w:w="80" w:type="dxa"/>
              <w:left w:w="120" w:type="dxa"/>
              <w:right w:w="120" w:type="dxa"/>
            </w:tcMar>
            <w:shd w:fill="F9FAFC"/>
          </w:tcPr>
          <w:p>
            <w:r>
              <w:rPr>
                <w:rFonts w:ascii="Times New Roman" w:hAnsi="Times New Roman"/>
                <w:sz w:val="22"/>
              </w:rPr>
              <w:t>Tự động tắt tính năng nếu tỷ lệ lỗi vượt ngưỡng 1%</w:t>
            </w:r>
          </w:p>
        </w:tc>
      </w:tr>
      <w:tr>
        <w:tc>
          <w:tcPr>
            <w:tcW w:type="dxa" w:w="1296"/>
            <w:vAlign w:val="center"/>
            <w:tcMar>
              <w:top w:w="80" w:type="dxa"/>
              <w:bottom w:w="80" w:type="dxa"/>
              <w:left w:w="120" w:type="dxa"/>
              <w:right w:w="120" w:type="dxa"/>
            </w:tcMar>
          </w:tcPr>
          <w:p>
            <w:r>
              <w:rPr>
                <w:rFonts w:ascii="Times New Roman" w:hAnsi="Times New Roman"/>
                <w:sz w:val="22"/>
              </w:rPr>
              <w:t>**`ADMIN-06`**</w:t>
            </w:r>
          </w:p>
        </w:tc>
        <w:tc>
          <w:tcPr>
            <w:tcW w:type="dxa" w:w="1296"/>
            <w:vAlign w:val="center"/>
            <w:tcMar>
              <w:top w:w="80" w:type="dxa"/>
              <w:bottom w:w="80" w:type="dxa"/>
              <w:left w:w="120" w:type="dxa"/>
              <w:right w:w="120" w:type="dxa"/>
            </w:tcMar>
          </w:tcPr>
          <w:p>
            <w:r>
              <w:rPr>
                <w:rFonts w:ascii="Times New Roman" w:hAnsi="Times New Roman"/>
                <w:sz w:val="22"/>
              </w:rPr>
              <w:t>**Cấu hình giới hạn tần suất gọi API (Rate Limiting)**</w:t>
            </w:r>
          </w:p>
        </w:tc>
        <w:tc>
          <w:tcPr>
            <w:tcW w:type="dxa" w:w="1296"/>
            <w:vAlign w:val="center"/>
            <w:tcMar>
              <w:top w:w="80" w:type="dxa"/>
              <w:bottom w:w="80" w:type="dxa"/>
              <w:left w:w="120" w:type="dxa"/>
              <w:right w:w="120" w:type="dxa"/>
            </w:tcMar>
          </w:tcPr>
          <w:p>
            <w:r>
              <w:rPr>
                <w:rFonts w:ascii="Times New Roman" w:hAnsi="Times New Roman"/>
                <w:sz w:val="22"/>
              </w:rPr>
              <w:t>Kỹ sư bảo mật</w:t>
            </w:r>
          </w:p>
        </w:tc>
        <w:tc>
          <w:tcPr>
            <w:tcW w:type="dxa" w:w="1296"/>
            <w:vAlign w:val="center"/>
            <w:tcMar>
              <w:top w:w="80" w:type="dxa"/>
              <w:bottom w:w="80" w:type="dxa"/>
              <w:left w:w="120" w:type="dxa"/>
              <w:right w:w="120" w:type="dxa"/>
            </w:tcMar>
          </w:tcPr>
          <w:p>
            <w:r>
              <w:rPr>
                <w:rFonts w:ascii="Times New Roman" w:hAnsi="Times New Roman"/>
                <w:sz w:val="22"/>
              </w:rPr>
              <w:t>Chống tấn công từ chối dịch vụ (DDoS)</w:t>
            </w:r>
          </w:p>
        </w:tc>
        <w:tc>
          <w:tcPr>
            <w:tcW w:type="dxa" w:w="1296"/>
            <w:vAlign w:val="center"/>
            <w:tcMar>
              <w:top w:w="80" w:type="dxa"/>
              <w:bottom w:w="80" w:type="dxa"/>
              <w:left w:w="120" w:type="dxa"/>
              <w:right w:w="120" w:type="dxa"/>
            </w:tcMar>
          </w:tcPr>
          <w:p>
            <w:r>
              <w:rPr>
                <w:rFonts w:ascii="Times New Roman" w:hAnsi="Times New Roman"/>
                <w:sz w:val="22"/>
              </w:rPr>
              <w:t>Thiết lập: Tối đa 60 requests/phút trên mỗi địa chỉ IP -&gt; Vượt quá trả về HTTP 429</w:t>
            </w:r>
          </w:p>
        </w:tc>
        <w:tc>
          <w:tcPr>
            <w:tcW w:type="dxa" w:w="1296"/>
            <w:vAlign w:val="center"/>
            <w:tcMar>
              <w:top w:w="80" w:type="dxa"/>
              <w:bottom w:w="80" w:type="dxa"/>
              <w:left w:w="120" w:type="dxa"/>
              <w:right w:w="120" w:type="dxa"/>
            </w:tcMar>
          </w:tcPr>
          <w:p>
            <w:r>
              <w:rPr>
                <w:rFonts w:ascii="Times New Roman" w:hAnsi="Times New Roman"/>
                <w:sz w:val="22"/>
              </w:rPr>
              <w:t>Chặn nhầm IP văn phòng công ty</w:t>
            </w:r>
          </w:p>
        </w:tc>
        <w:tc>
          <w:tcPr>
            <w:tcW w:type="dxa" w:w="1296"/>
            <w:vAlign w:val="center"/>
            <w:tcMar>
              <w:top w:w="80" w:type="dxa"/>
              <w:bottom w:w="80" w:type="dxa"/>
              <w:left w:w="120" w:type="dxa"/>
              <w:right w:w="120" w:type="dxa"/>
            </w:tcMar>
          </w:tcPr>
          <w:p>
            <w:r>
              <w:rPr>
                <w:rFonts w:ascii="Times New Roman" w:hAnsi="Times New Roman"/>
                <w:sz w:val="22"/>
              </w:rPr>
              <w:t>Cung cấp danh sách IP Whitelist cho các hệ thống đối tác</w:t>
            </w:r>
          </w:p>
        </w:tc>
      </w:tr>
      <w:tr>
        <w:tc>
          <w:tcPr>
            <w:tcW w:type="dxa" w:w="1296"/>
            <w:vAlign w:val="center"/>
            <w:tcMar>
              <w:top w:w="80" w:type="dxa"/>
              <w:bottom w:w="80" w:type="dxa"/>
              <w:left w:w="120" w:type="dxa"/>
              <w:right w:w="120" w:type="dxa"/>
            </w:tcMar>
            <w:shd w:fill="F9FAFC"/>
          </w:tcPr>
          <w:p>
            <w:r>
              <w:rPr>
                <w:rFonts w:ascii="Times New Roman" w:hAnsi="Times New Roman"/>
                <w:sz w:val="22"/>
              </w:rPr>
              <w:t>**`ADMIN-07`**</w:t>
            </w:r>
          </w:p>
        </w:tc>
        <w:tc>
          <w:tcPr>
            <w:tcW w:type="dxa" w:w="1296"/>
            <w:vAlign w:val="center"/>
            <w:tcMar>
              <w:top w:w="80" w:type="dxa"/>
              <w:bottom w:w="80" w:type="dxa"/>
              <w:left w:w="120" w:type="dxa"/>
              <w:right w:w="120" w:type="dxa"/>
            </w:tcMar>
            <w:shd w:fill="F9FAFC"/>
          </w:tcPr>
          <w:p>
            <w:r>
              <w:rPr>
                <w:rFonts w:ascii="Times New Roman" w:hAnsi="Times New Roman"/>
                <w:sz w:val="22"/>
              </w:rPr>
              <w:t>**Cấu hình danh sách IP được phép vào trang quản trị**</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bảo mật</w:t>
            </w:r>
          </w:p>
        </w:tc>
        <w:tc>
          <w:tcPr>
            <w:tcW w:type="dxa" w:w="1296"/>
            <w:vAlign w:val="center"/>
            <w:tcMar>
              <w:top w:w="80" w:type="dxa"/>
              <w:bottom w:w="80" w:type="dxa"/>
              <w:left w:w="120" w:type="dxa"/>
              <w:right w:w="120" w:type="dxa"/>
            </w:tcMar>
            <w:shd w:fill="F9FAFC"/>
          </w:tcPr>
          <w:p>
            <w:r>
              <w:rPr>
                <w:rFonts w:ascii="Times New Roman" w:hAnsi="Times New Roman"/>
                <w:sz w:val="22"/>
              </w:rPr>
              <w:t>Chặn đứng hacker dò mật khẩu Admin</w:t>
            </w:r>
          </w:p>
        </w:tc>
        <w:tc>
          <w:tcPr>
            <w:tcW w:type="dxa" w:w="1296"/>
            <w:vAlign w:val="center"/>
            <w:tcMar>
              <w:top w:w="80" w:type="dxa"/>
              <w:bottom w:w="80" w:type="dxa"/>
              <w:left w:w="120" w:type="dxa"/>
              <w:right w:w="120" w:type="dxa"/>
            </w:tcMar>
            <w:shd w:fill="F9FAFC"/>
          </w:tcPr>
          <w:p>
            <w:r>
              <w:rPr>
                <w:rFonts w:ascii="Times New Roman" w:hAnsi="Times New Roman"/>
                <w:sz w:val="22"/>
              </w:rPr>
              <w:t>Thêm các dải IP tĩnh của văn phòng vào Whitelist -&gt; Mọi IP lạ bị chặn từ biên</w:t>
            </w:r>
          </w:p>
        </w:tc>
        <w:tc>
          <w:tcPr>
            <w:tcW w:type="dxa" w:w="1296"/>
            <w:vAlign w:val="center"/>
            <w:tcMar>
              <w:top w:w="80" w:type="dxa"/>
              <w:bottom w:w="80" w:type="dxa"/>
              <w:left w:w="120" w:type="dxa"/>
              <w:right w:w="120" w:type="dxa"/>
            </w:tcMar>
            <w:shd w:fill="F9FAFC"/>
          </w:tcPr>
          <w:p>
            <w:r>
              <w:rPr>
                <w:rFonts w:ascii="Times New Roman" w:hAnsi="Times New Roman"/>
                <w:sz w:val="22"/>
              </w:rPr>
              <w:t>Sếp đi công tác không vào được</w:t>
            </w:r>
          </w:p>
        </w:tc>
        <w:tc>
          <w:tcPr>
            <w:tcW w:type="dxa" w:w="1296"/>
            <w:vAlign w:val="center"/>
            <w:tcMar>
              <w:top w:w="80" w:type="dxa"/>
              <w:bottom w:w="80" w:type="dxa"/>
              <w:left w:w="120" w:type="dxa"/>
              <w:right w:w="120" w:type="dxa"/>
            </w:tcMar>
            <w:shd w:fill="F9FAFC"/>
          </w:tcPr>
          <w:p>
            <w:r>
              <w:rPr>
                <w:rFonts w:ascii="Times New Roman" w:hAnsi="Times New Roman"/>
                <w:sz w:val="22"/>
              </w:rPr>
              <w:t>Bắt buộc kết nối VPN nội bộ nếu truy cập từ xa</w:t>
            </w:r>
          </w:p>
        </w:tc>
      </w:tr>
      <w:tr>
        <w:tc>
          <w:tcPr>
            <w:tcW w:type="dxa" w:w="1296"/>
            <w:vAlign w:val="center"/>
            <w:tcMar>
              <w:top w:w="80" w:type="dxa"/>
              <w:bottom w:w="80" w:type="dxa"/>
              <w:left w:w="120" w:type="dxa"/>
              <w:right w:w="120" w:type="dxa"/>
            </w:tcMar>
          </w:tcPr>
          <w:p>
            <w:r>
              <w:rPr>
                <w:rFonts w:ascii="Times New Roman" w:hAnsi="Times New Roman"/>
                <w:sz w:val="22"/>
              </w:rPr>
              <w:t>**`ADMIN-08`**</w:t>
            </w:r>
          </w:p>
        </w:tc>
        <w:tc>
          <w:tcPr>
            <w:tcW w:type="dxa" w:w="1296"/>
            <w:vAlign w:val="center"/>
            <w:tcMar>
              <w:top w:w="80" w:type="dxa"/>
              <w:bottom w:w="80" w:type="dxa"/>
              <w:left w:w="120" w:type="dxa"/>
              <w:right w:w="120" w:type="dxa"/>
            </w:tcMar>
          </w:tcPr>
          <w:p>
            <w:r>
              <w:rPr>
                <w:rFonts w:ascii="Times New Roman" w:hAnsi="Times New Roman"/>
                <w:sz w:val="22"/>
              </w:rPr>
              <w:t>**Bật chế độ bảo trì hệ thống kèm thông báo trang tĩnh**</w:t>
            </w:r>
          </w:p>
        </w:tc>
        <w:tc>
          <w:tcPr>
            <w:tcW w:type="dxa" w:w="1296"/>
            <w:vAlign w:val="center"/>
            <w:tcMar>
              <w:top w:w="80" w:type="dxa"/>
              <w:bottom w:w="80" w:type="dxa"/>
              <w:left w:w="120" w:type="dxa"/>
              <w:right w:w="120" w:type="dxa"/>
            </w:tcMar>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tcPr>
          <w:p>
            <w:r>
              <w:rPr>
                <w:rFonts w:ascii="Times New Roman" w:hAnsi="Times New Roman"/>
                <w:sz w:val="22"/>
              </w:rPr>
              <w:t>Bảo đảm an toàn dữ liệu khi nâng cấp lớn</w:t>
            </w:r>
          </w:p>
        </w:tc>
        <w:tc>
          <w:tcPr>
            <w:tcW w:type="dxa" w:w="1296"/>
            <w:vAlign w:val="center"/>
            <w:tcMar>
              <w:top w:w="80" w:type="dxa"/>
              <w:bottom w:w="80" w:type="dxa"/>
              <w:left w:w="120" w:type="dxa"/>
              <w:right w:w="120" w:type="dxa"/>
            </w:tcMar>
          </w:tcPr>
          <w:p>
            <w:r>
              <w:rPr>
                <w:rFonts w:ascii="Times New Roman" w:hAnsi="Times New Roman"/>
                <w:sz w:val="22"/>
              </w:rPr>
              <w:t>Bật chế độ Bảo trì -&gt; Mọi người dùng vào web thấy thông báo lịch sự -&gt; Admin vẫn vào được</w:t>
            </w:r>
          </w:p>
        </w:tc>
        <w:tc>
          <w:tcPr>
            <w:tcW w:type="dxa" w:w="1296"/>
            <w:vAlign w:val="center"/>
            <w:tcMar>
              <w:top w:w="80" w:type="dxa"/>
              <w:bottom w:w="80" w:type="dxa"/>
              <w:left w:w="120" w:type="dxa"/>
              <w:right w:w="120" w:type="dxa"/>
            </w:tcMar>
          </w:tcPr>
          <w:p>
            <w:r>
              <w:rPr>
                <w:rFonts w:ascii="Times New Roman" w:hAnsi="Times New Roman"/>
                <w:sz w:val="22"/>
              </w:rPr>
              <w:t>Người dùng đang dở giao dịch thanh toán</w:t>
            </w:r>
          </w:p>
        </w:tc>
        <w:tc>
          <w:tcPr>
            <w:tcW w:type="dxa" w:w="1296"/>
            <w:vAlign w:val="center"/>
            <w:tcMar>
              <w:top w:w="80" w:type="dxa"/>
              <w:bottom w:w="80" w:type="dxa"/>
              <w:left w:w="120" w:type="dxa"/>
              <w:right w:w="120" w:type="dxa"/>
            </w:tcMar>
          </w:tcPr>
          <w:p>
            <w:r>
              <w:rPr>
                <w:rFonts w:ascii="Times New Roman" w:hAnsi="Times New Roman"/>
                <w:sz w:val="22"/>
              </w:rPr>
              <w:t>Đếm ngược 5 phút trước khi chính thức ngắt kết nối</w:t>
            </w:r>
          </w:p>
        </w:tc>
      </w:tr>
      <w:tr>
        <w:tc>
          <w:tcPr>
            <w:tcW w:type="dxa" w:w="1296"/>
            <w:vAlign w:val="center"/>
            <w:tcMar>
              <w:top w:w="80" w:type="dxa"/>
              <w:bottom w:w="80" w:type="dxa"/>
              <w:left w:w="120" w:type="dxa"/>
              <w:right w:w="120" w:type="dxa"/>
            </w:tcMar>
            <w:shd w:fill="F9FAFC"/>
          </w:tcPr>
          <w:p>
            <w:r>
              <w:rPr>
                <w:rFonts w:ascii="Times New Roman" w:hAnsi="Times New Roman"/>
                <w:sz w:val="22"/>
              </w:rPr>
              <w:t>**`ADMIN-09`**</w:t>
            </w:r>
          </w:p>
        </w:tc>
        <w:tc>
          <w:tcPr>
            <w:tcW w:type="dxa" w:w="1296"/>
            <w:vAlign w:val="center"/>
            <w:tcMar>
              <w:top w:w="80" w:type="dxa"/>
              <w:bottom w:w="80" w:type="dxa"/>
              <w:left w:w="120" w:type="dxa"/>
              <w:right w:w="120" w:type="dxa"/>
            </w:tcMar>
            <w:shd w:fill="F9FAFC"/>
          </w:tcPr>
          <w:p>
            <w:r>
              <w:rPr>
                <w:rFonts w:ascii="Times New Roman" w:hAnsi="Times New Roman"/>
                <w:sz w:val="22"/>
              </w:rPr>
              <w:t>**Cấu hình tham số hệ thống toàn cục không cần khởi động**</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w:t>
            </w:r>
          </w:p>
        </w:tc>
        <w:tc>
          <w:tcPr>
            <w:tcW w:type="dxa" w:w="1296"/>
            <w:vAlign w:val="center"/>
            <w:tcMar>
              <w:top w:w="80" w:type="dxa"/>
              <w:bottom w:w="80" w:type="dxa"/>
              <w:left w:w="120" w:type="dxa"/>
              <w:right w:w="120" w:type="dxa"/>
            </w:tcMar>
            <w:shd w:fill="F9FAFC"/>
          </w:tcPr>
          <w:p>
            <w:r>
              <w:rPr>
                <w:rFonts w:ascii="Times New Roman" w:hAnsi="Times New Roman"/>
                <w:sz w:val="22"/>
              </w:rPr>
              <w:t>Điều chỉnh chính sách linh hoạt</w:t>
            </w:r>
          </w:p>
        </w:tc>
        <w:tc>
          <w:tcPr>
            <w:tcW w:type="dxa" w:w="1296"/>
            <w:vAlign w:val="center"/>
            <w:tcMar>
              <w:top w:w="80" w:type="dxa"/>
              <w:bottom w:w="80" w:type="dxa"/>
              <w:left w:w="120" w:type="dxa"/>
              <w:right w:w="120" w:type="dxa"/>
            </w:tcMar>
            <w:shd w:fill="F9FAFC"/>
          </w:tcPr>
          <w:p>
            <w:r>
              <w:rPr>
                <w:rFonts w:ascii="Times New Roman" w:hAnsi="Times New Roman"/>
                <w:sz w:val="22"/>
              </w:rPr>
              <w:t>Đổi các tham số (Số lần nhập sai pass, Thời gian hết hạn OTP, Phí ship) -&gt; Lưu</w:t>
            </w:r>
          </w:p>
        </w:tc>
        <w:tc>
          <w:tcPr>
            <w:tcW w:type="dxa" w:w="1296"/>
            <w:vAlign w:val="center"/>
            <w:tcMar>
              <w:top w:w="80" w:type="dxa"/>
              <w:bottom w:w="80" w:type="dxa"/>
              <w:left w:w="120" w:type="dxa"/>
              <w:right w:w="120" w:type="dxa"/>
            </w:tcMar>
            <w:shd w:fill="F9FAFC"/>
          </w:tcPr>
          <w:p>
            <w:r>
              <w:rPr>
                <w:rFonts w:ascii="Times New Roman" w:hAnsi="Times New Roman"/>
                <w:sz w:val="22"/>
              </w:rPr>
              <w:t>Nhập sai kiểu dữ liệu tham số</w:t>
            </w:r>
          </w:p>
        </w:tc>
        <w:tc>
          <w:tcPr>
            <w:tcW w:type="dxa" w:w="1296"/>
            <w:vAlign w:val="center"/>
            <w:tcMar>
              <w:top w:w="80" w:type="dxa"/>
              <w:bottom w:w="80" w:type="dxa"/>
              <w:left w:w="120" w:type="dxa"/>
              <w:right w:w="120" w:type="dxa"/>
            </w:tcMar>
            <w:shd w:fill="F9FAFC"/>
          </w:tcPr>
          <w:p>
            <w:r>
              <w:rPr>
                <w:rFonts w:ascii="Times New Roman" w:hAnsi="Times New Roman"/>
                <w:sz w:val="22"/>
              </w:rPr>
              <w:t>Kiểm tra schema dữ liệu trước khi lưu vào cơ sở dữ liệu</w:t>
            </w:r>
          </w:p>
        </w:tc>
      </w:tr>
      <w:tr>
        <w:tc>
          <w:tcPr>
            <w:tcW w:type="dxa" w:w="1296"/>
            <w:vAlign w:val="center"/>
            <w:tcMar>
              <w:top w:w="80" w:type="dxa"/>
              <w:bottom w:w="80" w:type="dxa"/>
              <w:left w:w="120" w:type="dxa"/>
              <w:right w:w="120" w:type="dxa"/>
            </w:tcMar>
          </w:tcPr>
          <w:p>
            <w:r>
              <w:rPr>
                <w:rFonts w:ascii="Times New Roman" w:hAnsi="Times New Roman"/>
                <w:sz w:val="22"/>
              </w:rPr>
              <w:t>**`ADMIN-10`**</w:t>
            </w:r>
          </w:p>
        </w:tc>
        <w:tc>
          <w:tcPr>
            <w:tcW w:type="dxa" w:w="1296"/>
            <w:vAlign w:val="center"/>
            <w:tcMar>
              <w:top w:w="80" w:type="dxa"/>
              <w:bottom w:w="80" w:type="dxa"/>
              <w:left w:w="120" w:type="dxa"/>
              <w:right w:w="120" w:type="dxa"/>
            </w:tcMar>
          </w:tcPr>
          <w:p>
            <w:r>
              <w:rPr>
                <w:rFonts w:ascii="Times New Roman" w:hAnsi="Times New Roman"/>
                <w:sz w:val="22"/>
              </w:rPr>
              <w:t>**Quản lý chứng chỉ số SSL/TLS và cảnh báo hết hạn**</w:t>
            </w:r>
          </w:p>
        </w:tc>
        <w:tc>
          <w:tcPr>
            <w:tcW w:type="dxa" w:w="1296"/>
            <w:vAlign w:val="center"/>
            <w:tcMar>
              <w:top w:w="80" w:type="dxa"/>
              <w:bottom w:w="80" w:type="dxa"/>
              <w:left w:w="120" w:type="dxa"/>
              <w:right w:w="120" w:type="dxa"/>
            </w:tcMar>
          </w:tcPr>
          <w:p>
            <w:r>
              <w:rPr>
                <w:rFonts w:ascii="Times New Roman" w:hAnsi="Times New Roman"/>
                <w:sz w:val="22"/>
              </w:rPr>
              <w:t>Kỹ sư hạ tầng</w:t>
            </w:r>
          </w:p>
        </w:tc>
        <w:tc>
          <w:tcPr>
            <w:tcW w:type="dxa" w:w="1296"/>
            <w:vAlign w:val="center"/>
            <w:tcMar>
              <w:top w:w="80" w:type="dxa"/>
              <w:bottom w:w="80" w:type="dxa"/>
              <w:left w:w="120" w:type="dxa"/>
              <w:right w:w="120" w:type="dxa"/>
            </w:tcMar>
          </w:tcPr>
          <w:p>
            <w:r>
              <w:rPr>
                <w:rFonts w:ascii="Times New Roman" w:hAnsi="Times New Roman"/>
                <w:sz w:val="22"/>
              </w:rPr>
              <w:t>Bảo đảm kết nối HTTPS an toàn</w:t>
            </w:r>
          </w:p>
        </w:tc>
        <w:tc>
          <w:tcPr>
            <w:tcW w:type="dxa" w:w="1296"/>
            <w:vAlign w:val="center"/>
            <w:tcMar>
              <w:top w:w="80" w:type="dxa"/>
              <w:bottom w:w="80" w:type="dxa"/>
              <w:left w:w="120" w:type="dxa"/>
              <w:right w:w="120" w:type="dxa"/>
            </w:tcMar>
          </w:tcPr>
          <w:p>
            <w:r>
              <w:rPr>
                <w:rFonts w:ascii="Times New Roman" w:hAnsi="Times New Roman"/>
                <w:sz w:val="22"/>
              </w:rPr>
              <w:t>Xem danh sách chứng chỉ số các domain -&gt; Tự động gia hạn qua Let's Encrypt</w:t>
            </w:r>
          </w:p>
        </w:tc>
        <w:tc>
          <w:tcPr>
            <w:tcW w:type="dxa" w:w="1296"/>
            <w:vAlign w:val="center"/>
            <w:tcMar>
              <w:top w:w="80" w:type="dxa"/>
              <w:bottom w:w="80" w:type="dxa"/>
              <w:left w:w="120" w:type="dxa"/>
              <w:right w:w="120" w:type="dxa"/>
            </w:tcMar>
          </w:tcPr>
          <w:p>
            <w:r>
              <w:rPr>
                <w:rFonts w:ascii="Times New Roman" w:hAnsi="Times New Roman"/>
                <w:sz w:val="22"/>
              </w:rPr>
              <w:t>Chứng chỉ hết hạn làm sập web</w:t>
            </w:r>
          </w:p>
        </w:tc>
        <w:tc>
          <w:tcPr>
            <w:tcW w:type="dxa" w:w="1296"/>
            <w:vAlign w:val="center"/>
            <w:tcMar>
              <w:top w:w="80" w:type="dxa"/>
              <w:bottom w:w="80" w:type="dxa"/>
              <w:left w:w="120" w:type="dxa"/>
              <w:right w:w="120" w:type="dxa"/>
            </w:tcMar>
          </w:tcPr>
          <w:p>
            <w:r>
              <w:rPr>
                <w:rFonts w:ascii="Times New Roman" w:hAnsi="Times New Roman"/>
                <w:sz w:val="22"/>
              </w:rPr>
              <w:t>Bắn cảnh báo qua Telegram trước 30 ngày nếu gia hạn tự động thất bại</w:t>
            </w:r>
          </w:p>
        </w:tc>
      </w:tr>
      <w:tr>
        <w:tc>
          <w:tcPr>
            <w:tcW w:type="dxa" w:w="1296"/>
            <w:vAlign w:val="center"/>
            <w:tcMar>
              <w:top w:w="80" w:type="dxa"/>
              <w:bottom w:w="80" w:type="dxa"/>
              <w:left w:w="120" w:type="dxa"/>
              <w:right w:w="120" w:type="dxa"/>
            </w:tcMar>
            <w:shd w:fill="F9FAFC"/>
          </w:tcPr>
          <w:p>
            <w:r>
              <w:rPr>
                <w:rFonts w:ascii="Times New Roman" w:hAnsi="Times New Roman"/>
                <w:sz w:val="22"/>
              </w:rPr>
              <w:t>**`ADMIN-11`**</w:t>
            </w:r>
          </w:p>
        </w:tc>
        <w:tc>
          <w:tcPr>
            <w:tcW w:type="dxa" w:w="1296"/>
            <w:vAlign w:val="center"/>
            <w:tcMar>
              <w:top w:w="80" w:type="dxa"/>
              <w:bottom w:w="80" w:type="dxa"/>
              <w:left w:w="120" w:type="dxa"/>
              <w:right w:w="120" w:type="dxa"/>
            </w:tcMar>
            <w:shd w:fill="F9FAFC"/>
          </w:tcPr>
          <w:p>
            <w:r>
              <w:rPr>
                <w:rFonts w:ascii="Times New Roman" w:hAnsi="Times New Roman"/>
                <w:sz w:val="22"/>
              </w:rPr>
              <w:t>**Quản lý cấu hình khóa bảo mật cổng thanh toán**</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shd w:fill="F9FAFC"/>
          </w:tcPr>
          <w:p>
            <w:r>
              <w:rPr>
                <w:rFonts w:ascii="Times New Roman" w:hAnsi="Times New Roman"/>
                <w:sz w:val="22"/>
              </w:rPr>
              <w:t>Kết nối tài khoản doanh nghiệp an toàn</w:t>
            </w:r>
          </w:p>
        </w:tc>
        <w:tc>
          <w:tcPr>
            <w:tcW w:type="dxa" w:w="1296"/>
            <w:vAlign w:val="center"/>
            <w:tcMar>
              <w:top w:w="80" w:type="dxa"/>
              <w:bottom w:w="80" w:type="dxa"/>
              <w:left w:w="120" w:type="dxa"/>
              <w:right w:w="120" w:type="dxa"/>
            </w:tcMar>
            <w:shd w:fill="F9FAFC"/>
          </w:tcPr>
          <w:p>
            <w:r>
              <w:rPr>
                <w:rFonts w:ascii="Times New Roman" w:hAnsi="Times New Roman"/>
                <w:sz w:val="22"/>
              </w:rPr>
              <w:t>Nhập Merchant ID, Secret Key, Public Key của cổng thanh toán -&gt; Lưu mã hóa</w:t>
            </w:r>
          </w:p>
        </w:tc>
        <w:tc>
          <w:tcPr>
            <w:tcW w:type="dxa" w:w="1296"/>
            <w:vAlign w:val="center"/>
            <w:tcMar>
              <w:top w:w="80" w:type="dxa"/>
              <w:bottom w:w="80" w:type="dxa"/>
              <w:left w:w="120" w:type="dxa"/>
              <w:right w:w="120" w:type="dxa"/>
            </w:tcMar>
            <w:shd w:fill="F9FAFC"/>
          </w:tcPr>
          <w:p>
            <w:r>
              <w:rPr>
                <w:rFonts w:ascii="Times New Roman" w:hAnsi="Times New Roman"/>
                <w:sz w:val="22"/>
              </w:rPr>
              <w:t>Lộ Secret Key trong mã nguồn</w:t>
            </w:r>
          </w:p>
        </w:tc>
        <w:tc>
          <w:tcPr>
            <w:tcW w:type="dxa" w:w="1296"/>
            <w:vAlign w:val="center"/>
            <w:tcMar>
              <w:top w:w="80" w:type="dxa"/>
              <w:bottom w:w="80" w:type="dxa"/>
              <w:left w:w="120" w:type="dxa"/>
              <w:right w:w="120" w:type="dxa"/>
            </w:tcMar>
            <w:shd w:fill="F9FAFC"/>
          </w:tcPr>
          <w:p>
            <w:r>
              <w:rPr>
                <w:rFonts w:ascii="Times New Roman" w:hAnsi="Times New Roman"/>
                <w:sz w:val="22"/>
              </w:rPr>
              <w:t>Khóa bảo mật được mã hóa lưu trong HashiCorp Vault hoặc AWS KMS</w:t>
            </w:r>
          </w:p>
        </w:tc>
      </w:tr>
      <w:tr>
        <w:tc>
          <w:tcPr>
            <w:tcW w:type="dxa" w:w="1296"/>
            <w:vAlign w:val="center"/>
            <w:tcMar>
              <w:top w:w="80" w:type="dxa"/>
              <w:bottom w:w="80" w:type="dxa"/>
              <w:left w:w="120" w:type="dxa"/>
              <w:right w:w="120" w:type="dxa"/>
            </w:tcMar>
          </w:tcPr>
          <w:p>
            <w:r>
              <w:rPr>
                <w:rFonts w:ascii="Times New Roman" w:hAnsi="Times New Roman"/>
                <w:sz w:val="22"/>
              </w:rPr>
              <w:t>**`ADMIN-12`**</w:t>
            </w:r>
          </w:p>
        </w:tc>
        <w:tc>
          <w:tcPr>
            <w:tcW w:type="dxa" w:w="1296"/>
            <w:vAlign w:val="center"/>
            <w:tcMar>
              <w:top w:w="80" w:type="dxa"/>
              <w:bottom w:w="80" w:type="dxa"/>
              <w:left w:w="120" w:type="dxa"/>
              <w:right w:w="120" w:type="dxa"/>
            </w:tcMar>
          </w:tcPr>
          <w:p>
            <w:r>
              <w:rPr>
                <w:rFonts w:ascii="Times New Roman" w:hAnsi="Times New Roman"/>
                <w:sz w:val="22"/>
              </w:rPr>
              <w:t>**Quản lý cấu hình máy chủ gửi Email SMTP và SMS**</w:t>
            </w:r>
          </w:p>
        </w:tc>
        <w:tc>
          <w:tcPr>
            <w:tcW w:type="dxa" w:w="1296"/>
            <w:vAlign w:val="center"/>
            <w:tcMar>
              <w:top w:w="80" w:type="dxa"/>
              <w:bottom w:w="80" w:type="dxa"/>
              <w:left w:w="120" w:type="dxa"/>
              <w:right w:w="120" w:type="dxa"/>
            </w:tcMar>
          </w:tcPr>
          <w:p>
            <w:r>
              <w:rPr>
                <w:rFonts w:ascii="Times New Roman" w:hAnsi="Times New Roman"/>
                <w:sz w:val="22"/>
              </w:rPr>
              <w:t>Quản trị viên kỹ thuật</w:t>
            </w:r>
          </w:p>
        </w:tc>
        <w:tc>
          <w:tcPr>
            <w:tcW w:type="dxa" w:w="1296"/>
            <w:vAlign w:val="center"/>
            <w:tcMar>
              <w:top w:w="80" w:type="dxa"/>
              <w:bottom w:w="80" w:type="dxa"/>
              <w:left w:w="120" w:type="dxa"/>
              <w:right w:w="120" w:type="dxa"/>
            </w:tcMar>
          </w:tcPr>
          <w:p>
            <w:r>
              <w:rPr>
                <w:rFonts w:ascii="Times New Roman" w:hAnsi="Times New Roman"/>
                <w:sz w:val="22"/>
              </w:rPr>
              <w:t>Bảo đảm thông suốt đường truyền tin nhắn</w:t>
            </w:r>
          </w:p>
        </w:tc>
        <w:tc>
          <w:tcPr>
            <w:tcW w:type="dxa" w:w="1296"/>
            <w:vAlign w:val="center"/>
            <w:tcMar>
              <w:top w:w="80" w:type="dxa"/>
              <w:bottom w:w="80" w:type="dxa"/>
              <w:left w:w="120" w:type="dxa"/>
              <w:right w:w="120" w:type="dxa"/>
            </w:tcMar>
          </w:tcPr>
          <w:p>
            <w:r>
              <w:rPr>
                <w:rFonts w:ascii="Times New Roman" w:hAnsi="Times New Roman"/>
                <w:sz w:val="22"/>
              </w:rPr>
              <w:t>Cấu hình Host, Port, Username, Password nhà mạng -&gt; Bấm Gửi thử nghiệm</w:t>
            </w:r>
          </w:p>
        </w:tc>
        <w:tc>
          <w:tcPr>
            <w:tcW w:type="dxa" w:w="1296"/>
            <w:vAlign w:val="center"/>
            <w:tcMar>
              <w:top w:w="80" w:type="dxa"/>
              <w:bottom w:w="80" w:type="dxa"/>
              <w:left w:w="120" w:type="dxa"/>
              <w:right w:w="120" w:type="dxa"/>
            </w:tcMar>
          </w:tcPr>
          <w:p>
            <w:r>
              <w:rPr>
                <w:rFonts w:ascii="Times New Roman" w:hAnsi="Times New Roman"/>
                <w:sz w:val="22"/>
              </w:rPr>
              <w:t>Gửi thử nghiệm thất bại</w:t>
            </w:r>
          </w:p>
        </w:tc>
        <w:tc>
          <w:tcPr>
            <w:tcW w:type="dxa" w:w="1296"/>
            <w:vAlign w:val="center"/>
            <w:tcMar>
              <w:top w:w="80" w:type="dxa"/>
              <w:bottom w:w="80" w:type="dxa"/>
              <w:left w:w="120" w:type="dxa"/>
              <w:right w:w="120" w:type="dxa"/>
            </w:tcMar>
          </w:tcPr>
          <w:p>
            <w:r>
              <w:rPr>
                <w:rFonts w:ascii="Times New Roman" w:hAnsi="Times New Roman"/>
                <w:sz w:val="22"/>
              </w:rPr>
              <w:t>Hỗ trợ cấu hình tài khoản dự phòng khi tài khoản chính cạn tiền</w:t>
            </w:r>
          </w:p>
        </w:tc>
      </w:tr>
      <w:tr>
        <w:tc>
          <w:tcPr>
            <w:tcW w:type="dxa" w:w="1296"/>
            <w:vAlign w:val="center"/>
            <w:tcMar>
              <w:top w:w="80" w:type="dxa"/>
              <w:bottom w:w="80" w:type="dxa"/>
              <w:left w:w="120" w:type="dxa"/>
              <w:right w:w="120" w:type="dxa"/>
            </w:tcMar>
            <w:shd w:fill="F9FAFC"/>
          </w:tcPr>
          <w:p>
            <w:r>
              <w:rPr>
                <w:rFonts w:ascii="Times New Roman" w:hAnsi="Times New Roman"/>
                <w:sz w:val="22"/>
              </w:rPr>
              <w:t>**`ADMIN-13`**</w:t>
            </w:r>
          </w:p>
        </w:tc>
        <w:tc>
          <w:tcPr>
            <w:tcW w:type="dxa" w:w="1296"/>
            <w:vAlign w:val="center"/>
            <w:tcMar>
              <w:top w:w="80" w:type="dxa"/>
              <w:bottom w:w="80" w:type="dxa"/>
              <w:left w:w="120" w:type="dxa"/>
              <w:right w:w="120" w:type="dxa"/>
            </w:tcMar>
            <w:shd w:fill="F9FAFC"/>
          </w:tcPr>
          <w:p>
            <w:r>
              <w:rPr>
                <w:rFonts w:ascii="Times New Roman" w:hAnsi="Times New Roman"/>
                <w:sz w:val="22"/>
              </w:rPr>
              <w:t>**Lập lịch sao lưu cơ sở dữ liệu tự động hàng ngày**</w:t>
            </w:r>
          </w:p>
        </w:tc>
        <w:tc>
          <w:tcPr>
            <w:tcW w:type="dxa" w:w="1296"/>
            <w:vAlign w:val="center"/>
            <w:tcMar>
              <w:top w:w="80" w:type="dxa"/>
              <w:bottom w:w="80" w:type="dxa"/>
              <w:left w:w="120" w:type="dxa"/>
              <w:right w:w="120" w:type="dxa"/>
            </w:tcMar>
            <w:shd w:fill="F9FAFC"/>
          </w:tcPr>
          <w:p>
            <w:r>
              <w:rPr>
                <w:rFonts w:ascii="Times New Roman" w:hAnsi="Times New Roman"/>
                <w:sz w:val="22"/>
              </w:rPr>
              <w:t>DBA, Hệ thống tự động</w:t>
            </w:r>
          </w:p>
        </w:tc>
        <w:tc>
          <w:tcPr>
            <w:tcW w:type="dxa" w:w="1296"/>
            <w:vAlign w:val="center"/>
            <w:tcMar>
              <w:top w:w="80" w:type="dxa"/>
              <w:bottom w:w="80" w:type="dxa"/>
              <w:left w:w="120" w:type="dxa"/>
              <w:right w:w="120" w:type="dxa"/>
            </w:tcMar>
            <w:shd w:fill="F9FAFC"/>
          </w:tcPr>
          <w:p>
            <w:r>
              <w:rPr>
                <w:rFonts w:ascii="Times New Roman" w:hAnsi="Times New Roman"/>
                <w:sz w:val="22"/>
              </w:rPr>
              <w:t>Bảo đảm an toàn dữ liệu tuyệt đối</w:t>
            </w:r>
          </w:p>
        </w:tc>
        <w:tc>
          <w:tcPr>
            <w:tcW w:type="dxa" w:w="1296"/>
            <w:vAlign w:val="center"/>
            <w:tcMar>
              <w:top w:w="80" w:type="dxa"/>
              <w:bottom w:w="80" w:type="dxa"/>
              <w:left w:w="120" w:type="dxa"/>
              <w:right w:w="120" w:type="dxa"/>
            </w:tcMar>
            <w:shd w:fill="F9FAFC"/>
          </w:tcPr>
          <w:p>
            <w:r>
              <w:rPr>
                <w:rFonts w:ascii="Times New Roman" w:hAnsi="Times New Roman"/>
                <w:sz w:val="22"/>
              </w:rPr>
              <w:t>Hệ thống tự động Snapshot DB vào 02:00 sáng mỗi ngày -&gt; Đẩy sang Region khác</w:t>
            </w:r>
          </w:p>
        </w:tc>
        <w:tc>
          <w:tcPr>
            <w:tcW w:type="dxa" w:w="1296"/>
            <w:vAlign w:val="center"/>
            <w:tcMar>
              <w:top w:w="80" w:type="dxa"/>
              <w:bottom w:w="80" w:type="dxa"/>
              <w:left w:w="120" w:type="dxa"/>
              <w:right w:w="120" w:type="dxa"/>
            </w:tcMar>
            <w:shd w:fill="F9FAFC"/>
          </w:tcPr>
          <w:p>
            <w:r>
              <w:rPr>
                <w:rFonts w:ascii="Times New Roman" w:hAnsi="Times New Roman"/>
                <w:sz w:val="22"/>
              </w:rPr>
              <w:t>Sao lưu thất bại do đầy ổ cứng</w:t>
            </w:r>
          </w:p>
        </w:tc>
        <w:tc>
          <w:tcPr>
            <w:tcW w:type="dxa" w:w="1296"/>
            <w:vAlign w:val="center"/>
            <w:tcMar>
              <w:top w:w="80" w:type="dxa"/>
              <w:bottom w:w="80" w:type="dxa"/>
              <w:left w:w="120" w:type="dxa"/>
              <w:right w:w="120" w:type="dxa"/>
            </w:tcMar>
            <w:shd w:fill="F9FAFC"/>
          </w:tcPr>
          <w:p>
            <w:r>
              <w:rPr>
                <w:rFonts w:ascii="Times New Roman" w:hAnsi="Times New Roman"/>
                <w:sz w:val="22"/>
              </w:rPr>
              <w:t>Kiểm tra tính sẵn sàng của file sao lưu sau khi tạo</w:t>
            </w:r>
          </w:p>
        </w:tc>
      </w:tr>
      <w:tr>
        <w:tc>
          <w:tcPr>
            <w:tcW w:type="dxa" w:w="1296"/>
            <w:vAlign w:val="center"/>
            <w:tcMar>
              <w:top w:w="80" w:type="dxa"/>
              <w:bottom w:w="80" w:type="dxa"/>
              <w:left w:w="120" w:type="dxa"/>
              <w:right w:w="120" w:type="dxa"/>
            </w:tcMar>
          </w:tcPr>
          <w:p>
            <w:r>
              <w:rPr>
                <w:rFonts w:ascii="Times New Roman" w:hAnsi="Times New Roman"/>
                <w:sz w:val="22"/>
              </w:rPr>
              <w:t>**`ADMIN-14`**</w:t>
            </w:r>
          </w:p>
        </w:tc>
        <w:tc>
          <w:tcPr>
            <w:tcW w:type="dxa" w:w="1296"/>
            <w:vAlign w:val="center"/>
            <w:tcMar>
              <w:top w:w="80" w:type="dxa"/>
              <w:bottom w:w="80" w:type="dxa"/>
              <w:left w:w="120" w:type="dxa"/>
              <w:right w:w="120" w:type="dxa"/>
            </w:tcMar>
          </w:tcPr>
          <w:p>
            <w:r>
              <w:rPr>
                <w:rFonts w:ascii="Times New Roman" w:hAnsi="Times New Roman"/>
                <w:sz w:val="22"/>
              </w:rPr>
              <w:t>**Thực hiện sao lưu khẩn cấp trước khi nâng cấp phiên bản**</w:t>
            </w:r>
          </w:p>
        </w:tc>
        <w:tc>
          <w:tcPr>
            <w:tcW w:type="dxa" w:w="1296"/>
            <w:vAlign w:val="center"/>
            <w:tcMar>
              <w:top w:w="80" w:type="dxa"/>
              <w:bottom w:w="80" w:type="dxa"/>
              <w:left w:w="120" w:type="dxa"/>
              <w:right w:w="120" w:type="dxa"/>
            </w:tcMar>
          </w:tcPr>
          <w:p>
            <w:r>
              <w:rPr>
                <w:rFonts w:ascii="Times New Roman" w:hAnsi="Times New Roman"/>
                <w:sz w:val="22"/>
              </w:rPr>
              <w:t>Kỹ sư DevOps</w:t>
            </w:r>
          </w:p>
        </w:tc>
        <w:tc>
          <w:tcPr>
            <w:tcW w:type="dxa" w:w="1296"/>
            <w:vAlign w:val="center"/>
            <w:tcMar>
              <w:top w:w="80" w:type="dxa"/>
              <w:bottom w:w="80" w:type="dxa"/>
              <w:left w:w="120" w:type="dxa"/>
              <w:right w:w="120" w:type="dxa"/>
            </w:tcMar>
          </w:tcPr>
          <w:p>
            <w:r>
              <w:rPr>
                <w:rFonts w:ascii="Times New Roman" w:hAnsi="Times New Roman"/>
                <w:sz w:val="22"/>
              </w:rPr>
              <w:t>Có phương án phục hồi tức thì khi nâng cấp lỗi</w:t>
            </w:r>
          </w:p>
        </w:tc>
        <w:tc>
          <w:tcPr>
            <w:tcW w:type="dxa" w:w="1296"/>
            <w:vAlign w:val="center"/>
            <w:tcMar>
              <w:top w:w="80" w:type="dxa"/>
              <w:bottom w:w="80" w:type="dxa"/>
              <w:left w:w="120" w:type="dxa"/>
              <w:right w:w="120" w:type="dxa"/>
            </w:tcMar>
          </w:tcPr>
          <w:p>
            <w:r>
              <w:rPr>
                <w:rFonts w:ascii="Times New Roman" w:hAnsi="Times New Roman"/>
                <w:sz w:val="22"/>
              </w:rPr>
              <w:t>Bấm Sao lưu khẩn cấp -&gt; Tạo bản sao toàn bộ Database và File đính kèm -&gt; Lưu</w:t>
            </w:r>
          </w:p>
        </w:tc>
        <w:tc>
          <w:tcPr>
            <w:tcW w:type="dxa" w:w="1296"/>
            <w:vAlign w:val="center"/>
            <w:tcMar>
              <w:top w:w="80" w:type="dxa"/>
              <w:bottom w:w="80" w:type="dxa"/>
              <w:left w:w="120" w:type="dxa"/>
              <w:right w:w="120" w:type="dxa"/>
            </w:tcMar>
          </w:tcPr>
          <w:p>
            <w:r>
              <w:rPr>
                <w:rFonts w:ascii="Times New Roman" w:hAnsi="Times New Roman"/>
                <w:sz w:val="22"/>
              </w:rPr>
              <w:t>Quên không sao lưu trước khi deploy</w:t>
            </w:r>
          </w:p>
        </w:tc>
        <w:tc>
          <w:tcPr>
            <w:tcW w:type="dxa" w:w="1296"/>
            <w:vAlign w:val="center"/>
            <w:tcMar>
              <w:top w:w="80" w:type="dxa"/>
              <w:bottom w:w="80" w:type="dxa"/>
              <w:left w:w="120" w:type="dxa"/>
              <w:right w:w="120" w:type="dxa"/>
            </w:tcMar>
          </w:tcPr>
          <w:p>
            <w:r>
              <w:rPr>
                <w:rFonts w:ascii="Times New Roman" w:hAnsi="Times New Roman"/>
                <w:sz w:val="22"/>
              </w:rPr>
              <w:t>Bắt buộc có bước sao lưu thành công trong quy trình CI/CD</w:t>
            </w:r>
          </w:p>
        </w:tc>
      </w:tr>
      <w:tr>
        <w:tc>
          <w:tcPr>
            <w:tcW w:type="dxa" w:w="1296"/>
            <w:vAlign w:val="center"/>
            <w:tcMar>
              <w:top w:w="80" w:type="dxa"/>
              <w:bottom w:w="80" w:type="dxa"/>
              <w:left w:w="120" w:type="dxa"/>
              <w:right w:w="120" w:type="dxa"/>
            </w:tcMar>
            <w:shd w:fill="F9FAFC"/>
          </w:tcPr>
          <w:p>
            <w:r>
              <w:rPr>
                <w:rFonts w:ascii="Times New Roman" w:hAnsi="Times New Roman"/>
                <w:sz w:val="22"/>
              </w:rPr>
              <w:t>**`ADMIN-15`**</w:t>
            </w:r>
          </w:p>
        </w:tc>
        <w:tc>
          <w:tcPr>
            <w:tcW w:type="dxa" w:w="1296"/>
            <w:vAlign w:val="center"/>
            <w:tcMar>
              <w:top w:w="80" w:type="dxa"/>
              <w:bottom w:w="80" w:type="dxa"/>
              <w:left w:w="120" w:type="dxa"/>
              <w:right w:w="120" w:type="dxa"/>
            </w:tcMar>
            <w:shd w:fill="F9FAFC"/>
          </w:tcPr>
          <w:p>
            <w:r>
              <w:rPr>
                <w:rFonts w:ascii="Times New Roman" w:hAnsi="Times New Roman"/>
                <w:sz w:val="22"/>
              </w:rPr>
              <w:t>**Khôi phục dữ liệu tại một thời điểm (Point-in-Time)**</w:t>
            </w:r>
          </w:p>
        </w:tc>
        <w:tc>
          <w:tcPr>
            <w:tcW w:type="dxa" w:w="1296"/>
            <w:vAlign w:val="center"/>
            <w:tcMar>
              <w:top w:w="80" w:type="dxa"/>
              <w:bottom w:w="80" w:type="dxa"/>
              <w:left w:w="120" w:type="dxa"/>
              <w:right w:w="120" w:type="dxa"/>
            </w:tcMar>
            <w:shd w:fill="F9FAFC"/>
          </w:tcPr>
          <w:p>
            <w:r>
              <w:rPr>
                <w:rFonts w:ascii="Times New Roman" w:hAnsi="Times New Roman"/>
                <w:sz w:val="22"/>
              </w:rPr>
              <w:t>DBA cấp cao</w:t>
            </w:r>
          </w:p>
        </w:tc>
        <w:tc>
          <w:tcPr>
            <w:tcW w:type="dxa" w:w="1296"/>
            <w:vAlign w:val="center"/>
            <w:tcMar>
              <w:top w:w="80" w:type="dxa"/>
              <w:bottom w:w="80" w:type="dxa"/>
              <w:left w:w="120" w:type="dxa"/>
              <w:right w:w="120" w:type="dxa"/>
            </w:tcMar>
            <w:shd w:fill="F9FAFC"/>
          </w:tcPr>
          <w:p>
            <w:r>
              <w:rPr>
                <w:rFonts w:ascii="Times New Roman" w:hAnsi="Times New Roman"/>
                <w:sz w:val="22"/>
              </w:rPr>
              <w:t>Khắc phục sự cố lỡ tay xóa nhầm data</w:t>
            </w:r>
          </w:p>
        </w:tc>
        <w:tc>
          <w:tcPr>
            <w:tcW w:type="dxa" w:w="1296"/>
            <w:vAlign w:val="center"/>
            <w:tcMar>
              <w:top w:w="80" w:type="dxa"/>
              <w:bottom w:w="80" w:type="dxa"/>
              <w:left w:w="120" w:type="dxa"/>
              <w:right w:w="120" w:type="dxa"/>
            </w:tcMar>
            <w:shd w:fill="F9FAFC"/>
          </w:tcPr>
          <w:p>
            <w:r>
              <w:rPr>
                <w:rFonts w:ascii="Times New Roman" w:hAnsi="Times New Roman"/>
                <w:sz w:val="22"/>
              </w:rPr>
              <w:t>Chọn thời điểm khôi phục (Ví dụ: 14:25 chiều nay) -&gt; Hệ thống dùng WAL log để tua lại</w:t>
            </w:r>
          </w:p>
        </w:tc>
        <w:tc>
          <w:tcPr>
            <w:tcW w:type="dxa" w:w="1296"/>
            <w:vAlign w:val="center"/>
            <w:tcMar>
              <w:top w:w="80" w:type="dxa"/>
              <w:bottom w:w="80" w:type="dxa"/>
              <w:left w:w="120" w:type="dxa"/>
              <w:right w:w="120" w:type="dxa"/>
            </w:tcMar>
            <w:shd w:fill="F9FAFC"/>
          </w:tcPr>
          <w:p>
            <w:r>
              <w:rPr>
                <w:rFonts w:ascii="Times New Roman" w:hAnsi="Times New Roman"/>
                <w:sz w:val="22"/>
              </w:rPr>
              <w:t>Mất các giao dịch sau thời điểm đó</w:t>
            </w:r>
          </w:p>
        </w:tc>
        <w:tc>
          <w:tcPr>
            <w:tcW w:type="dxa" w:w="1296"/>
            <w:vAlign w:val="center"/>
            <w:tcMar>
              <w:top w:w="80" w:type="dxa"/>
              <w:bottom w:w="80" w:type="dxa"/>
              <w:left w:w="120" w:type="dxa"/>
              <w:right w:w="120" w:type="dxa"/>
            </w:tcMar>
            <w:shd w:fill="F9FAFC"/>
          </w:tcPr>
          <w:p>
            <w:r>
              <w:rPr>
                <w:rFonts w:ascii="Times New Roman" w:hAnsi="Times New Roman"/>
                <w:sz w:val="22"/>
              </w:rPr>
              <w:t>Khôi phục ra một DB tạm để đối soát trước khi ghi đè DB chính</w:t>
            </w:r>
          </w:p>
        </w:tc>
      </w:tr>
      <w:tr>
        <w:tc>
          <w:tcPr>
            <w:tcW w:type="dxa" w:w="1296"/>
            <w:vAlign w:val="center"/>
            <w:tcMar>
              <w:top w:w="80" w:type="dxa"/>
              <w:bottom w:w="80" w:type="dxa"/>
              <w:left w:w="120" w:type="dxa"/>
              <w:right w:w="120" w:type="dxa"/>
            </w:tcMar>
          </w:tcPr>
          <w:p>
            <w:r>
              <w:rPr>
                <w:rFonts w:ascii="Times New Roman" w:hAnsi="Times New Roman"/>
                <w:sz w:val="22"/>
              </w:rPr>
              <w:t>**`ADMIN-16`**</w:t>
            </w:r>
          </w:p>
        </w:tc>
        <w:tc>
          <w:tcPr>
            <w:tcW w:type="dxa" w:w="1296"/>
            <w:vAlign w:val="center"/>
            <w:tcMar>
              <w:top w:w="80" w:type="dxa"/>
              <w:bottom w:w="80" w:type="dxa"/>
              <w:left w:w="120" w:type="dxa"/>
              <w:right w:w="120" w:type="dxa"/>
            </w:tcMar>
          </w:tcPr>
          <w:p>
            <w:r>
              <w:rPr>
                <w:rFonts w:ascii="Times New Roman" w:hAnsi="Times New Roman"/>
                <w:sz w:val="22"/>
              </w:rPr>
              <w:t>**Diễn tập phục hồi thảm họa định kỳ (Disaster Recovery)**</w:t>
            </w:r>
          </w:p>
        </w:tc>
        <w:tc>
          <w:tcPr>
            <w:tcW w:type="dxa" w:w="1296"/>
            <w:vAlign w:val="center"/>
            <w:tcMar>
              <w:top w:w="80" w:type="dxa"/>
              <w:bottom w:w="80" w:type="dxa"/>
              <w:left w:w="120" w:type="dxa"/>
              <w:right w:w="120" w:type="dxa"/>
            </w:tcMar>
          </w:tcPr>
          <w:p>
            <w:r>
              <w:rPr>
                <w:rFonts w:ascii="Times New Roman" w:hAnsi="Times New Roman"/>
                <w:sz w:val="22"/>
              </w:rPr>
              <w:t>Đội ngũ Kỹ thuật và Vận hành</w:t>
            </w:r>
          </w:p>
        </w:tc>
        <w:tc>
          <w:tcPr>
            <w:tcW w:type="dxa" w:w="1296"/>
            <w:vAlign w:val="center"/>
            <w:tcMar>
              <w:top w:w="80" w:type="dxa"/>
              <w:bottom w:w="80" w:type="dxa"/>
              <w:left w:w="120" w:type="dxa"/>
              <w:right w:w="120" w:type="dxa"/>
            </w:tcMar>
          </w:tcPr>
          <w:p>
            <w:r>
              <w:rPr>
                <w:rFonts w:ascii="Times New Roman" w:hAnsi="Times New Roman"/>
                <w:sz w:val="22"/>
              </w:rPr>
              <w:t>Bảo đảm hệ thống sống sót qua thiên tai/sự cố</w:t>
            </w:r>
          </w:p>
        </w:tc>
        <w:tc>
          <w:tcPr>
            <w:tcW w:type="dxa" w:w="1296"/>
            <w:vAlign w:val="center"/>
            <w:tcMar>
              <w:top w:w="80" w:type="dxa"/>
              <w:bottom w:w="80" w:type="dxa"/>
              <w:left w:w="120" w:type="dxa"/>
              <w:right w:w="120" w:type="dxa"/>
            </w:tcMar>
          </w:tcPr>
          <w:p>
            <w:r>
              <w:rPr>
                <w:rFonts w:ascii="Times New Roman" w:hAnsi="Times New Roman"/>
                <w:sz w:val="22"/>
              </w:rPr>
              <w:t>Mô phỏng sập trung tâm dữ liệu chính -&gt; Kích hoạt chuyển đổi sang Data Center dự phòng</w:t>
            </w:r>
          </w:p>
        </w:tc>
        <w:tc>
          <w:tcPr>
            <w:tcW w:type="dxa" w:w="1296"/>
            <w:vAlign w:val="center"/>
            <w:tcMar>
              <w:top w:w="80" w:type="dxa"/>
              <w:bottom w:w="80" w:type="dxa"/>
              <w:left w:w="120" w:type="dxa"/>
              <w:right w:w="120" w:type="dxa"/>
            </w:tcMar>
          </w:tcPr>
          <w:p>
            <w:r>
              <w:rPr>
                <w:rFonts w:ascii="Times New Roman" w:hAnsi="Times New Roman"/>
                <w:sz w:val="22"/>
              </w:rPr>
              <w:t>Hệ thống dự phòng không đồng bộ kịp</w:t>
            </w:r>
          </w:p>
        </w:tc>
        <w:tc>
          <w:tcPr>
            <w:tcW w:type="dxa" w:w="1296"/>
            <w:vAlign w:val="center"/>
            <w:tcMar>
              <w:top w:w="80" w:type="dxa"/>
              <w:bottom w:w="80" w:type="dxa"/>
              <w:left w:w="120" w:type="dxa"/>
              <w:right w:w="120" w:type="dxa"/>
            </w:tcMar>
          </w:tcPr>
          <w:p>
            <w:r>
              <w:rPr>
                <w:rFonts w:ascii="Times New Roman" w:hAnsi="Times New Roman"/>
                <w:sz w:val="22"/>
              </w:rPr>
              <w:t>Đo lường thời gian phục hồi (RTO &lt; 1h) và lượng dữ liệu mất mát (RPO &lt; 15m)</w:t>
            </w:r>
          </w:p>
        </w:tc>
      </w:tr>
      <w:tr>
        <w:tc>
          <w:tcPr>
            <w:tcW w:type="dxa" w:w="1296"/>
            <w:vAlign w:val="center"/>
            <w:tcMar>
              <w:top w:w="80" w:type="dxa"/>
              <w:bottom w:w="80" w:type="dxa"/>
              <w:left w:w="120" w:type="dxa"/>
              <w:right w:w="120" w:type="dxa"/>
            </w:tcMar>
            <w:shd w:fill="F9FAFC"/>
          </w:tcPr>
          <w:p>
            <w:r>
              <w:rPr>
                <w:rFonts w:ascii="Times New Roman" w:hAnsi="Times New Roman"/>
                <w:sz w:val="22"/>
              </w:rPr>
              <w:t>**`ADMIN-17`**</w:t>
            </w:r>
          </w:p>
        </w:tc>
        <w:tc>
          <w:tcPr>
            <w:tcW w:type="dxa" w:w="1296"/>
            <w:vAlign w:val="center"/>
            <w:tcMar>
              <w:top w:w="80" w:type="dxa"/>
              <w:bottom w:w="80" w:type="dxa"/>
              <w:left w:w="120" w:type="dxa"/>
              <w:right w:w="120" w:type="dxa"/>
            </w:tcMar>
            <w:shd w:fill="F9FAFC"/>
          </w:tcPr>
          <w:p>
            <w:r>
              <w:rPr>
                <w:rFonts w:ascii="Times New Roman" w:hAnsi="Times New Roman"/>
                <w:sz w:val="22"/>
              </w:rPr>
              <w:t>**Giám sát tình trạng hoạt động của các dịch vụ vi mô**</w:t>
            </w:r>
          </w:p>
        </w:tc>
        <w:tc>
          <w:tcPr>
            <w:tcW w:type="dxa" w:w="1296"/>
            <w:vAlign w:val="center"/>
            <w:tcMar>
              <w:top w:w="80" w:type="dxa"/>
              <w:bottom w:w="80" w:type="dxa"/>
              <w:left w:w="120" w:type="dxa"/>
              <w:right w:w="120" w:type="dxa"/>
            </w:tcMar>
            <w:shd w:fill="F9FAFC"/>
          </w:tcPr>
          <w:p>
            <w:r>
              <w:rPr>
                <w:rFonts w:ascii="Times New Roman" w:hAnsi="Times New Roman"/>
                <w:sz w:val="22"/>
              </w:rPr>
              <w:t>Hệ thống Health Check</w:t>
            </w:r>
          </w:p>
        </w:tc>
        <w:tc>
          <w:tcPr>
            <w:tcW w:type="dxa" w:w="1296"/>
            <w:vAlign w:val="center"/>
            <w:tcMar>
              <w:top w:w="80" w:type="dxa"/>
              <w:bottom w:w="80" w:type="dxa"/>
              <w:left w:w="120" w:type="dxa"/>
              <w:right w:w="120" w:type="dxa"/>
            </w:tcMar>
            <w:shd w:fill="F9FAFC"/>
          </w:tcPr>
          <w:p>
            <w:r>
              <w:rPr>
                <w:rFonts w:ascii="Times New Roman" w:hAnsi="Times New Roman"/>
                <w:sz w:val="22"/>
              </w:rPr>
              <w:t>Phát hiện dịch vụ chết trước khi người dùng kêu</w:t>
            </w:r>
          </w:p>
        </w:tc>
        <w:tc>
          <w:tcPr>
            <w:tcW w:type="dxa" w:w="1296"/>
            <w:vAlign w:val="center"/>
            <w:tcMar>
              <w:top w:w="80" w:type="dxa"/>
              <w:bottom w:w="80" w:type="dxa"/>
              <w:left w:w="120" w:type="dxa"/>
              <w:right w:w="120" w:type="dxa"/>
            </w:tcMar>
            <w:shd w:fill="F9FAFC"/>
          </w:tcPr>
          <w:p>
            <w:r>
              <w:rPr>
                <w:rFonts w:ascii="Times New Roman" w:hAnsi="Times New Roman"/>
                <w:sz w:val="22"/>
              </w:rPr>
              <w:t>Ping endpoint `/healthz` của từng Service mỗi 10 giây -&gt; Hiển thị đèn Xanh/Đỏ</w:t>
            </w:r>
          </w:p>
        </w:tc>
        <w:tc>
          <w:tcPr>
            <w:tcW w:type="dxa" w:w="1296"/>
            <w:vAlign w:val="center"/>
            <w:tcMar>
              <w:top w:w="80" w:type="dxa"/>
              <w:bottom w:w="80" w:type="dxa"/>
              <w:left w:w="120" w:type="dxa"/>
              <w:right w:w="120" w:type="dxa"/>
            </w:tcMar>
            <w:shd w:fill="F9FAFC"/>
          </w:tcPr>
          <w:p>
            <w:r>
              <w:rPr>
                <w:rFonts w:ascii="Times New Roman" w:hAnsi="Times New Roman"/>
                <w:sz w:val="22"/>
              </w:rPr>
              <w:t>Dịch vụ bị treo ngầm (Deadlock)</w:t>
            </w:r>
          </w:p>
        </w:tc>
        <w:tc>
          <w:tcPr>
            <w:tcW w:type="dxa" w:w="1296"/>
            <w:vAlign w:val="center"/>
            <w:tcMar>
              <w:top w:w="80" w:type="dxa"/>
              <w:bottom w:w="80" w:type="dxa"/>
              <w:left w:w="120" w:type="dxa"/>
              <w:right w:w="120" w:type="dxa"/>
            </w:tcMar>
            <w:shd w:fill="F9FAFC"/>
          </w:tcPr>
          <w:p>
            <w:r>
              <w:rPr>
                <w:rFonts w:ascii="Times New Roman" w:hAnsi="Times New Roman"/>
                <w:sz w:val="22"/>
              </w:rPr>
              <w:t>Tự động khởi động lại (Restart) container nếu health check fail 3 lần liên tiếp</w:t>
            </w:r>
          </w:p>
        </w:tc>
      </w:tr>
      <w:tr>
        <w:tc>
          <w:tcPr>
            <w:tcW w:type="dxa" w:w="1296"/>
            <w:vAlign w:val="center"/>
            <w:tcMar>
              <w:top w:w="80" w:type="dxa"/>
              <w:bottom w:w="80" w:type="dxa"/>
              <w:left w:w="120" w:type="dxa"/>
              <w:right w:w="120" w:type="dxa"/>
            </w:tcMar>
          </w:tcPr>
          <w:p>
            <w:r>
              <w:rPr>
                <w:rFonts w:ascii="Times New Roman" w:hAnsi="Times New Roman"/>
                <w:sz w:val="22"/>
              </w:rPr>
              <w:t>**`ADMIN-18`**</w:t>
            </w:r>
          </w:p>
        </w:tc>
        <w:tc>
          <w:tcPr>
            <w:tcW w:type="dxa" w:w="1296"/>
            <w:vAlign w:val="center"/>
            <w:tcMar>
              <w:top w:w="80" w:type="dxa"/>
              <w:bottom w:w="80" w:type="dxa"/>
              <w:left w:w="120" w:type="dxa"/>
              <w:right w:w="120" w:type="dxa"/>
            </w:tcMar>
          </w:tcPr>
          <w:p>
            <w:r>
              <w:rPr>
                <w:rFonts w:ascii="Times New Roman" w:hAnsi="Times New Roman"/>
                <w:sz w:val="22"/>
              </w:rPr>
              <w:t>**Giám sát tài nguyên máy chủ (CPU, RAM, Disk, Network)**</w:t>
            </w:r>
          </w:p>
        </w:tc>
        <w:tc>
          <w:tcPr>
            <w:tcW w:type="dxa" w:w="1296"/>
            <w:vAlign w:val="center"/>
            <w:tcMar>
              <w:top w:w="80" w:type="dxa"/>
              <w:bottom w:w="80" w:type="dxa"/>
              <w:left w:w="120" w:type="dxa"/>
              <w:right w:w="120" w:type="dxa"/>
            </w:tcMar>
          </w:tcPr>
          <w:p>
            <w:r>
              <w:rPr>
                <w:rFonts w:ascii="Times New Roman" w:hAnsi="Times New Roman"/>
                <w:sz w:val="22"/>
              </w:rPr>
              <w:t>Hệ thống Monitoring (Prometheus/Grafana)</w:t>
            </w:r>
          </w:p>
        </w:tc>
        <w:tc>
          <w:tcPr>
            <w:tcW w:type="dxa" w:w="1296"/>
            <w:vAlign w:val="center"/>
            <w:tcMar>
              <w:top w:w="80" w:type="dxa"/>
              <w:bottom w:w="80" w:type="dxa"/>
              <w:left w:w="120" w:type="dxa"/>
              <w:right w:w="120" w:type="dxa"/>
            </w:tcMar>
          </w:tcPr>
          <w:p>
            <w:r>
              <w:rPr>
                <w:rFonts w:ascii="Times New Roman" w:hAnsi="Times New Roman"/>
                <w:sz w:val="22"/>
              </w:rPr>
              <w:t>Ngăn chặn tình trạng máy chủ quá tải</w:t>
            </w:r>
          </w:p>
        </w:tc>
        <w:tc>
          <w:tcPr>
            <w:tcW w:type="dxa" w:w="1296"/>
            <w:vAlign w:val="center"/>
            <w:tcMar>
              <w:top w:w="80" w:type="dxa"/>
              <w:bottom w:w="80" w:type="dxa"/>
              <w:left w:w="120" w:type="dxa"/>
              <w:right w:w="120" w:type="dxa"/>
            </w:tcMar>
          </w:tcPr>
          <w:p>
            <w:r>
              <w:rPr>
                <w:rFonts w:ascii="Times New Roman" w:hAnsi="Times New Roman"/>
                <w:sz w:val="22"/>
              </w:rPr>
              <w:t>Thu thập số liệu tài nguyên máy chủ thời gian thực -&gt; Vẽ biểu đồ tải</w:t>
            </w:r>
          </w:p>
        </w:tc>
        <w:tc>
          <w:tcPr>
            <w:tcW w:type="dxa" w:w="1296"/>
            <w:vAlign w:val="center"/>
            <w:tcMar>
              <w:top w:w="80" w:type="dxa"/>
              <w:bottom w:w="80" w:type="dxa"/>
              <w:left w:w="120" w:type="dxa"/>
              <w:right w:w="120" w:type="dxa"/>
            </w:tcMar>
          </w:tcPr>
          <w:p>
            <w:r>
              <w:rPr>
                <w:rFonts w:ascii="Times New Roman" w:hAnsi="Times New Roman"/>
                <w:sz w:val="22"/>
              </w:rPr>
              <w:t>CPU tăng vọt lên 100%</w:t>
            </w:r>
          </w:p>
        </w:tc>
        <w:tc>
          <w:tcPr>
            <w:tcW w:type="dxa" w:w="1296"/>
            <w:vAlign w:val="center"/>
            <w:tcMar>
              <w:top w:w="80" w:type="dxa"/>
              <w:bottom w:w="80" w:type="dxa"/>
              <w:left w:w="120" w:type="dxa"/>
              <w:right w:w="120" w:type="dxa"/>
            </w:tcMar>
          </w:tcPr>
          <w:p>
            <w:r>
              <w:rPr>
                <w:rFonts w:ascii="Times New Roman" w:hAnsi="Times New Roman"/>
                <w:sz w:val="22"/>
              </w:rPr>
              <w:t>Tự động kích hoạt cơ chế mở rộng máy chủ (Auto-scaling)</w:t>
            </w:r>
          </w:p>
        </w:tc>
      </w:tr>
      <w:tr>
        <w:tc>
          <w:tcPr>
            <w:tcW w:type="dxa" w:w="1296"/>
            <w:vAlign w:val="center"/>
            <w:tcMar>
              <w:top w:w="80" w:type="dxa"/>
              <w:bottom w:w="80" w:type="dxa"/>
              <w:left w:w="120" w:type="dxa"/>
              <w:right w:w="120" w:type="dxa"/>
            </w:tcMar>
            <w:shd w:fill="F9FAFC"/>
          </w:tcPr>
          <w:p>
            <w:r>
              <w:rPr>
                <w:rFonts w:ascii="Times New Roman" w:hAnsi="Times New Roman"/>
                <w:sz w:val="22"/>
              </w:rPr>
              <w:t>**`ADMIN-19`**</w:t>
            </w:r>
          </w:p>
        </w:tc>
        <w:tc>
          <w:tcPr>
            <w:tcW w:type="dxa" w:w="1296"/>
            <w:vAlign w:val="center"/>
            <w:tcMar>
              <w:top w:w="80" w:type="dxa"/>
              <w:bottom w:w="80" w:type="dxa"/>
              <w:left w:w="120" w:type="dxa"/>
              <w:right w:w="120" w:type="dxa"/>
            </w:tcMar>
            <w:shd w:fill="F9FAFC"/>
          </w:tcPr>
          <w:p>
            <w:r>
              <w:rPr>
                <w:rFonts w:ascii="Times New Roman" w:hAnsi="Times New Roman"/>
                <w:sz w:val="22"/>
              </w:rPr>
              <w:t>**Cảnh báo tự động qua Telegram/Slack khi có lỗi nghiêm trọng**</w:t>
            </w:r>
          </w:p>
        </w:tc>
        <w:tc>
          <w:tcPr>
            <w:tcW w:type="dxa" w:w="1296"/>
            <w:vAlign w:val="center"/>
            <w:tcMar>
              <w:top w:w="80" w:type="dxa"/>
              <w:bottom w:w="80" w:type="dxa"/>
              <w:left w:w="120" w:type="dxa"/>
              <w:right w:w="120" w:type="dxa"/>
            </w:tcMar>
            <w:shd w:fill="F9FAFC"/>
          </w:tcPr>
          <w:p>
            <w:r>
              <w:rPr>
                <w:rFonts w:ascii="Times New Roman" w:hAnsi="Times New Roman"/>
                <w:sz w:val="22"/>
              </w:rPr>
              <w:t>Hệ thống Alerting</w:t>
            </w:r>
          </w:p>
        </w:tc>
        <w:tc>
          <w:tcPr>
            <w:tcW w:type="dxa" w:w="1296"/>
            <w:vAlign w:val="center"/>
            <w:tcMar>
              <w:top w:w="80" w:type="dxa"/>
              <w:bottom w:w="80" w:type="dxa"/>
              <w:left w:w="120" w:type="dxa"/>
              <w:right w:w="120" w:type="dxa"/>
            </w:tcMar>
            <w:shd w:fill="F9FAFC"/>
          </w:tcPr>
          <w:p>
            <w:r>
              <w:rPr>
                <w:rFonts w:ascii="Times New Roman" w:hAnsi="Times New Roman"/>
                <w:sz w:val="22"/>
              </w:rPr>
              <w:t>Đánh thức kỹ sư trực đêm</w:t>
            </w:r>
          </w:p>
        </w:tc>
        <w:tc>
          <w:tcPr>
            <w:tcW w:type="dxa" w:w="1296"/>
            <w:vAlign w:val="center"/>
            <w:tcMar>
              <w:top w:w="80" w:type="dxa"/>
              <w:bottom w:w="80" w:type="dxa"/>
              <w:left w:w="120" w:type="dxa"/>
              <w:right w:w="120" w:type="dxa"/>
            </w:tcMar>
            <w:shd w:fill="F9FAFC"/>
          </w:tcPr>
          <w:p>
            <w:r>
              <w:rPr>
                <w:rFonts w:ascii="Times New Roman" w:hAnsi="Times New Roman"/>
                <w:sz w:val="22"/>
              </w:rPr>
              <w:t>Phát hiện lỗi HTTP 500 tăng đột biến hoặc DB mất kết nối -&gt; Bắn tin cảnh báo ngay</w:t>
            </w:r>
          </w:p>
        </w:tc>
        <w:tc>
          <w:tcPr>
            <w:tcW w:type="dxa" w:w="1296"/>
            <w:vAlign w:val="center"/>
            <w:tcMar>
              <w:top w:w="80" w:type="dxa"/>
              <w:bottom w:w="80" w:type="dxa"/>
              <w:left w:w="120" w:type="dxa"/>
              <w:right w:w="120" w:type="dxa"/>
            </w:tcMar>
            <w:shd w:fill="F9FAFC"/>
          </w:tcPr>
          <w:p>
            <w:r>
              <w:rPr>
                <w:rFonts w:ascii="Times New Roman" w:hAnsi="Times New Roman"/>
                <w:sz w:val="22"/>
              </w:rPr>
              <w:t>Cảnh báo rác làm loãng thông tin</w:t>
            </w:r>
          </w:p>
        </w:tc>
        <w:tc>
          <w:tcPr>
            <w:tcW w:type="dxa" w:w="1296"/>
            <w:vAlign w:val="center"/>
            <w:tcMar>
              <w:top w:w="80" w:type="dxa"/>
              <w:bottom w:w="80" w:type="dxa"/>
              <w:left w:w="120" w:type="dxa"/>
              <w:right w:w="120" w:type="dxa"/>
            </w:tcMar>
            <w:shd w:fill="F9FAFC"/>
          </w:tcPr>
          <w:p>
            <w:r>
              <w:rPr>
                <w:rFonts w:ascii="Times New Roman" w:hAnsi="Times New Roman"/>
                <w:sz w:val="22"/>
              </w:rPr>
              <w:t>Nhóm các cảnh báo tương tự nhau lại thành 1 tin nhắn tóm tắt</w:t>
            </w:r>
          </w:p>
        </w:tc>
      </w:tr>
      <w:tr>
        <w:tc>
          <w:tcPr>
            <w:tcW w:type="dxa" w:w="1296"/>
            <w:vAlign w:val="center"/>
            <w:tcMar>
              <w:top w:w="80" w:type="dxa"/>
              <w:bottom w:w="80" w:type="dxa"/>
              <w:left w:w="120" w:type="dxa"/>
              <w:right w:w="120" w:type="dxa"/>
            </w:tcMar>
          </w:tcPr>
          <w:p>
            <w:r>
              <w:rPr>
                <w:rFonts w:ascii="Times New Roman" w:hAnsi="Times New Roman"/>
                <w:sz w:val="22"/>
              </w:rPr>
              <w:t>**`ADMIN-20`**</w:t>
            </w:r>
          </w:p>
        </w:tc>
        <w:tc>
          <w:tcPr>
            <w:tcW w:type="dxa" w:w="1296"/>
            <w:vAlign w:val="center"/>
            <w:tcMar>
              <w:top w:w="80" w:type="dxa"/>
              <w:bottom w:w="80" w:type="dxa"/>
              <w:left w:w="120" w:type="dxa"/>
              <w:right w:w="120" w:type="dxa"/>
            </w:tcMar>
          </w:tcPr>
          <w:p>
            <w:r>
              <w:rPr>
                <w:rFonts w:ascii="Times New Roman" w:hAnsi="Times New Roman"/>
                <w:sz w:val="22"/>
              </w:rPr>
              <w:t>**Quản lý hàng đợi tác vụ nền (Background Queue &amp; DLQ)**</w:t>
            </w:r>
          </w:p>
        </w:tc>
        <w:tc>
          <w:tcPr>
            <w:tcW w:type="dxa" w:w="1296"/>
            <w:vAlign w:val="center"/>
            <w:tcMar>
              <w:top w:w="80" w:type="dxa"/>
              <w:bottom w:w="80" w:type="dxa"/>
              <w:left w:w="120" w:type="dxa"/>
              <w:right w:w="120" w:type="dxa"/>
            </w:tcMar>
          </w:tcPr>
          <w:p>
            <w:r>
              <w:rPr>
                <w:rFonts w:ascii="Times New Roman" w:hAnsi="Times New Roman"/>
                <w:sz w:val="22"/>
              </w:rPr>
              <w:t>Kỹ sư hệ thống</w:t>
            </w:r>
          </w:p>
        </w:tc>
        <w:tc>
          <w:tcPr>
            <w:tcW w:type="dxa" w:w="1296"/>
            <w:vAlign w:val="center"/>
            <w:tcMar>
              <w:top w:w="80" w:type="dxa"/>
              <w:bottom w:w="80" w:type="dxa"/>
              <w:left w:w="120" w:type="dxa"/>
              <w:right w:w="120" w:type="dxa"/>
            </w:tcMar>
          </w:tcPr>
          <w:p>
            <w:r>
              <w:rPr>
                <w:rFonts w:ascii="Times New Roman" w:hAnsi="Times New Roman"/>
                <w:sz w:val="22"/>
              </w:rPr>
              <w:t>Kiểm soát các công việc chạy ngầm</w:t>
            </w:r>
          </w:p>
        </w:tc>
        <w:tc>
          <w:tcPr>
            <w:tcW w:type="dxa" w:w="1296"/>
            <w:vAlign w:val="center"/>
            <w:tcMar>
              <w:top w:w="80" w:type="dxa"/>
              <w:bottom w:w="80" w:type="dxa"/>
              <w:left w:w="120" w:type="dxa"/>
              <w:right w:w="120" w:type="dxa"/>
            </w:tcMar>
          </w:tcPr>
          <w:p>
            <w:r>
              <w:rPr>
                <w:rFonts w:ascii="Times New Roman" w:hAnsi="Times New Roman"/>
                <w:sz w:val="22"/>
              </w:rPr>
              <w:t>Mở giao diện Queue -&gt; Xem số lượng tác vụ đang chờ, đang chạy, và tác vụ lỗi (DLQ)</w:t>
            </w:r>
          </w:p>
        </w:tc>
        <w:tc>
          <w:tcPr>
            <w:tcW w:type="dxa" w:w="1296"/>
            <w:vAlign w:val="center"/>
            <w:tcMar>
              <w:top w:w="80" w:type="dxa"/>
              <w:bottom w:w="80" w:type="dxa"/>
              <w:left w:w="120" w:type="dxa"/>
              <w:right w:w="120" w:type="dxa"/>
            </w:tcMar>
          </w:tcPr>
          <w:p>
            <w:r>
              <w:rPr>
                <w:rFonts w:ascii="Times New Roman" w:hAnsi="Times New Roman"/>
                <w:sz w:val="22"/>
              </w:rPr>
              <w:t>Hàng đợi bị phình to làm chậm xử lý</w:t>
            </w:r>
          </w:p>
        </w:tc>
        <w:tc>
          <w:tcPr>
            <w:tcW w:type="dxa" w:w="1296"/>
            <w:vAlign w:val="center"/>
            <w:tcMar>
              <w:top w:w="80" w:type="dxa"/>
              <w:bottom w:w="80" w:type="dxa"/>
              <w:left w:w="120" w:type="dxa"/>
              <w:right w:w="120" w:type="dxa"/>
            </w:tcMar>
          </w:tcPr>
          <w:p>
            <w:r>
              <w:rPr>
                <w:rFonts w:ascii="Times New Roman" w:hAnsi="Times New Roman"/>
                <w:sz w:val="22"/>
              </w:rPr>
              <w:t>Cung cấp nút tạm dừng và xả hàng đợi khi gặp sự cố</w:t>
            </w:r>
          </w:p>
        </w:tc>
      </w:tr>
      <w:tr>
        <w:tc>
          <w:tcPr>
            <w:tcW w:type="dxa" w:w="1296"/>
            <w:vAlign w:val="center"/>
            <w:tcMar>
              <w:top w:w="80" w:type="dxa"/>
              <w:bottom w:w="80" w:type="dxa"/>
              <w:left w:w="120" w:type="dxa"/>
              <w:right w:w="120" w:type="dxa"/>
            </w:tcMar>
            <w:shd w:fill="F9FAFC"/>
          </w:tcPr>
          <w:p>
            <w:r>
              <w:rPr>
                <w:rFonts w:ascii="Times New Roman" w:hAnsi="Times New Roman"/>
                <w:sz w:val="22"/>
              </w:rPr>
              <w:t>**`ADMIN-21`**</w:t>
            </w:r>
          </w:p>
        </w:tc>
        <w:tc>
          <w:tcPr>
            <w:tcW w:type="dxa" w:w="1296"/>
            <w:vAlign w:val="center"/>
            <w:tcMar>
              <w:top w:w="80" w:type="dxa"/>
              <w:bottom w:w="80" w:type="dxa"/>
              <w:left w:w="120" w:type="dxa"/>
              <w:right w:w="120" w:type="dxa"/>
            </w:tcMar>
            <w:shd w:fill="F9FAFC"/>
          </w:tcPr>
          <w:p>
            <w:r>
              <w:rPr>
                <w:rFonts w:ascii="Times New Roman" w:hAnsi="Times New Roman"/>
                <w:sz w:val="22"/>
              </w:rPr>
              <w:t>**Thử lại các tác vụ nền bị thất bại trong Dead Letter Queue**</w:t>
            </w:r>
          </w:p>
        </w:tc>
        <w:tc>
          <w:tcPr>
            <w:tcW w:type="dxa" w:w="1296"/>
            <w:vAlign w:val="center"/>
            <w:tcMar>
              <w:top w:w="80" w:type="dxa"/>
              <w:bottom w:w="80" w:type="dxa"/>
              <w:left w:w="120" w:type="dxa"/>
              <w:right w:w="120" w:type="dxa"/>
            </w:tcMar>
            <w:shd w:fill="F9FAFC"/>
          </w:tcPr>
          <w:p>
            <w:r>
              <w:rPr>
                <w:rFonts w:ascii="Times New Roman" w:hAnsi="Times New Roman"/>
                <w:sz w:val="22"/>
              </w:rPr>
              <w:t>Kỹ sư hệ thống</w:t>
            </w:r>
          </w:p>
        </w:tc>
        <w:tc>
          <w:tcPr>
            <w:tcW w:type="dxa" w:w="1296"/>
            <w:vAlign w:val="center"/>
            <w:tcMar>
              <w:top w:w="80" w:type="dxa"/>
              <w:bottom w:w="80" w:type="dxa"/>
              <w:left w:w="120" w:type="dxa"/>
              <w:right w:w="120" w:type="dxa"/>
            </w:tcMar>
            <w:shd w:fill="F9FAFC"/>
          </w:tcPr>
          <w:p>
            <w:r>
              <w:rPr>
                <w:rFonts w:ascii="Times New Roman" w:hAnsi="Times New Roman"/>
                <w:sz w:val="22"/>
              </w:rPr>
              <w:t>Không làm mất các tác vụ gửi mail/đồng bộ</w:t>
            </w:r>
          </w:p>
        </w:tc>
        <w:tc>
          <w:tcPr>
            <w:tcW w:type="dxa" w:w="1296"/>
            <w:vAlign w:val="center"/>
            <w:tcMar>
              <w:top w:w="80" w:type="dxa"/>
              <w:bottom w:w="80" w:type="dxa"/>
              <w:left w:w="120" w:type="dxa"/>
              <w:right w:w="120" w:type="dxa"/>
            </w:tcMar>
            <w:shd w:fill="F9FAFC"/>
          </w:tcPr>
          <w:p>
            <w:r>
              <w:rPr>
                <w:rFonts w:ascii="Times New Roman" w:hAnsi="Times New Roman"/>
                <w:sz w:val="22"/>
              </w:rPr>
              <w:t>Sau khi sửa xong lỗi hệ thống -&gt; Bấm Retry All trên Dead Letter Queue -&gt; Chạy lại</w:t>
            </w:r>
          </w:p>
        </w:tc>
        <w:tc>
          <w:tcPr>
            <w:tcW w:type="dxa" w:w="1296"/>
            <w:vAlign w:val="center"/>
            <w:tcMar>
              <w:top w:w="80" w:type="dxa"/>
              <w:bottom w:w="80" w:type="dxa"/>
              <w:left w:w="120" w:type="dxa"/>
              <w:right w:w="120" w:type="dxa"/>
            </w:tcMar>
            <w:shd w:fill="F9FAFC"/>
          </w:tcPr>
          <w:p>
            <w:r>
              <w:rPr>
                <w:rFonts w:ascii="Times New Roman" w:hAnsi="Times New Roman"/>
                <w:sz w:val="22"/>
              </w:rPr>
              <w:t>Tác vụ chạy lại gây trùng lặp dữ liệu</w:t>
            </w:r>
          </w:p>
        </w:tc>
        <w:tc>
          <w:tcPr>
            <w:tcW w:type="dxa" w:w="1296"/>
            <w:vAlign w:val="center"/>
            <w:tcMar>
              <w:top w:w="80" w:type="dxa"/>
              <w:bottom w:w="80" w:type="dxa"/>
              <w:left w:w="120" w:type="dxa"/>
              <w:right w:w="120" w:type="dxa"/>
            </w:tcMar>
            <w:shd w:fill="F9FAFC"/>
          </w:tcPr>
          <w:p>
            <w:r>
              <w:rPr>
                <w:rFonts w:ascii="Times New Roman" w:hAnsi="Times New Roman"/>
                <w:sz w:val="22"/>
              </w:rPr>
              <w:t>Mọi tác vụ trong queue bắt buộc thiết kế theo nguyên lý Idempotent</w:t>
            </w:r>
          </w:p>
        </w:tc>
      </w:tr>
      <w:tr>
        <w:tc>
          <w:tcPr>
            <w:tcW w:type="dxa" w:w="1296"/>
            <w:vAlign w:val="center"/>
            <w:tcMar>
              <w:top w:w="80" w:type="dxa"/>
              <w:bottom w:w="80" w:type="dxa"/>
              <w:left w:w="120" w:type="dxa"/>
              <w:right w:w="120" w:type="dxa"/>
            </w:tcMar>
          </w:tcPr>
          <w:p>
            <w:r>
              <w:rPr>
                <w:rFonts w:ascii="Times New Roman" w:hAnsi="Times New Roman"/>
                <w:sz w:val="22"/>
              </w:rPr>
              <w:t>**`ADMIN-22`**</w:t>
            </w:r>
          </w:p>
        </w:tc>
        <w:tc>
          <w:tcPr>
            <w:tcW w:type="dxa" w:w="1296"/>
            <w:vAlign w:val="center"/>
            <w:tcMar>
              <w:top w:w="80" w:type="dxa"/>
              <w:bottom w:w="80" w:type="dxa"/>
              <w:left w:w="120" w:type="dxa"/>
              <w:right w:w="120" w:type="dxa"/>
            </w:tcMar>
          </w:tcPr>
          <w:p>
            <w:r>
              <w:rPr>
                <w:rFonts w:ascii="Times New Roman" w:hAnsi="Times New Roman"/>
                <w:sz w:val="22"/>
              </w:rPr>
              <w:t>**Xóa bộ nhớ đệm ứng dụng (Cache Flush) theo phân hệ**</w:t>
            </w:r>
          </w:p>
        </w:tc>
        <w:tc>
          <w:tcPr>
            <w:tcW w:type="dxa" w:w="1296"/>
            <w:vAlign w:val="center"/>
            <w:tcMar>
              <w:top w:w="80" w:type="dxa"/>
              <w:bottom w:w="80" w:type="dxa"/>
              <w:left w:w="120" w:type="dxa"/>
              <w:right w:w="120" w:type="dxa"/>
            </w:tcMar>
          </w:tcPr>
          <w:p>
            <w:r>
              <w:rPr>
                <w:rFonts w:ascii="Times New Roman" w:hAnsi="Times New Roman"/>
                <w:sz w:val="22"/>
              </w:rPr>
              <w:t>Quản trị viên kỹ thuật</w:t>
            </w:r>
          </w:p>
        </w:tc>
        <w:tc>
          <w:tcPr>
            <w:tcW w:type="dxa" w:w="1296"/>
            <w:vAlign w:val="center"/>
            <w:tcMar>
              <w:top w:w="80" w:type="dxa"/>
              <w:bottom w:w="80" w:type="dxa"/>
              <w:left w:w="120" w:type="dxa"/>
              <w:right w:w="120" w:type="dxa"/>
            </w:tcMar>
          </w:tcPr>
          <w:p>
            <w:r>
              <w:rPr>
                <w:rFonts w:ascii="Times New Roman" w:hAnsi="Times New Roman"/>
                <w:sz w:val="22"/>
              </w:rPr>
              <w:t>Làm mới dữ liệu tức thì sau khi sửa</w:t>
            </w:r>
          </w:p>
        </w:tc>
        <w:tc>
          <w:tcPr>
            <w:tcW w:type="dxa" w:w="1296"/>
            <w:vAlign w:val="center"/>
            <w:tcMar>
              <w:top w:w="80" w:type="dxa"/>
              <w:bottom w:w="80" w:type="dxa"/>
              <w:left w:w="120" w:type="dxa"/>
              <w:right w:w="120" w:type="dxa"/>
            </w:tcMar>
          </w:tcPr>
          <w:p>
            <w:r>
              <w:rPr>
                <w:rFonts w:ascii="Times New Roman" w:hAnsi="Times New Roman"/>
                <w:sz w:val="22"/>
              </w:rPr>
              <w:t>Chọn phân hệ cần xóa (Danh mục sản phẩm, Cấu hình) -&gt; Bấm Xóa Cache Redis</w:t>
            </w:r>
          </w:p>
        </w:tc>
        <w:tc>
          <w:tcPr>
            <w:tcW w:type="dxa" w:w="1296"/>
            <w:vAlign w:val="center"/>
            <w:tcMar>
              <w:top w:w="80" w:type="dxa"/>
              <w:bottom w:w="80" w:type="dxa"/>
              <w:left w:w="120" w:type="dxa"/>
              <w:right w:w="120" w:type="dxa"/>
            </w:tcMar>
          </w:tcPr>
          <w:p>
            <w:r>
              <w:rPr>
                <w:rFonts w:ascii="Times New Roman" w:hAnsi="Times New Roman"/>
                <w:sz w:val="22"/>
              </w:rPr>
              <w:t>Xóa toàn bộ Cache làm sập DB chính (Cache Stampede)</w:t>
            </w:r>
          </w:p>
        </w:tc>
        <w:tc>
          <w:tcPr>
            <w:tcW w:type="dxa" w:w="1296"/>
            <w:vAlign w:val="center"/>
            <w:tcMar>
              <w:top w:w="80" w:type="dxa"/>
              <w:bottom w:w="80" w:type="dxa"/>
              <w:left w:w="120" w:type="dxa"/>
              <w:right w:w="120" w:type="dxa"/>
            </w:tcMar>
          </w:tcPr>
          <w:p>
            <w:r>
              <w:rPr>
                <w:rFonts w:ascii="Times New Roman" w:hAnsi="Times New Roman"/>
                <w:sz w:val="22"/>
              </w:rPr>
              <w:t>Hỗ trợ xóa cache theo tiền tố key cụ thể thay vì xóa sạch toàn bộ</w:t>
            </w:r>
          </w:p>
        </w:tc>
      </w:tr>
      <w:tr>
        <w:tc>
          <w:tcPr>
            <w:tcW w:type="dxa" w:w="1296"/>
            <w:vAlign w:val="center"/>
            <w:tcMar>
              <w:top w:w="80" w:type="dxa"/>
              <w:bottom w:w="80" w:type="dxa"/>
              <w:left w:w="120" w:type="dxa"/>
              <w:right w:w="120" w:type="dxa"/>
            </w:tcMar>
            <w:shd w:fill="F9FAFC"/>
          </w:tcPr>
          <w:p>
            <w:r>
              <w:rPr>
                <w:rFonts w:ascii="Times New Roman" w:hAnsi="Times New Roman"/>
                <w:sz w:val="22"/>
              </w:rPr>
              <w:t>**`ADMIN-23`**</w:t>
            </w:r>
          </w:p>
        </w:tc>
        <w:tc>
          <w:tcPr>
            <w:tcW w:type="dxa" w:w="1296"/>
            <w:vAlign w:val="center"/>
            <w:tcMar>
              <w:top w:w="80" w:type="dxa"/>
              <w:bottom w:w="80" w:type="dxa"/>
              <w:left w:w="120" w:type="dxa"/>
              <w:right w:w="120" w:type="dxa"/>
            </w:tcMar>
            <w:shd w:fill="F9FAFC"/>
          </w:tcPr>
          <w:p>
            <w:r>
              <w:rPr>
                <w:rFonts w:ascii="Times New Roman" w:hAnsi="Times New Roman"/>
                <w:sz w:val="22"/>
              </w:rPr>
              <w:t>**Quản lý danh sách phiên làm việc đang chạy của Admin**</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an ninh</w:t>
            </w:r>
          </w:p>
        </w:tc>
        <w:tc>
          <w:tcPr>
            <w:tcW w:type="dxa" w:w="1296"/>
            <w:vAlign w:val="center"/>
            <w:tcMar>
              <w:top w:w="80" w:type="dxa"/>
              <w:bottom w:w="80" w:type="dxa"/>
              <w:left w:w="120" w:type="dxa"/>
              <w:right w:w="120" w:type="dxa"/>
            </w:tcMar>
            <w:shd w:fill="F9FAFC"/>
          </w:tcPr>
          <w:p>
            <w:r>
              <w:rPr>
                <w:rFonts w:ascii="Times New Roman" w:hAnsi="Times New Roman"/>
                <w:sz w:val="22"/>
              </w:rPr>
              <w:t>Phát hiện đăng nhập lạ</w:t>
            </w:r>
          </w:p>
        </w:tc>
        <w:tc>
          <w:tcPr>
            <w:tcW w:type="dxa" w:w="1296"/>
            <w:vAlign w:val="center"/>
            <w:tcMar>
              <w:top w:w="80" w:type="dxa"/>
              <w:bottom w:w="80" w:type="dxa"/>
              <w:left w:w="120" w:type="dxa"/>
              <w:right w:w="120" w:type="dxa"/>
            </w:tcMar>
            <w:shd w:fill="F9FAFC"/>
          </w:tcPr>
          <w:p>
            <w:r>
              <w:rPr>
                <w:rFonts w:ascii="Times New Roman" w:hAnsi="Times New Roman"/>
                <w:sz w:val="22"/>
              </w:rPr>
              <w:t>Xem danh sách các tài khoản Admin đang online kèm IP và trình duyệt</w:t>
            </w:r>
          </w:p>
        </w:tc>
        <w:tc>
          <w:tcPr>
            <w:tcW w:type="dxa" w:w="1296"/>
            <w:vAlign w:val="center"/>
            <w:tcMar>
              <w:top w:w="80" w:type="dxa"/>
              <w:bottom w:w="80" w:type="dxa"/>
              <w:left w:w="120" w:type="dxa"/>
              <w:right w:w="120" w:type="dxa"/>
            </w:tcMar>
            <w:shd w:fill="F9FAFC"/>
          </w:tcPr>
          <w:p>
            <w:r>
              <w:rPr>
                <w:rFonts w:ascii="Times New Roman" w:hAnsi="Times New Roman"/>
                <w:sz w:val="22"/>
              </w:rPr>
              <w:t>Phát hiện tài khoản đăng nhập từ nước ngoài</w:t>
            </w:r>
          </w:p>
        </w:tc>
        <w:tc>
          <w:tcPr>
            <w:tcW w:type="dxa" w:w="1296"/>
            <w:vAlign w:val="center"/>
            <w:tcMar>
              <w:top w:w="80" w:type="dxa"/>
              <w:bottom w:w="80" w:type="dxa"/>
              <w:left w:w="120" w:type="dxa"/>
              <w:right w:w="120" w:type="dxa"/>
            </w:tcMar>
            <w:shd w:fill="F9FAFC"/>
          </w:tcPr>
          <w:p>
            <w:r>
              <w:rPr>
                <w:rFonts w:ascii="Times New Roman" w:hAnsi="Times New Roman"/>
                <w:sz w:val="22"/>
              </w:rPr>
              <w:t>Cho phép ngắt kết nối (Kick) phiên làm việc đáng ngờ ngay lập tức</w:t>
            </w:r>
          </w:p>
        </w:tc>
      </w:tr>
      <w:tr>
        <w:tc>
          <w:tcPr>
            <w:tcW w:type="dxa" w:w="1296"/>
            <w:vAlign w:val="center"/>
            <w:tcMar>
              <w:top w:w="80" w:type="dxa"/>
              <w:bottom w:w="80" w:type="dxa"/>
              <w:left w:w="120" w:type="dxa"/>
              <w:right w:w="120" w:type="dxa"/>
            </w:tcMar>
          </w:tcPr>
          <w:p>
            <w:r>
              <w:rPr>
                <w:rFonts w:ascii="Times New Roman" w:hAnsi="Times New Roman"/>
                <w:sz w:val="22"/>
              </w:rPr>
              <w:t>**`ADMIN-24`**</w:t>
            </w:r>
          </w:p>
        </w:tc>
        <w:tc>
          <w:tcPr>
            <w:tcW w:type="dxa" w:w="1296"/>
            <w:vAlign w:val="center"/>
            <w:tcMar>
              <w:top w:w="80" w:type="dxa"/>
              <w:bottom w:w="80" w:type="dxa"/>
              <w:left w:w="120" w:type="dxa"/>
              <w:right w:w="120" w:type="dxa"/>
            </w:tcMar>
          </w:tcPr>
          <w:p>
            <w:r>
              <w:rPr>
                <w:rFonts w:ascii="Times New Roman" w:hAnsi="Times New Roman"/>
                <w:sz w:val="22"/>
              </w:rPr>
              <w:t>**Bắt buộc đổi mật khẩu toàn bộ người dùng khi có sự cố**</w:t>
            </w:r>
          </w:p>
        </w:tc>
        <w:tc>
          <w:tcPr>
            <w:tcW w:type="dxa" w:w="1296"/>
            <w:vAlign w:val="center"/>
            <w:tcMar>
              <w:top w:w="80" w:type="dxa"/>
              <w:bottom w:w="80" w:type="dxa"/>
              <w:left w:w="120" w:type="dxa"/>
              <w:right w:w="120" w:type="dxa"/>
            </w:tcMar>
          </w:tcPr>
          <w:p>
            <w:r>
              <w:rPr>
                <w:rFonts w:ascii="Times New Roman" w:hAnsi="Times New Roman"/>
                <w:sz w:val="22"/>
              </w:rPr>
              <w:t>Quản trị viên an ninh</w:t>
            </w:r>
          </w:p>
        </w:tc>
        <w:tc>
          <w:tcPr>
            <w:tcW w:type="dxa" w:w="1296"/>
            <w:vAlign w:val="center"/>
            <w:tcMar>
              <w:top w:w="80" w:type="dxa"/>
              <w:bottom w:w="80" w:type="dxa"/>
              <w:left w:w="120" w:type="dxa"/>
              <w:right w:w="120" w:type="dxa"/>
            </w:tcMar>
          </w:tcPr>
          <w:p>
            <w:r>
              <w:rPr>
                <w:rFonts w:ascii="Times New Roman" w:hAnsi="Times New Roman"/>
                <w:sz w:val="22"/>
              </w:rPr>
              <w:t>Xử lý khủng hoảng rò rỉ thông tin</w:t>
            </w:r>
          </w:p>
        </w:tc>
        <w:tc>
          <w:tcPr>
            <w:tcW w:type="dxa" w:w="1296"/>
            <w:vAlign w:val="center"/>
            <w:tcMar>
              <w:top w:w="80" w:type="dxa"/>
              <w:bottom w:w="80" w:type="dxa"/>
              <w:left w:w="120" w:type="dxa"/>
              <w:right w:w="120" w:type="dxa"/>
            </w:tcMar>
          </w:tcPr>
          <w:p>
            <w:r>
              <w:rPr>
                <w:rFonts w:ascii="Times New Roman" w:hAnsi="Times New Roman"/>
                <w:sz w:val="22"/>
              </w:rPr>
              <w:t>Kích hoạt cờ `force_password_change` -&gt; Mọi người dùng phải đổi pass mới được vào</w:t>
            </w:r>
          </w:p>
        </w:tc>
        <w:tc>
          <w:tcPr>
            <w:tcW w:type="dxa" w:w="1296"/>
            <w:vAlign w:val="center"/>
            <w:tcMar>
              <w:top w:w="80" w:type="dxa"/>
              <w:bottom w:w="80" w:type="dxa"/>
              <w:left w:w="120" w:type="dxa"/>
              <w:right w:w="120" w:type="dxa"/>
            </w:tcMar>
          </w:tcPr>
          <w:p>
            <w:r>
              <w:rPr>
                <w:rFonts w:ascii="Times New Roman" w:hAnsi="Times New Roman"/>
                <w:sz w:val="22"/>
              </w:rPr>
              <w:t>Người dùng hoang mang</w:t>
            </w:r>
          </w:p>
        </w:tc>
        <w:tc>
          <w:tcPr>
            <w:tcW w:type="dxa" w:w="1296"/>
            <w:vAlign w:val="center"/>
            <w:tcMar>
              <w:top w:w="80" w:type="dxa"/>
              <w:bottom w:w="80" w:type="dxa"/>
              <w:left w:w="120" w:type="dxa"/>
              <w:right w:w="120" w:type="dxa"/>
            </w:tcMar>
          </w:tcPr>
          <w:p>
            <w:r>
              <w:rPr>
                <w:rFonts w:ascii="Times New Roman" w:hAnsi="Times New Roman"/>
                <w:sz w:val="22"/>
              </w:rPr>
              <w:t>Gửi email thông báo chính thức giải thích lý do bảo vệ an toàn</w:t>
            </w:r>
          </w:p>
        </w:tc>
      </w:tr>
      <w:tr>
        <w:tc>
          <w:tcPr>
            <w:tcW w:type="dxa" w:w="1296"/>
            <w:vAlign w:val="center"/>
            <w:tcMar>
              <w:top w:w="80" w:type="dxa"/>
              <w:bottom w:w="80" w:type="dxa"/>
              <w:left w:w="120" w:type="dxa"/>
              <w:right w:w="120" w:type="dxa"/>
            </w:tcMar>
            <w:shd w:fill="F9FAFC"/>
          </w:tcPr>
          <w:p>
            <w:r>
              <w:rPr>
                <w:rFonts w:ascii="Times New Roman" w:hAnsi="Times New Roman"/>
                <w:sz w:val="22"/>
              </w:rPr>
              <w:t>**`ADMIN-25`**</w:t>
            </w:r>
          </w:p>
        </w:tc>
        <w:tc>
          <w:tcPr>
            <w:tcW w:type="dxa" w:w="1296"/>
            <w:vAlign w:val="center"/>
            <w:tcMar>
              <w:top w:w="80" w:type="dxa"/>
              <w:bottom w:w="80" w:type="dxa"/>
              <w:left w:w="120" w:type="dxa"/>
              <w:right w:w="120" w:type="dxa"/>
            </w:tcMar>
            <w:shd w:fill="F9FAFC"/>
          </w:tcPr>
          <w:p>
            <w:r>
              <w:rPr>
                <w:rFonts w:ascii="Times New Roman" w:hAnsi="Times New Roman"/>
                <w:sz w:val="22"/>
              </w:rPr>
              <w:t>**Thiết lập chính sách độ phức tạp và hết hạn mật khẩu**</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bảo mật</w:t>
            </w:r>
          </w:p>
        </w:tc>
        <w:tc>
          <w:tcPr>
            <w:tcW w:type="dxa" w:w="1296"/>
            <w:vAlign w:val="center"/>
            <w:tcMar>
              <w:top w:w="80" w:type="dxa"/>
              <w:bottom w:w="80" w:type="dxa"/>
              <w:left w:w="120" w:type="dxa"/>
              <w:right w:w="120" w:type="dxa"/>
            </w:tcMar>
            <w:shd w:fill="F9FAFC"/>
          </w:tcPr>
          <w:p>
            <w:r>
              <w:rPr>
                <w:rFonts w:ascii="Times New Roman" w:hAnsi="Times New Roman"/>
                <w:sz w:val="22"/>
              </w:rPr>
              <w:t>Bảo đảm an toàn mật khẩu theo chuẩn ISO 27001</w:t>
            </w:r>
          </w:p>
        </w:tc>
        <w:tc>
          <w:tcPr>
            <w:tcW w:type="dxa" w:w="1296"/>
            <w:vAlign w:val="center"/>
            <w:tcMar>
              <w:top w:w="80" w:type="dxa"/>
              <w:bottom w:w="80" w:type="dxa"/>
              <w:left w:w="120" w:type="dxa"/>
              <w:right w:w="120" w:type="dxa"/>
            </w:tcMar>
            <w:shd w:fill="F9FAFC"/>
          </w:tcPr>
          <w:p>
            <w:r>
              <w:rPr>
                <w:rFonts w:ascii="Times New Roman" w:hAnsi="Times New Roman"/>
                <w:sz w:val="22"/>
              </w:rPr>
              <w:t>Cấu hình: Tối thiểu 8 ký tự, có chữ hoa, số, ký tự đặc biệt, hết hạn sau 90 ngày</w:t>
            </w:r>
          </w:p>
        </w:tc>
        <w:tc>
          <w:tcPr>
            <w:tcW w:type="dxa" w:w="1296"/>
            <w:vAlign w:val="center"/>
            <w:tcMar>
              <w:top w:w="80" w:type="dxa"/>
              <w:bottom w:w="80" w:type="dxa"/>
              <w:left w:w="120" w:type="dxa"/>
              <w:right w:w="120" w:type="dxa"/>
            </w:tcMar>
            <w:shd w:fill="F9FAFC"/>
          </w:tcPr>
          <w:p>
            <w:r>
              <w:rPr>
                <w:rFonts w:ascii="Times New Roman" w:hAnsi="Times New Roman"/>
                <w:sz w:val="22"/>
              </w:rPr>
              <w:t>Mật khẩu quá phức tạp khiến người dùng ghi ra giấy</w:t>
            </w:r>
          </w:p>
        </w:tc>
        <w:tc>
          <w:tcPr>
            <w:tcW w:type="dxa" w:w="1296"/>
            <w:vAlign w:val="center"/>
            <w:tcMar>
              <w:top w:w="80" w:type="dxa"/>
              <w:bottom w:w="80" w:type="dxa"/>
              <w:left w:w="120" w:type="dxa"/>
              <w:right w:w="120" w:type="dxa"/>
            </w:tcMar>
            <w:shd w:fill="F9FAFC"/>
          </w:tcPr>
          <w:p>
            <w:r>
              <w:rPr>
                <w:rFonts w:ascii="Times New Roman" w:hAnsi="Times New Roman"/>
                <w:sz w:val="22"/>
              </w:rPr>
              <w:t>Chặn các mật khẩu phổ biến nằm trong từ điển Top 10,000 mật khẩu yếu</w:t>
            </w:r>
          </w:p>
        </w:tc>
      </w:tr>
      <w:tr>
        <w:tc>
          <w:tcPr>
            <w:tcW w:type="dxa" w:w="1296"/>
            <w:vAlign w:val="center"/>
            <w:tcMar>
              <w:top w:w="80" w:type="dxa"/>
              <w:bottom w:w="80" w:type="dxa"/>
              <w:left w:w="120" w:type="dxa"/>
              <w:right w:w="120" w:type="dxa"/>
            </w:tcMar>
          </w:tcPr>
          <w:p>
            <w:r>
              <w:rPr>
                <w:rFonts w:ascii="Times New Roman" w:hAnsi="Times New Roman"/>
                <w:sz w:val="22"/>
              </w:rPr>
              <w:t>**`ADMIN-26`**</w:t>
            </w:r>
          </w:p>
        </w:tc>
        <w:tc>
          <w:tcPr>
            <w:tcW w:type="dxa" w:w="1296"/>
            <w:vAlign w:val="center"/>
            <w:tcMar>
              <w:top w:w="80" w:type="dxa"/>
              <w:bottom w:w="80" w:type="dxa"/>
              <w:left w:w="120" w:type="dxa"/>
              <w:right w:w="120" w:type="dxa"/>
            </w:tcMar>
          </w:tcPr>
          <w:p>
            <w:r>
              <w:rPr>
                <w:rFonts w:ascii="Times New Roman" w:hAnsi="Times New Roman"/>
                <w:sz w:val="22"/>
              </w:rPr>
              <w:t>**Quản lý kết nối cơ sở dữ liệu và Connection Pool**</w:t>
            </w:r>
          </w:p>
        </w:tc>
        <w:tc>
          <w:tcPr>
            <w:tcW w:type="dxa" w:w="1296"/>
            <w:vAlign w:val="center"/>
            <w:tcMar>
              <w:top w:w="80" w:type="dxa"/>
              <w:bottom w:w="80" w:type="dxa"/>
              <w:left w:w="120" w:type="dxa"/>
              <w:right w:w="120" w:type="dxa"/>
            </w:tcMar>
          </w:tcPr>
          <w:p>
            <w:r>
              <w:rPr>
                <w:rFonts w:ascii="Times New Roman" w:hAnsi="Times New Roman"/>
                <w:sz w:val="22"/>
              </w:rPr>
              <w:t>DBA</w:t>
            </w:r>
          </w:p>
        </w:tc>
        <w:tc>
          <w:tcPr>
            <w:tcW w:type="dxa" w:w="1296"/>
            <w:vAlign w:val="center"/>
            <w:tcMar>
              <w:top w:w="80" w:type="dxa"/>
              <w:bottom w:w="80" w:type="dxa"/>
              <w:left w:w="120" w:type="dxa"/>
              <w:right w:w="120" w:type="dxa"/>
            </w:tcMar>
          </w:tcPr>
          <w:p>
            <w:r>
              <w:rPr>
                <w:rFonts w:ascii="Times New Roman" w:hAnsi="Times New Roman"/>
                <w:sz w:val="22"/>
              </w:rPr>
              <w:t>Tối ưu hóa hiệu năng truy vấn</w:t>
            </w:r>
          </w:p>
        </w:tc>
        <w:tc>
          <w:tcPr>
            <w:tcW w:type="dxa" w:w="1296"/>
            <w:vAlign w:val="center"/>
            <w:tcMar>
              <w:top w:w="80" w:type="dxa"/>
              <w:bottom w:w="80" w:type="dxa"/>
              <w:left w:w="120" w:type="dxa"/>
              <w:right w:w="120" w:type="dxa"/>
            </w:tcMar>
          </w:tcPr>
          <w:p>
            <w:r>
              <w:rPr>
                <w:rFonts w:ascii="Times New Roman" w:hAnsi="Times New Roman"/>
                <w:sz w:val="22"/>
              </w:rPr>
              <w:t>Cấu hình số lượng kết nối tối đa (Max Pool Size = 100), Thời gian chờ Timeout</w:t>
            </w:r>
          </w:p>
        </w:tc>
        <w:tc>
          <w:tcPr>
            <w:tcW w:type="dxa" w:w="1296"/>
            <w:vAlign w:val="center"/>
            <w:tcMar>
              <w:top w:w="80" w:type="dxa"/>
              <w:bottom w:w="80" w:type="dxa"/>
              <w:left w:w="120" w:type="dxa"/>
              <w:right w:w="120" w:type="dxa"/>
            </w:tcMar>
          </w:tcPr>
          <w:p>
            <w:r>
              <w:rPr>
                <w:rFonts w:ascii="Times New Roman" w:hAnsi="Times New Roman"/>
                <w:sz w:val="22"/>
              </w:rPr>
              <w:t>Quá tải kết nối làm DB từ chối lệnh mới</w:t>
            </w:r>
          </w:p>
        </w:tc>
        <w:tc>
          <w:tcPr>
            <w:tcW w:type="dxa" w:w="1296"/>
            <w:vAlign w:val="center"/>
            <w:tcMar>
              <w:top w:w="80" w:type="dxa"/>
              <w:bottom w:w="80" w:type="dxa"/>
              <w:left w:w="120" w:type="dxa"/>
              <w:right w:w="120" w:type="dxa"/>
            </w:tcMar>
          </w:tcPr>
          <w:p>
            <w:r>
              <w:rPr>
                <w:rFonts w:ascii="Times New Roman" w:hAnsi="Times New Roman"/>
                <w:sz w:val="22"/>
              </w:rPr>
              <w:t>Tự động giải phóng các kết nối nhàn rỗi quá thời gian quy định</w:t>
            </w:r>
          </w:p>
        </w:tc>
      </w:tr>
      <w:tr>
        <w:tc>
          <w:tcPr>
            <w:tcW w:type="dxa" w:w="1296"/>
            <w:vAlign w:val="center"/>
            <w:tcMar>
              <w:top w:w="80" w:type="dxa"/>
              <w:bottom w:w="80" w:type="dxa"/>
              <w:left w:w="120" w:type="dxa"/>
              <w:right w:w="120" w:type="dxa"/>
            </w:tcMar>
            <w:shd w:fill="F9FAFC"/>
          </w:tcPr>
          <w:p>
            <w:r>
              <w:rPr>
                <w:rFonts w:ascii="Times New Roman" w:hAnsi="Times New Roman"/>
                <w:sz w:val="22"/>
              </w:rPr>
              <w:t>**`ADMIN-27`**</w:t>
            </w:r>
          </w:p>
        </w:tc>
        <w:tc>
          <w:tcPr>
            <w:tcW w:type="dxa" w:w="1296"/>
            <w:vAlign w:val="center"/>
            <w:tcMar>
              <w:top w:w="80" w:type="dxa"/>
              <w:bottom w:w="80" w:type="dxa"/>
              <w:left w:w="120" w:type="dxa"/>
              <w:right w:w="120" w:type="dxa"/>
            </w:tcMar>
            <w:shd w:fill="F9FAFC"/>
          </w:tcPr>
          <w:p>
            <w:r>
              <w:rPr>
                <w:rFonts w:ascii="Times New Roman" w:hAnsi="Times New Roman"/>
                <w:sz w:val="22"/>
              </w:rPr>
              <w:t>**Cấu hình đa ngôn ngữ và múi giờ cho hệ thống**</w:t>
            </w:r>
          </w:p>
        </w:tc>
        <w:tc>
          <w:tcPr>
            <w:tcW w:type="dxa" w:w="1296"/>
            <w:vAlign w:val="center"/>
            <w:tcMar>
              <w:top w:w="80" w:type="dxa"/>
              <w:bottom w:w="80" w:type="dxa"/>
              <w:left w:w="120" w:type="dxa"/>
              <w:right w:w="120" w:type="dxa"/>
            </w:tcMar>
            <w:shd w:fill="F9FAFC"/>
          </w:tcPr>
          <w:p>
            <w:r>
              <w:rPr>
                <w:rFonts w:ascii="Times New Roman" w:hAnsi="Times New Roman"/>
                <w:sz w:val="22"/>
              </w:rPr>
              <w:t>Quản trị viên hệ thống</w:t>
            </w:r>
          </w:p>
        </w:tc>
        <w:tc>
          <w:tcPr>
            <w:tcW w:type="dxa" w:w="1296"/>
            <w:vAlign w:val="center"/>
            <w:tcMar>
              <w:top w:w="80" w:type="dxa"/>
              <w:bottom w:w="80" w:type="dxa"/>
              <w:left w:w="120" w:type="dxa"/>
              <w:right w:w="120" w:type="dxa"/>
            </w:tcMar>
            <w:shd w:fill="F9FAFC"/>
          </w:tcPr>
          <w:p>
            <w:r>
              <w:rPr>
                <w:rFonts w:ascii="Times New Roman" w:hAnsi="Times New Roman"/>
                <w:sz w:val="22"/>
              </w:rPr>
              <w:t>Mở rộng hệ thống cho thị trường quốc tế</w:t>
            </w:r>
          </w:p>
        </w:tc>
        <w:tc>
          <w:tcPr>
            <w:tcW w:type="dxa" w:w="1296"/>
            <w:vAlign w:val="center"/>
            <w:tcMar>
              <w:top w:w="80" w:type="dxa"/>
              <w:bottom w:w="80" w:type="dxa"/>
              <w:left w:w="120" w:type="dxa"/>
              <w:right w:w="120" w:type="dxa"/>
            </w:tcMar>
            <w:shd w:fill="F9FAFC"/>
          </w:tcPr>
          <w:p>
            <w:r>
              <w:rPr>
                <w:rFonts w:ascii="Times New Roman" w:hAnsi="Times New Roman"/>
                <w:sz w:val="22"/>
              </w:rPr>
              <w:t>Cấu hình múi giờ mặc định (Asia/Ho_Chi_Minh - UTC+7), Tiền tệ (VND, USD), Ngôn ngữ (VI, EN)</w:t>
            </w:r>
          </w:p>
        </w:tc>
        <w:tc>
          <w:tcPr>
            <w:tcW w:type="dxa" w:w="1296"/>
            <w:vAlign w:val="center"/>
            <w:tcMar>
              <w:top w:w="80" w:type="dxa"/>
              <w:bottom w:w="80" w:type="dxa"/>
              <w:left w:w="120" w:type="dxa"/>
              <w:right w:w="120" w:type="dxa"/>
            </w:tcMar>
            <w:shd w:fill="F9FAFC"/>
          </w:tcPr>
          <w:p>
            <w:r>
              <w:rPr>
                <w:rFonts w:ascii="Times New Roman" w:hAnsi="Times New Roman"/>
                <w:sz w:val="22"/>
              </w:rPr>
              <w:t>Lệch giờ trên hóa đơn và báo cáo</w:t>
            </w:r>
          </w:p>
        </w:tc>
        <w:tc>
          <w:tcPr>
            <w:tcW w:type="dxa" w:w="1296"/>
            <w:vAlign w:val="center"/>
            <w:tcMar>
              <w:top w:w="80" w:type="dxa"/>
              <w:bottom w:w="80" w:type="dxa"/>
              <w:left w:w="120" w:type="dxa"/>
              <w:right w:w="120" w:type="dxa"/>
            </w:tcMar>
            <w:shd w:fill="F9FAFC"/>
          </w:tcPr>
          <w:p>
            <w:r>
              <w:rPr>
                <w:rFonts w:ascii="Times New Roman" w:hAnsi="Times New Roman"/>
                <w:sz w:val="22"/>
              </w:rPr>
              <w:t>Lưu trữ toàn bộ thời gian trong CSDL theo chuẩn UTC, chỉ chuyển đổi khi hiển thị</w:t>
            </w:r>
          </w:p>
        </w:tc>
      </w:tr>
      <w:tr>
        <w:tc>
          <w:tcPr>
            <w:tcW w:type="dxa" w:w="1296"/>
            <w:vAlign w:val="center"/>
            <w:tcMar>
              <w:top w:w="80" w:type="dxa"/>
              <w:bottom w:w="80" w:type="dxa"/>
              <w:left w:w="120" w:type="dxa"/>
              <w:right w:w="120" w:type="dxa"/>
            </w:tcMar>
          </w:tcPr>
          <w:p>
            <w:r>
              <w:rPr>
                <w:rFonts w:ascii="Times New Roman" w:hAnsi="Times New Roman"/>
                <w:sz w:val="22"/>
              </w:rPr>
              <w:t>**`ADMIN-28`**</w:t>
            </w:r>
          </w:p>
        </w:tc>
        <w:tc>
          <w:tcPr>
            <w:tcW w:type="dxa" w:w="1296"/>
            <w:vAlign w:val="center"/>
            <w:tcMar>
              <w:top w:w="80" w:type="dxa"/>
              <w:bottom w:w="80" w:type="dxa"/>
              <w:left w:w="120" w:type="dxa"/>
              <w:right w:w="120" w:type="dxa"/>
            </w:tcMar>
          </w:tcPr>
          <w:p>
            <w:r>
              <w:rPr>
                <w:rFonts w:ascii="Times New Roman" w:hAnsi="Times New Roman"/>
                <w:sz w:val="22"/>
              </w:rPr>
              <w:t>**Quản lý điều khoản sử dụng và chính sách bảo mật cập nhật**</w:t>
            </w:r>
          </w:p>
        </w:tc>
        <w:tc>
          <w:tcPr>
            <w:tcW w:type="dxa" w:w="1296"/>
            <w:vAlign w:val="center"/>
            <w:tcMar>
              <w:top w:w="80" w:type="dxa"/>
              <w:bottom w:w="80" w:type="dxa"/>
              <w:left w:w="120" w:type="dxa"/>
              <w:right w:w="120" w:type="dxa"/>
            </w:tcMar>
          </w:tcPr>
          <w:p>
            <w:r>
              <w:rPr>
                <w:rFonts w:ascii="Times New Roman" w:hAnsi="Times New Roman"/>
                <w:sz w:val="22"/>
              </w:rPr>
              <w:t>Pháp chế doanh nghiệp</w:t>
            </w:r>
          </w:p>
        </w:tc>
        <w:tc>
          <w:tcPr>
            <w:tcW w:type="dxa" w:w="1296"/>
            <w:vAlign w:val="center"/>
            <w:tcMar>
              <w:top w:w="80" w:type="dxa"/>
              <w:bottom w:w="80" w:type="dxa"/>
              <w:left w:w="120" w:type="dxa"/>
              <w:right w:w="120" w:type="dxa"/>
            </w:tcMar>
          </w:tcPr>
          <w:p>
            <w:r>
              <w:rPr>
                <w:rFonts w:ascii="Times New Roman" w:hAnsi="Times New Roman"/>
                <w:sz w:val="22"/>
              </w:rPr>
              <w:t>Tuân thủ quy định pháp luật mới</w:t>
            </w:r>
          </w:p>
        </w:tc>
        <w:tc>
          <w:tcPr>
            <w:tcW w:type="dxa" w:w="1296"/>
            <w:vAlign w:val="center"/>
            <w:tcMar>
              <w:top w:w="80" w:type="dxa"/>
              <w:bottom w:w="80" w:type="dxa"/>
              <w:left w:w="120" w:type="dxa"/>
              <w:right w:w="120" w:type="dxa"/>
            </w:tcMar>
          </w:tcPr>
          <w:p>
            <w:r>
              <w:rPr>
                <w:rFonts w:ascii="Times New Roman" w:hAnsi="Times New Roman"/>
                <w:sz w:val="22"/>
              </w:rPr>
              <w:t>Tải lên bản cập nhật Điều khoản dịch vụ -&gt; Buộc người dùng bấm Đồng ý khi mở lại app</w:t>
            </w:r>
          </w:p>
        </w:tc>
        <w:tc>
          <w:tcPr>
            <w:tcW w:type="dxa" w:w="1296"/>
            <w:vAlign w:val="center"/>
            <w:tcMar>
              <w:top w:w="80" w:type="dxa"/>
              <w:bottom w:w="80" w:type="dxa"/>
              <w:left w:w="120" w:type="dxa"/>
              <w:right w:w="120" w:type="dxa"/>
            </w:tcMar>
          </w:tcPr>
          <w:p>
            <w:r>
              <w:rPr>
                <w:rFonts w:ascii="Times New Roman" w:hAnsi="Times New Roman"/>
                <w:sz w:val="22"/>
              </w:rPr>
              <w:t>Người dùng không đồng ý</w:t>
            </w:r>
          </w:p>
        </w:tc>
        <w:tc>
          <w:tcPr>
            <w:tcW w:type="dxa" w:w="1296"/>
            <w:vAlign w:val="center"/>
            <w:tcMar>
              <w:top w:w="80" w:type="dxa"/>
              <w:bottom w:w="80" w:type="dxa"/>
              <w:left w:w="120" w:type="dxa"/>
              <w:right w:w="120" w:type="dxa"/>
            </w:tcMar>
          </w:tcPr>
          <w:p>
            <w:r>
              <w:rPr>
                <w:rFonts w:ascii="Times New Roman" w:hAnsi="Times New Roman"/>
                <w:sz w:val="22"/>
              </w:rPr>
              <w:t>Lưu vết thời điểm người dùng bấm đồng ý kèm mã phiên bản điều khoản</w:t>
            </w:r>
          </w:p>
        </w:tc>
      </w:tr>
      <w:tr>
        <w:tc>
          <w:tcPr>
            <w:tcW w:type="dxa" w:w="1296"/>
            <w:vAlign w:val="center"/>
            <w:tcMar>
              <w:top w:w="80" w:type="dxa"/>
              <w:bottom w:w="80" w:type="dxa"/>
              <w:left w:w="120" w:type="dxa"/>
              <w:right w:w="120" w:type="dxa"/>
            </w:tcMar>
            <w:shd w:fill="F9FAFC"/>
          </w:tcPr>
          <w:p>
            <w:r>
              <w:rPr>
                <w:rFonts w:ascii="Times New Roman" w:hAnsi="Times New Roman"/>
                <w:sz w:val="22"/>
              </w:rPr>
              <w:t>**`ADMIN-29`**</w:t>
            </w:r>
          </w:p>
        </w:tc>
        <w:tc>
          <w:tcPr>
            <w:tcW w:type="dxa" w:w="1296"/>
            <w:vAlign w:val="center"/>
            <w:tcMar>
              <w:top w:w="80" w:type="dxa"/>
              <w:bottom w:w="80" w:type="dxa"/>
              <w:left w:w="120" w:type="dxa"/>
              <w:right w:w="120" w:type="dxa"/>
            </w:tcMar>
            <w:shd w:fill="F9FAFC"/>
          </w:tcPr>
          <w:p>
            <w:r>
              <w:rPr>
                <w:rFonts w:ascii="Times New Roman" w:hAnsi="Times New Roman"/>
                <w:sz w:val="22"/>
              </w:rPr>
              <w:t>**Quản lý danh sách khiếu nại báo cáo vi phạm cộng đồng**</w:t>
            </w:r>
          </w:p>
        </w:tc>
        <w:tc>
          <w:tcPr>
            <w:tcW w:type="dxa" w:w="1296"/>
            <w:vAlign w:val="center"/>
            <w:tcMar>
              <w:top w:w="80" w:type="dxa"/>
              <w:bottom w:w="80" w:type="dxa"/>
              <w:left w:w="120" w:type="dxa"/>
              <w:right w:w="120" w:type="dxa"/>
            </w:tcMar>
            <w:shd w:fill="F9FAFC"/>
          </w:tcPr>
          <w:p>
            <w:r>
              <w:rPr>
                <w:rFonts w:ascii="Times New Roman" w:hAnsi="Times New Roman"/>
                <w:sz w:val="22"/>
              </w:rPr>
              <w:t>Nhân viên kiểm duyệt nội dung</w:t>
            </w:r>
          </w:p>
        </w:tc>
        <w:tc>
          <w:tcPr>
            <w:tcW w:type="dxa" w:w="1296"/>
            <w:vAlign w:val="center"/>
            <w:tcMar>
              <w:top w:w="80" w:type="dxa"/>
              <w:bottom w:w="80" w:type="dxa"/>
              <w:left w:w="120" w:type="dxa"/>
              <w:right w:w="120" w:type="dxa"/>
            </w:tcMar>
            <w:shd w:fill="F9FAFC"/>
          </w:tcPr>
          <w:p>
            <w:r>
              <w:rPr>
                <w:rFonts w:ascii="Times New Roman" w:hAnsi="Times New Roman"/>
                <w:sz w:val="22"/>
              </w:rPr>
              <w:t>Bảo vệ nền tảng khỏi nội dung độc hại</w:t>
            </w:r>
          </w:p>
        </w:tc>
        <w:tc>
          <w:tcPr>
            <w:tcW w:type="dxa" w:w="1296"/>
            <w:vAlign w:val="center"/>
            <w:tcMar>
              <w:top w:w="80" w:type="dxa"/>
              <w:bottom w:w="80" w:type="dxa"/>
              <w:left w:w="120" w:type="dxa"/>
              <w:right w:w="120" w:type="dxa"/>
            </w:tcMar>
            <w:shd w:fill="F9FAFC"/>
          </w:tcPr>
          <w:p>
            <w:r>
              <w:rPr>
                <w:rFonts w:ascii="Times New Roman" w:hAnsi="Times New Roman"/>
                <w:sz w:val="22"/>
              </w:rPr>
              <w:t>Mở danh sách báo cáo vi phạm -&gt; Xem bằng chứng -&gt; Xử lý cảnh cáo / Xóa bài / Khóa nick</w:t>
            </w:r>
          </w:p>
        </w:tc>
        <w:tc>
          <w:tcPr>
            <w:tcW w:type="dxa" w:w="1296"/>
            <w:vAlign w:val="center"/>
            <w:tcMar>
              <w:top w:w="80" w:type="dxa"/>
              <w:bottom w:w="80" w:type="dxa"/>
              <w:left w:w="120" w:type="dxa"/>
              <w:right w:w="120" w:type="dxa"/>
            </w:tcMar>
            <w:shd w:fill="F9FAFC"/>
          </w:tcPr>
          <w:p>
            <w:r>
              <w:rPr>
                <w:rFonts w:ascii="Times New Roman" w:hAnsi="Times New Roman"/>
                <w:sz w:val="22"/>
              </w:rPr>
              <w:t>Báo cáo bẩn nhằm triệt hạ đối thủ</w:t>
            </w:r>
          </w:p>
        </w:tc>
        <w:tc>
          <w:tcPr>
            <w:tcW w:type="dxa" w:w="1296"/>
            <w:vAlign w:val="center"/>
            <w:tcMar>
              <w:top w:w="80" w:type="dxa"/>
              <w:bottom w:w="80" w:type="dxa"/>
              <w:left w:w="120" w:type="dxa"/>
              <w:right w:w="120" w:type="dxa"/>
            </w:tcMar>
            <w:shd w:fill="F9FAFC"/>
          </w:tcPr>
          <w:p>
            <w:r>
              <w:rPr>
                <w:rFonts w:ascii="Times New Roman" w:hAnsi="Times New Roman"/>
                <w:sz w:val="22"/>
              </w:rPr>
              <w:t>Ghi lại lý do xử phạt và thông báo minh bạch cho người vi phạm</w:t>
            </w:r>
          </w:p>
        </w:tc>
      </w:tr>
      <w:tr>
        <w:tc>
          <w:tcPr>
            <w:tcW w:type="dxa" w:w="1296"/>
            <w:vAlign w:val="center"/>
            <w:tcMar>
              <w:top w:w="80" w:type="dxa"/>
              <w:bottom w:w="80" w:type="dxa"/>
              <w:left w:w="120" w:type="dxa"/>
              <w:right w:w="120" w:type="dxa"/>
            </w:tcMar>
          </w:tcPr>
          <w:p>
            <w:r>
              <w:rPr>
                <w:rFonts w:ascii="Times New Roman" w:hAnsi="Times New Roman"/>
                <w:sz w:val="22"/>
              </w:rPr>
              <w:t>**`ADMIN-30`**</w:t>
            </w:r>
          </w:p>
        </w:tc>
        <w:tc>
          <w:tcPr>
            <w:tcW w:type="dxa" w:w="1296"/>
            <w:vAlign w:val="center"/>
            <w:tcMar>
              <w:top w:w="80" w:type="dxa"/>
              <w:bottom w:w="80" w:type="dxa"/>
              <w:left w:w="120" w:type="dxa"/>
              <w:right w:w="120" w:type="dxa"/>
            </w:tcMar>
          </w:tcPr>
          <w:p>
            <w:r>
              <w:rPr>
                <w:rFonts w:ascii="Times New Roman" w:hAnsi="Times New Roman"/>
                <w:sz w:val="22"/>
              </w:rPr>
              <w:t>**Thống kê tổng hợp số lượng tài khoản, giao dịch toàn sàn**</w:t>
            </w:r>
          </w:p>
        </w:tc>
        <w:tc>
          <w:tcPr>
            <w:tcW w:type="dxa" w:w="1296"/>
            <w:vAlign w:val="center"/>
            <w:tcMar>
              <w:top w:w="80" w:type="dxa"/>
              <w:bottom w:w="80" w:type="dxa"/>
              <w:left w:w="120" w:type="dxa"/>
              <w:right w:w="120" w:type="dxa"/>
            </w:tcMar>
          </w:tcPr>
          <w:p>
            <w:r>
              <w:rPr>
                <w:rFonts w:ascii="Times New Roman" w:hAnsi="Times New Roman"/>
                <w:sz w:val="22"/>
              </w:rPr>
              <w:t>Ban Giám Đốc, Nhà đầu tư</w:t>
            </w:r>
          </w:p>
        </w:tc>
        <w:tc>
          <w:tcPr>
            <w:tcW w:type="dxa" w:w="1296"/>
            <w:vAlign w:val="center"/>
            <w:tcMar>
              <w:top w:w="80" w:type="dxa"/>
              <w:bottom w:w="80" w:type="dxa"/>
              <w:left w:w="120" w:type="dxa"/>
              <w:right w:w="120" w:type="dxa"/>
            </w:tcMar>
          </w:tcPr>
          <w:p>
            <w:r>
              <w:rPr>
                <w:rFonts w:ascii="Times New Roman" w:hAnsi="Times New Roman"/>
                <w:sz w:val="22"/>
              </w:rPr>
              <w:t>Nắm bắt quy mô và tốc độ tăng trưởng</w:t>
            </w:r>
          </w:p>
        </w:tc>
        <w:tc>
          <w:tcPr>
            <w:tcW w:type="dxa" w:w="1296"/>
            <w:vAlign w:val="center"/>
            <w:tcMar>
              <w:top w:w="80" w:type="dxa"/>
              <w:bottom w:w="80" w:type="dxa"/>
              <w:left w:w="120" w:type="dxa"/>
              <w:right w:w="120" w:type="dxa"/>
            </w:tcMar>
          </w:tcPr>
          <w:p>
            <w:r>
              <w:rPr>
                <w:rFonts w:ascii="Times New Roman" w:hAnsi="Times New Roman"/>
                <w:sz w:val="22"/>
              </w:rPr>
              <w:t>Xem bảng tổng kết: Tổng số người dùng, Số giao dịch thành công, Tổng giá trị GMV</w:t>
            </w:r>
          </w:p>
        </w:tc>
        <w:tc>
          <w:tcPr>
            <w:tcW w:type="dxa" w:w="1296"/>
            <w:vAlign w:val="center"/>
            <w:tcMar>
              <w:top w:w="80" w:type="dxa"/>
              <w:bottom w:w="80" w:type="dxa"/>
              <w:left w:w="120" w:type="dxa"/>
              <w:right w:w="120" w:type="dxa"/>
            </w:tcMar>
          </w:tcPr>
          <w:p>
            <w:r>
              <w:rPr>
                <w:rFonts w:ascii="Times New Roman" w:hAnsi="Times New Roman"/>
                <w:sz w:val="22"/>
              </w:rPr>
              <w:t>Số liệu bị làm khống</w:t>
            </w:r>
          </w:p>
        </w:tc>
        <w:tc>
          <w:tcPr>
            <w:tcW w:type="dxa" w:w="1296"/>
            <w:vAlign w:val="center"/>
            <w:tcMar>
              <w:top w:w="80" w:type="dxa"/>
              <w:bottom w:w="80" w:type="dxa"/>
              <w:left w:w="120" w:type="dxa"/>
              <w:right w:w="120" w:type="dxa"/>
            </w:tcMar>
          </w:tcPr>
          <w:p>
            <w:r>
              <w:rPr>
                <w:rFonts w:ascii="Times New Roman" w:hAnsi="Times New Roman"/>
                <w:sz w:val="22"/>
              </w:rPr>
              <w:t>Báo cáo số liệu thực tế đã được kiểm toán đối soát</w:t>
            </w:r>
          </w:p>
        </w:tc>
      </w:tr>
    </w:tbl>
    <w:p/>
    <w:p>
      <w:r>
        <w:t>---</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